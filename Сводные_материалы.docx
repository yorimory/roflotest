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Сводный конспект</w:t>
      </w:r>
    </w:p>
    <w:p>
      <w:pPr>
        <w:pStyle w:val="Heading1"/>
      </w:pPr>
      <w:r>
        <w:t>1.3.pdf</w:t>
      </w:r>
    </w:p>
    <w:p>
      <w:r>
        <w:t>УТВЕРЖДАЮ</w:t>
      </w:r>
    </w:p>
    <w:p>
      <w:r>
        <w:t>«___» ____________ 2023г.</w:t>
      </w:r>
    </w:p>
    <w:p>
      <w:r>
        <w:t>Председатель предметной</w:t>
      </w:r>
    </w:p>
    <w:p>
      <w:r>
        <w:t>экзаменационной комиссии</w:t>
      </w:r>
    </w:p>
    <w:p>
      <w:r>
        <w:t>А.И. Парамонов</w:t>
      </w:r>
    </w:p>
    <w:p>
      <w:r>
        <w:t>ЭКЗАМЕНАЦИОННОЕ ЗАДАНИЕ ВАРИАНТ №       1.3</w:t>
      </w:r>
    </w:p>
    <w:p>
      <w:r>
        <w:t>для вступительного испытания по дисциплине</w:t>
      </w:r>
    </w:p>
    <w:p>
      <w:r>
        <w:t>«Основы алгоритмизации и программирования»</w:t>
      </w:r>
    </w:p>
    <w:p>
      <w:r>
        <w:t>Внимательно ознакомьтесь с вопросами и укажите вариант ответа пометкой « +» в таблице ответов</w:t>
      </w:r>
    </w:p>
    <w:p>
      <w:r>
        <w:t>(отмечено должно быть только одно поле в столбце вопроса)</w:t>
      </w:r>
    </w:p>
    <w:p>
      <w:r>
        <w:t>Таблица ответов  1 2 3 4 5 6 7 8 9 10 11 12 13 14 15</w:t>
      </w:r>
    </w:p>
    <w:p>
      <w:r>
        <w:t>а</w:t>
      </w:r>
    </w:p>
    <w:p>
      <w:r>
        <w:t>б</w:t>
      </w:r>
    </w:p>
    <w:p>
      <w:r>
        <w:t>в</w:t>
      </w:r>
    </w:p>
    <w:p>
      <w:r>
        <w:t>г</w:t>
      </w:r>
    </w:p>
    <w:p>
      <w:r>
        <w:t>д</w:t>
      </w:r>
    </w:p>
    <w:p>
      <w:r>
        <w:t>1. Какое свойство алгоритма предполагает, что все его действия точно определены, а их</w:t>
      </w:r>
    </w:p>
    <w:p>
      <w:r>
        <w:t>выполнение носит механический характер и не требует дополнительных указаний или сведений?</w:t>
      </w:r>
    </w:p>
    <w:p>
      <w:r>
        <w:t>(а) понятность  (б) массовость  (в) результативность  (г) дискретность  (д) детерминированность</w:t>
      </w:r>
    </w:p>
    <w:p>
      <w:r>
        <w:t>2. Какие типы циклов используются для реализации циклического алгоритма?</w:t>
      </w:r>
    </w:p>
    <w:p>
      <w:r>
        <w:t>(а) условные, безусловные  (г) полные, неполные</w:t>
      </w:r>
    </w:p>
    <w:p>
      <w:r>
        <w:t>(б) конечные, бесконечные  (д) простые, комбинационные</w:t>
      </w:r>
    </w:p>
    <w:p>
      <w:r>
        <w:t>(в) с предусловием, с постусловием</w:t>
      </w:r>
    </w:p>
    <w:p>
      <w:r>
        <w:t>3. Какой из указанных символов в схемах по ГОСТ 19.701 -90 может иметь более одного выхода?</w:t>
      </w:r>
    </w:p>
    <w:p>
      <w:r>
        <w:t>(а)</w:t>
      </w:r>
    </w:p>
    <w:p>
      <w:r>
        <w:t>(б)</w:t>
      </w:r>
    </w:p>
    <w:p>
      <w:r>
        <w:t>(в)</w:t>
      </w:r>
    </w:p>
    <w:p>
      <w:r>
        <w:t>(г)  (д)</w:t>
      </w:r>
    </w:p>
    <w:p>
      <w:r>
        <w:t>4. Какой фрагмент схемы программы содержит циклический процесс с предусловием?</w:t>
      </w:r>
    </w:p>
    <w:p>
      <w:r>
        <w:t>(а)</w:t>
      </w:r>
    </w:p>
    <w:p>
      <w:r>
        <w:t>(в)</w:t>
      </w:r>
    </w:p>
    <w:p>
      <w:r>
        <w:t>(д)</w:t>
      </w:r>
    </w:p>
    <w:p>
      <w:r>
        <w:t>(б)</w:t>
      </w:r>
    </w:p>
    <w:p>
      <w:r>
        <w:t>(г)</w:t>
      </w:r>
    </w:p>
    <w:p>
      <w:r>
        <w:t>5. Количество различных символов, используемых в каждой позиции числа для его записи в</w:t>
      </w:r>
    </w:p>
    <w:p>
      <w:r>
        <w:t>заданной системе счисления, принято называть?</w:t>
      </w:r>
    </w:p>
    <w:p>
      <w:r>
        <w:t>(а) разряд  (б) степень  (в) смещение  (г) основание  (д) порядок</w:t>
      </w:r>
    </w:p>
    <w:p>
      <w:r>
        <w:t>6. Что из предложенного НЕ предусмотрено при операциях сдвига двоичных чисел?</w:t>
      </w:r>
    </w:p>
    <w:p>
      <w:r>
        <w:t>(а) средства обнаружения обнуления  (в) средства для замены знака  (д) ничего из указанного</w:t>
      </w:r>
    </w:p>
    <w:p>
      <w:r>
        <w:t>не предусмотрено  (б) средства определения переполнения  (г) средства для округления</w:t>
      </w:r>
    </w:p>
    <w:p>
      <w:r>
        <w:t>7. Лексема языка программирования, которая имеет специальное значение для компилятора?</w:t>
      </w:r>
    </w:p>
    <w:p>
      <w:r>
        <w:t>(а) идентификатор  (б) константа  (в) переменная  (г) оператор  (д) ключевое (зарезервированное)</w:t>
      </w:r>
    </w:p>
    <w:p>
      <w:r>
        <w:t>слово</w:t>
      </w:r>
    </w:p>
    <w:p>
      <w:r>
        <w:t>8. Какое из утверждений определяет особенность языков программирования с сильной (строгой)</w:t>
      </w:r>
    </w:p>
    <w:p>
      <w:r>
        <w:t>типизацией?</w:t>
      </w:r>
    </w:p>
    <w:p>
      <w:r>
        <w:t>(а) язык не позволяет смешивать разные типы</w:t>
      </w:r>
    </w:p>
    <w:p>
      <w:r>
        <w:t>(переменная не меняет тип)  (г) можно вручную задать разные типы для</w:t>
      </w:r>
    </w:p>
    <w:p>
      <w:r>
        <w:t>одной и той же переменной</w:t>
      </w:r>
    </w:p>
    <w:p>
      <w:r>
        <w:t>(б) все данные считаются цепочками бит</w:t>
      </w:r>
    </w:p>
    <w:p>
      <w:r>
        <w:t>произвольной длины и не делятся на типы  (д) тип переменной определяется</w:t>
      </w:r>
    </w:p>
    <w:p>
      <w:r>
        <w:t>интерпретатором или компилятором</w:t>
      </w:r>
    </w:p>
    <w:p>
      <w:r>
        <w:t>(в) можно смешивать разные типы данных</w:t>
      </w:r>
    </w:p>
    <w:p>
      <w:r>
        <w:t>9. Какое из утверждений относительно массивов неверно ?</w:t>
      </w:r>
    </w:p>
    <w:p>
      <w:r>
        <w:t>(а) массивы могут выступать в качестве параметров</w:t>
      </w:r>
    </w:p>
    <w:p>
      <w:r>
        <w:t>функций  (г) инициализировать массив можно только</w:t>
      </w:r>
    </w:p>
    <w:p>
      <w:r>
        <w:t>при объявлении</w:t>
      </w:r>
    </w:p>
    <w:p>
      <w:r>
        <w:t>(б) чтобы получить доступ к элементу массива его</w:t>
      </w:r>
    </w:p>
    <w:p>
      <w:r>
        <w:t>индекс необходимо указать в квадратных</w:t>
      </w:r>
    </w:p>
    <w:p>
      <w:r>
        <w:t>скобках  (д) чтобы получить доступ к элементу</w:t>
      </w:r>
    </w:p>
    <w:p>
      <w:r>
        <w:t>многомерного массива, нужно указать</w:t>
      </w:r>
    </w:p>
    <w:p>
      <w:r>
        <w:t>значение индекса каждой размерности</w:t>
      </w:r>
    </w:p>
    <w:p>
      <w:r>
        <w:t>(в) это последовательность элементов одного типа,</w:t>
      </w:r>
    </w:p>
    <w:p>
      <w:r>
        <w:t>которые занимают непрерывную область памяти</w:t>
      </w:r>
    </w:p>
    <w:p>
      <w:r>
        <w:t>10. Укажите верную последовательность приоритетов операций (слева -направо по убыванию</w:t>
      </w:r>
    </w:p>
    <w:p>
      <w:r>
        <w:t>приоритета)?</w:t>
      </w:r>
    </w:p>
    <w:p>
      <w:r>
        <w:t>(а) унарный минус, деление, равенство, вычитание  (г) унарный минус, деление, вычитание,</w:t>
      </w:r>
    </w:p>
    <w:p>
      <w:r>
        <w:t>равенство</w:t>
      </w:r>
    </w:p>
    <w:p>
      <w:r>
        <w:t>(б) деление, унарный минус, равенство, вычитание  (д) унарный минус, равенство, вычитание,</w:t>
      </w:r>
    </w:p>
    <w:p>
      <w:r>
        <w:t>деление  (в) деление, унарный минус, вычитание, равенство</w:t>
      </w:r>
    </w:p>
    <w:p>
      <w:r>
        <w:t>11. При последовательном чтении из файла, при попытке чтения после достижения конца файла</w:t>
      </w:r>
    </w:p>
    <w:p>
      <w:r>
        <w:t>произойдѐт ошибка. Какая команда позволяет определить достигнут ли конец файла?</w:t>
      </w:r>
    </w:p>
    <w:p>
      <w:r>
        <w:t>(а) EOF (б) EOLN  (в) END  (г) EXIT  (д) ERF</w:t>
      </w:r>
    </w:p>
    <w:p>
      <w:r>
        <w:t>12. Какую задачу решает представленный псевдокод:</w:t>
      </w:r>
    </w:p>
    <w:p>
      <w:r>
        <w:t>(а) поиск наличия  одинаковых элементов в</w:t>
      </w:r>
    </w:p>
    <w:p>
      <w:r>
        <w:t>массиве А  (г) циклический сдвиг элементов в массиве А вправо</w:t>
      </w:r>
    </w:p>
    <w:p>
      <w:r>
        <w:t>(б) подсчет числа повторений элементов в</w:t>
      </w:r>
    </w:p>
    <w:p>
      <w:r>
        <w:t>массиве А  (д) циклический сдвиг элементов в массиве А влево</w:t>
      </w:r>
    </w:p>
    <w:p>
      <w:r>
        <w:t>(в) сортировка массива А</w:t>
      </w:r>
    </w:p>
    <w:p>
      <w:r>
        <w:t>13. Выберите, какое логическое выражение истинно, если Х ∈ (-10, 10]  ?</w:t>
      </w:r>
    </w:p>
    <w:p>
      <w:r>
        <w:t>(а) (Х &gt; -10) И ( Х &lt;= 10)  (в) (Х &lt; 10) И (Х &gt;= -10) (д) (Х &gt; -10) ИЛИ (Х &lt;= 10)</w:t>
      </w:r>
    </w:p>
    <w:p>
      <w:r>
        <w:t>(б) (Х &gt; 10) ИЛИ (Х &lt; -10) (г) (Х &gt;= -10) И (Х &lt;= 10)</w:t>
      </w:r>
    </w:p>
    <w:p>
      <w:r>
        <w:t>14. Циклический список – это?</w:t>
      </w:r>
    </w:p>
    <w:p>
      <w:r>
        <w:t>(а) список, в котором каждый элемент содержит</w:t>
      </w:r>
    </w:p>
    <w:p>
      <w:r>
        <w:t>ссылку на следующий элемент списка  (г) список, в котором каждый элемент содержит</w:t>
      </w:r>
    </w:p>
    <w:p>
      <w:r>
        <w:t>две ссылки на любые элемента списка</w:t>
      </w:r>
    </w:p>
    <w:p>
      <w:r>
        <w:t>(б) список, в котором каждый элемент содержит</w:t>
      </w:r>
    </w:p>
    <w:p>
      <w:r>
        <w:t>ссылку на следующий и предыдущий</w:t>
      </w:r>
    </w:p>
    <w:p>
      <w:r>
        <w:t>элемент списка  (д) список,  в котором каждый элемент содержит</w:t>
      </w:r>
    </w:p>
    <w:p>
      <w:r>
        <w:t>ссылку на следующий элемент списка и</w:t>
      </w:r>
    </w:p>
    <w:p>
      <w:r>
        <w:t>последний содержит ссылку на первый</w:t>
      </w:r>
    </w:p>
    <w:p>
      <w:r>
        <w:t>элемент  (в) список, в котором каждый элемент содержит</w:t>
      </w:r>
    </w:p>
    <w:p>
      <w:r>
        <w:t>ссылку на следующий элемент списка и</w:t>
      </w:r>
    </w:p>
    <w:p>
      <w:r>
        <w:t>ссылку на первый элемент списка</w:t>
      </w:r>
    </w:p>
    <w:p>
      <w:r>
        <w:t>15. Какое из определений соответствует понятию « Инкапсуляция »?</w:t>
      </w:r>
    </w:p>
    <w:p>
      <w:r>
        <w:t>(а) сокрытие реализации класса и отделение его</w:t>
      </w:r>
    </w:p>
    <w:p>
      <w:r>
        <w:t>внутреннего представления от внешнего  (г) выделение общих характеристик объекта,</w:t>
      </w:r>
    </w:p>
    <w:p>
      <w:r>
        <w:t>исключая набор незначительных</w:t>
      </w:r>
    </w:p>
    <w:p>
      <w:r>
        <w:t>(б) механизм, позволяющий описать новый класс</w:t>
      </w:r>
    </w:p>
    <w:p>
      <w:r>
        <w:t>на основе существующего  (д) свойство, которое позволяет одно и то же</w:t>
      </w:r>
    </w:p>
    <w:p>
      <w:r>
        <w:t>имя использовать для решения двух или</w:t>
      </w:r>
    </w:p>
    <w:p>
      <w:r>
        <w:t>более схожих, но технически разных</w:t>
      </w:r>
    </w:p>
    <w:p>
      <w:r>
        <w:t>задач  (в) способность одних объектов вызывать методы</w:t>
      </w:r>
    </w:p>
    <w:p>
      <w:r>
        <w:t>других объектов, передавая им управление</w:t>
      </w:r>
    </w:p>
    <w:p>
      <w:pPr>
        <w:pStyle w:val="Heading1"/>
      </w:pPr>
      <w:r>
        <w:t>Алгоритмы и способы их описания.pdf</w:t>
      </w:r>
    </w:p>
    <w:p>
      <w:r>
        <w:t>Понятие алгоритма</w:t>
      </w:r>
    </w:p>
    <w:p>
      <w:r>
        <w:t>Алгоритм — это точное предписание, которое</w:t>
      </w:r>
    </w:p>
    <w:p>
      <w:r>
        <w:t>определяет процесс, ведущий от исходных</w:t>
      </w:r>
    </w:p>
    <w:p>
      <w:r>
        <w:t>данных к требуемому конечному результату.</w:t>
      </w:r>
    </w:p>
    <w:p>
      <w:r>
        <w:t>Пример: правила сложения, умножения, решения</w:t>
      </w:r>
    </w:p>
    <w:p>
      <w:r>
        <w:t>алгебраических уравнений, умножения матриц и т.п.</w:t>
      </w:r>
    </w:p>
    <w:p>
      <w:r>
        <w:t>К сведению: Слово алгоритм происходит от algoritmi , являющегося латинской транслитерацией</w:t>
      </w:r>
    </w:p>
    <w:p>
      <w:r>
        <w:t>арабского имени хорезмийского математика IX века  аль-Хорезми . Благодаря латинскому</w:t>
      </w:r>
    </w:p>
    <w:p>
      <w:r>
        <w:t>переводу трактата аль-Хорезми  европейцы в XII веке познакомились с позиционной системой</w:t>
      </w:r>
    </w:p>
    <w:p>
      <w:r>
        <w:t>счисления, и в средневековой Европе алгоритмом называлась десятичная позиционная система</w:t>
      </w:r>
    </w:p>
    <w:p>
      <w:r>
        <w:t>счисления и правила счета в ней.</w:t>
      </w:r>
    </w:p>
    <w:p>
      <w:r>
        <w:t>Применительно к ЭВМ алгоритм определяет</w:t>
      </w:r>
    </w:p>
    <w:p>
      <w:r>
        <w:t>вычислительный процесс, начинающийся с обработки</w:t>
      </w:r>
    </w:p>
    <w:p>
      <w:r>
        <w:t>некоторой совокупности возможных исходных данных и</w:t>
      </w:r>
    </w:p>
    <w:p>
      <w:r>
        <w:t>направленный на получение определенных этими</w:t>
      </w:r>
    </w:p>
    <w:p>
      <w:r>
        <w:t>исходными данными результатов. Термин</w:t>
      </w:r>
    </w:p>
    <w:p>
      <w:r>
        <w:t>вычислительный процесс распространяется и на</w:t>
      </w:r>
    </w:p>
    <w:p>
      <w:r>
        <w:t>обработку других видов информации, например,</w:t>
      </w:r>
    </w:p>
    <w:p>
      <w:r>
        <w:t>символьной, графической или звуковой.</w:t>
      </w:r>
    </w:p>
    <w:p>
      <w:r>
        <w:t>Понятие алгоритма</w:t>
      </w:r>
    </w:p>
    <w:p>
      <w:r>
        <w:t>Основные свойства алгоритмов</w:t>
      </w:r>
    </w:p>
    <w:p>
      <w:r>
        <w:t>1.Результативность  означает возможность получения</w:t>
      </w:r>
    </w:p>
    <w:p>
      <w:r>
        <w:t>результата после выполнения конечного количества</w:t>
      </w:r>
    </w:p>
    <w:p>
      <w:r>
        <w:t>операций.</w:t>
      </w:r>
    </w:p>
    <w:p>
      <w:r>
        <w:t>2.Определенность  состоит в совпадении получаемых</w:t>
      </w:r>
    </w:p>
    <w:p>
      <w:r>
        <w:t>результатов независимо от пользователя и применяемых</w:t>
      </w:r>
    </w:p>
    <w:p>
      <w:r>
        <w:t>технических средств.</w:t>
      </w:r>
    </w:p>
    <w:p>
      <w:r>
        <w:t>3.Массовость  заключается в возможности применения</w:t>
      </w:r>
    </w:p>
    <w:p>
      <w:r>
        <w:t>алгоритма к целому классу однотипных задач,</w:t>
      </w:r>
    </w:p>
    <w:p>
      <w:r>
        <w:t>различающихся конкретными значениями исходных данных.</w:t>
      </w:r>
    </w:p>
    <w:p>
      <w:r>
        <w:t>4.Дискретность  — возможность расчленения процесса</w:t>
      </w:r>
    </w:p>
    <w:p>
      <w:r>
        <w:t>вычислений, предписанных алгоритмом, на отдельные</w:t>
      </w:r>
    </w:p>
    <w:p>
      <w:r>
        <w:t>этапы, возможность выделения участков программы с</w:t>
      </w:r>
    </w:p>
    <w:p>
      <w:r>
        <w:t>определенной структурой.</w:t>
      </w:r>
    </w:p>
    <w:p>
      <w:r>
        <w:t>Задание алгоритма</w:t>
      </w:r>
    </w:p>
    <w:p>
      <w:r>
        <w:t>Для задания алгоритма необходимо описать следующие его</w:t>
      </w:r>
    </w:p>
    <w:p>
      <w:r>
        <w:t>элементы:</w:t>
      </w:r>
    </w:p>
    <w:p>
      <w:r>
        <w:t>набор объектов, составляющих совокупность</w:t>
      </w:r>
    </w:p>
    <w:p>
      <w:r>
        <w:t>возможных исходных данных, промежуточных и</w:t>
      </w:r>
    </w:p>
    <w:p>
      <w:r>
        <w:t>конечных результатов;</w:t>
      </w:r>
    </w:p>
    <w:p>
      <w:r>
        <w:t>правило начала;</w:t>
      </w:r>
    </w:p>
    <w:p>
      <w:r>
        <w:t>правило непосредственной переработки</w:t>
      </w:r>
    </w:p>
    <w:p>
      <w:r>
        <w:t>информации (описание последовательности</w:t>
      </w:r>
    </w:p>
    <w:p>
      <w:r>
        <w:t>действий);</w:t>
      </w:r>
    </w:p>
    <w:p>
      <w:r>
        <w:t>правило окончания;</w:t>
      </w:r>
    </w:p>
    <w:p>
      <w:r>
        <w:t>правило извлечения результатов.</w:t>
      </w:r>
    </w:p>
    <w:p>
      <w:r>
        <w:t>Способы описания алгоритмов</w:t>
      </w:r>
    </w:p>
    <w:p>
      <w:r>
        <w:t>Словесно - формульный;</w:t>
      </w:r>
    </w:p>
    <w:p>
      <w:r>
        <w:t>структурный или блок - схемный;</w:t>
      </w:r>
    </w:p>
    <w:p>
      <w:r>
        <w:t>с помощью графов - схем;</w:t>
      </w:r>
    </w:p>
    <w:p>
      <w:r>
        <w:t>с помощью сетей Петри.</w:t>
      </w:r>
    </w:p>
    <w:p>
      <w:r>
        <w:t>Словесно – формульный алгоритм</w:t>
      </w:r>
    </w:p>
    <w:p>
      <w:r>
        <w:t>При словесно -формульном способе алгоритм записывается в</w:t>
      </w:r>
    </w:p>
    <w:p>
      <w:r>
        <w:t>виде текста с формулами по пунктам, определяющим</w:t>
      </w:r>
    </w:p>
    <w:p>
      <w:r>
        <w:t>последовательность действий.</w:t>
      </w:r>
    </w:p>
    <w:p>
      <w:r>
        <w:t>Пример : необходимо найти значение следующего выражения: у = 2а – (х+6).</w:t>
      </w:r>
    </w:p>
    <w:p>
      <w:r>
        <w:t>Словесно -формульным способом алгоритм решения этой задачи</w:t>
      </w:r>
    </w:p>
    <w:p>
      <w:r>
        <w:t>может быть записан в следующем виде:</w:t>
      </w:r>
    </w:p>
    <w:p>
      <w:r>
        <w:t>1. Ввести значения а и х.</w:t>
      </w:r>
    </w:p>
    <w:p>
      <w:r>
        <w:t>2. Сложить х и 6.</w:t>
      </w:r>
    </w:p>
    <w:p>
      <w:r>
        <w:t>3. Умножить a на 2.</w:t>
      </w:r>
    </w:p>
    <w:p>
      <w:r>
        <w:t>4. Вычесть из 2а сумму (х+6).</w:t>
      </w:r>
    </w:p>
    <w:p>
      <w:r>
        <w:t>5. Вывести у как результат вычисления выражения.</w:t>
      </w:r>
    </w:p>
    <w:p>
      <w:r>
        <w:t>Блок - схемы</w:t>
      </w:r>
    </w:p>
    <w:p>
      <w:r>
        <w:t>При блок - схемном описании алгоритм изображается</w:t>
      </w:r>
    </w:p>
    <w:p>
      <w:r>
        <w:t>геометрическими фигурами (блоками), связанными по</w:t>
      </w:r>
    </w:p>
    <w:p>
      <w:r>
        <w:t>управлению линиями (направлениями потока) со стрелками. В</w:t>
      </w:r>
    </w:p>
    <w:p>
      <w:r>
        <w:t>блоках записывается последовательность действий.</w:t>
      </w:r>
    </w:p>
    <w:p>
      <w:r>
        <w:t>Преимущества:</w:t>
      </w:r>
    </w:p>
    <w:p>
      <w:r>
        <w:t>1.наглядность: каждая операция вычислительного процесса</w:t>
      </w:r>
    </w:p>
    <w:p>
      <w:r>
        <w:t>изображается отдельной геометрической фигурой.</w:t>
      </w:r>
    </w:p>
    <w:p>
      <w:r>
        <w:t>2.графическое изображение алгоритма наглядно показывает</w:t>
      </w:r>
    </w:p>
    <w:p>
      <w:r>
        <w:t>разветвления путей решения задачи в зависимости от различных</w:t>
      </w:r>
    </w:p>
    <w:p>
      <w:r>
        <w:t>условий, повторение отдельных этапов вычислительного процесса и</w:t>
      </w:r>
    </w:p>
    <w:p>
      <w:r>
        <w:t>Другие детали.</w:t>
      </w:r>
    </w:p>
    <w:p>
      <w:r>
        <w:t>К сведению: Оформление программ должно соответствовать определенным</w:t>
      </w:r>
    </w:p>
    <w:p>
      <w:r>
        <w:t>требованиям. В настоящее время действует единая система программной документации</w:t>
      </w:r>
    </w:p>
    <w:p>
      <w:r>
        <w:t>(ЕСПД), которая устанавливает правила разработки, оформления программ и</w:t>
      </w:r>
    </w:p>
    <w:p>
      <w:r>
        <w:t>программной документации. В ЕСПД определены и правила оформления блок -схем</w:t>
      </w:r>
    </w:p>
    <w:p>
      <w:r>
        <w:t>алгоритмов (ГОСТ 10.002 -80 ЕСПД, ГОСТ 10.003 -80 ЕСПД).</w:t>
      </w:r>
    </w:p>
    <w:p>
      <w:r>
        <w:t>Пример блок - схемы</w:t>
      </w:r>
    </w:p>
    <w:p>
      <w:r>
        <w:t>Алгоритм нахождения суммы 10 -ти чисел</w:t>
      </w:r>
    </w:p>
    <w:p>
      <w:r>
        <w:t>Блоки на блок - схемах</w:t>
      </w:r>
    </w:p>
    <w:p>
      <w:r>
        <w:t>Операции обработки данных и носители информации</w:t>
      </w:r>
    </w:p>
    <w:p>
      <w:r>
        <w:t>изображаются на схеме соответствующими блоками .</w:t>
      </w:r>
    </w:p>
    <w:p>
      <w:r>
        <w:t>Большая часть блоков по построению условно вписана в прямоугольник</w:t>
      </w:r>
    </w:p>
    <w:p>
      <w:r>
        <w:t>со сторонами а и b. Минимальное значение а = 10 мм , увеличение а</w:t>
      </w:r>
    </w:p>
    <w:p>
      <w:r>
        <w:t>производится на число, кратное 5 мм . Размер b=1,5a . Для от дельных</w:t>
      </w:r>
    </w:p>
    <w:p>
      <w:r>
        <w:t>блоков допускается соотношение между а и b, равное 1:2. В пределах</w:t>
      </w:r>
    </w:p>
    <w:p>
      <w:r>
        <w:t>одной схемы рекомендуется изображать блоки одинаковых размеров.</w:t>
      </w:r>
    </w:p>
    <w:p>
      <w:r>
        <w:t>Все блоки нумеруются.</w:t>
      </w:r>
    </w:p>
    <w:p>
      <w:r>
        <w:t>Виды блоков</w:t>
      </w:r>
    </w:p>
    <w:p>
      <w:r>
        <w:t>Наименование  Обозначение  Функции</w:t>
      </w:r>
    </w:p>
    <w:p>
      <w:r>
        <w:t>Процесс  Выполнение операции или группы операций,</w:t>
      </w:r>
    </w:p>
    <w:p>
      <w:r>
        <w:t>в результате которых изменяется значение,</w:t>
      </w:r>
    </w:p>
    <w:p>
      <w:r>
        <w:t>форма представления или расположение</w:t>
      </w:r>
    </w:p>
    <w:p>
      <w:r>
        <w:t>данных.</w:t>
      </w:r>
    </w:p>
    <w:p>
      <w:r>
        <w:t>Ввод -вывод  Преобразование данных в форму, пригодную</w:t>
      </w:r>
    </w:p>
    <w:p>
      <w:r>
        <w:t>для обработки (ввод) или отображения</w:t>
      </w:r>
    </w:p>
    <w:p>
      <w:r>
        <w:t>результатов обработки (вывод).</w:t>
      </w:r>
    </w:p>
    <w:p>
      <w:r>
        <w:t>Решение  Выбор направления выполнения алгоритма в</w:t>
      </w:r>
    </w:p>
    <w:p>
      <w:r>
        <w:t>зависимости от некоторых переменных</w:t>
      </w:r>
    </w:p>
    <w:p>
      <w:r>
        <w:t>условий.</w:t>
      </w:r>
    </w:p>
    <w:p>
      <w:r>
        <w:t>Предопредел</w:t>
      </w:r>
    </w:p>
    <w:p>
      <w:r>
        <w:t>енный</w:t>
      </w:r>
    </w:p>
    <w:p>
      <w:r>
        <w:t>процесс  Использование ранее созданных и отдельно</w:t>
      </w:r>
    </w:p>
    <w:p>
      <w:r>
        <w:t>написанных программ (подпрограмм).</w:t>
      </w:r>
    </w:p>
    <w:p>
      <w:r>
        <w:t>Документ</w:t>
      </w:r>
    </w:p>
    <w:p>
      <w:r>
        <w:t>Вывод данных на бумажный носитель.</w:t>
      </w:r>
    </w:p>
    <w:p>
      <w:r>
        <w:t>Виды блоков</w:t>
      </w:r>
    </w:p>
    <w:p>
      <w:r>
        <w:t>Наименование  Обозначение  Функции</w:t>
      </w:r>
    </w:p>
    <w:p>
      <w:r>
        <w:t>Магнитный</w:t>
      </w:r>
    </w:p>
    <w:p>
      <w:r>
        <w:t>диск  Ввод -вывод данных, носителем</w:t>
      </w:r>
    </w:p>
    <w:p>
      <w:r>
        <w:t>которых служит магнитный диск.</w:t>
      </w:r>
    </w:p>
    <w:p>
      <w:r>
        <w:t>Пуск -останов  Начало, конец, прерывание</w:t>
      </w:r>
    </w:p>
    <w:p>
      <w:r>
        <w:t>процесса обработки данных.</w:t>
      </w:r>
    </w:p>
    <w:p>
      <w:r>
        <w:t>Соединитель  Указание связи между</w:t>
      </w:r>
    </w:p>
    <w:p>
      <w:r>
        <w:t>прерванными линиями,</w:t>
      </w:r>
    </w:p>
    <w:p>
      <w:r>
        <w:t>соединяющими блоки.</w:t>
      </w:r>
    </w:p>
    <w:p>
      <w:r>
        <w:t>Межстраничн</w:t>
      </w:r>
    </w:p>
    <w:p>
      <w:r>
        <w:t>ый</w:t>
      </w:r>
    </w:p>
    <w:p>
      <w:r>
        <w:t>соединитель  Указание связи между</w:t>
      </w:r>
    </w:p>
    <w:p>
      <w:r>
        <w:t>прерванными линиями,</w:t>
      </w:r>
    </w:p>
    <w:p>
      <w:r>
        <w:t>соединяющими блоки,</w:t>
      </w:r>
    </w:p>
    <w:p>
      <w:r>
        <w:t>расположенные на разных листах.</w:t>
      </w:r>
    </w:p>
    <w:p>
      <w:r>
        <w:t>Комментарий  Связь  между элементом схемы и</w:t>
      </w:r>
    </w:p>
    <w:p>
      <w:r>
        <w:t>пояснением.</w:t>
      </w:r>
    </w:p>
    <w:p>
      <w:r>
        <w:t>Правила создания блок -</w:t>
      </w:r>
    </w:p>
    <w:p>
      <w:r>
        <w:t>схем</w:t>
      </w:r>
    </w:p>
    <w:p>
      <w:r>
        <w:t>1.Линии, соединяющие блоки и указывающие последовательность</w:t>
      </w:r>
    </w:p>
    <w:p>
      <w:r>
        <w:t>связей между ними, должны проводится параллельно линиям</w:t>
      </w:r>
    </w:p>
    <w:p>
      <w:r>
        <w:t>рамки.</w:t>
      </w:r>
    </w:p>
    <w:p>
      <w:r>
        <w:t>2.Стрелка в конце линии может не ставиться, если линия</w:t>
      </w:r>
    </w:p>
    <w:p>
      <w:r>
        <w:t>направлена слева направо или сверху вниз.</w:t>
      </w:r>
    </w:p>
    <w:p>
      <w:r>
        <w:t>3.В блок может входить несколько линий, то есть блок может</w:t>
      </w:r>
    </w:p>
    <w:p>
      <w:r>
        <w:t>являться преемником любого числа блоков.</w:t>
      </w:r>
    </w:p>
    <w:p>
      <w:r>
        <w:t>4.Из блока (кроме логического) может выходить только одна линия.</w:t>
      </w:r>
    </w:p>
    <w:p>
      <w:r>
        <w:t>5. Логический блок может иметь в качестве продолжения один из</w:t>
      </w:r>
    </w:p>
    <w:p>
      <w:r>
        <w:t>двух блоков, и из него выходят две линии.</w:t>
      </w:r>
    </w:p>
    <w:p>
      <w:r>
        <w:t>6.Если на схеме имеет место слияние линий, то место пересечения</w:t>
      </w:r>
    </w:p>
    <w:p>
      <w:r>
        <w:t>выделяется точкой. В случае, когда одна линия подходит к другой</w:t>
      </w:r>
    </w:p>
    <w:p>
      <w:r>
        <w:t>и слияние их явно выражено, точку можно не ставить.</w:t>
      </w:r>
    </w:p>
    <w:p>
      <w:r>
        <w:t>7.Схему алгоритма следует выполнять как единое целое, однако</w:t>
      </w:r>
    </w:p>
    <w:p>
      <w:r>
        <w:t>в случае необходимости допускается обрывать линии,</w:t>
      </w:r>
    </w:p>
    <w:p>
      <w:r>
        <w:t>соединяющие блоки.</w:t>
      </w:r>
    </w:p>
    <w:p>
      <w:r>
        <w:t>Структурные схемы алгоритмов</w:t>
      </w:r>
    </w:p>
    <w:p>
      <w:r>
        <w:t>Последовательность двух или более операций;</w:t>
      </w:r>
    </w:p>
    <w:p>
      <w:r>
        <w:t>выбор направления;</w:t>
      </w:r>
    </w:p>
    <w:p>
      <w:r>
        <w:t>повторение.</w:t>
      </w:r>
    </w:p>
    <w:p>
      <w:r>
        <w:t>Любой вычислительный процесс может быть представлен как</w:t>
      </w:r>
    </w:p>
    <w:p>
      <w:r>
        <w:t>комбинация этих элементарных алгоритмических структур.</w:t>
      </w:r>
    </w:p>
    <w:p>
      <w:r>
        <w:t>Виды алгоритмов</w:t>
      </w:r>
    </w:p>
    <w:p>
      <w:r>
        <w:t>линейные;</w:t>
      </w:r>
    </w:p>
    <w:p>
      <w:r>
        <w:t>ветвящиеся;</w:t>
      </w:r>
    </w:p>
    <w:p>
      <w:r>
        <w:t>циклические.</w:t>
      </w:r>
    </w:p>
    <w:p>
      <w:r>
        <w:t>Линейные алгоритмы</w:t>
      </w:r>
    </w:p>
    <w:p>
      <w:r>
        <w:t>В линейном   алгоритме  операции выполняются</w:t>
      </w:r>
    </w:p>
    <w:p>
      <w:r>
        <w:t>последовательно, в порядке их записи. Каждая</w:t>
      </w:r>
    </w:p>
    <w:p>
      <w:r>
        <w:t>операция является самостоятельной, независимой от</w:t>
      </w:r>
    </w:p>
    <w:p>
      <w:r>
        <w:t>каких -либо условий. На схеме блоки, отображающие</w:t>
      </w:r>
    </w:p>
    <w:p>
      <w:r>
        <w:t>эти операции, располагаются в линейной</w:t>
      </w:r>
    </w:p>
    <w:p>
      <w:r>
        <w:t>последовательности.</w:t>
      </w:r>
    </w:p>
    <w:p>
      <w:r>
        <w:t>Линейные алгоритмы имеют место, например, при вычислении</w:t>
      </w:r>
    </w:p>
    <w:p>
      <w:r>
        <w:t>арифметических выражений, когда имеются конкретные числовые</w:t>
      </w:r>
    </w:p>
    <w:p>
      <w:r>
        <w:t>данные и над ними выполняются соответствующие условию задачи</w:t>
      </w:r>
    </w:p>
    <w:p>
      <w:r>
        <w:t>действия.</w:t>
      </w:r>
    </w:p>
    <w:p>
      <w:r>
        <w:t>Пример линейного</w:t>
      </w:r>
    </w:p>
    <w:p>
      <w:r>
        <w:t>алгоритма</w:t>
      </w:r>
    </w:p>
    <w:p>
      <w:r>
        <w:t>Составить блок – схему алгоритма</w:t>
      </w:r>
    </w:p>
    <w:p>
      <w:r>
        <w:t>вычисления арифметического</w:t>
      </w:r>
    </w:p>
    <w:p>
      <w:r>
        <w:t>выражения           у=(b2-ас):(а+с)</w:t>
      </w:r>
    </w:p>
    <w:p>
      <w:r>
        <w:t>Алгоритм с ветвлением</w:t>
      </w:r>
    </w:p>
    <w:p>
      <w:r>
        <w:t>Алгоритм называется ветвящимся , если для его реализации</w:t>
      </w:r>
    </w:p>
    <w:p>
      <w:r>
        <w:t>предусмотрено несколько направлений (ветвей). Каждое</w:t>
      </w:r>
    </w:p>
    <w:p>
      <w:r>
        <w:t>отдельное направление алгоритма обработки данных является</w:t>
      </w:r>
    </w:p>
    <w:p>
      <w:r>
        <w:t>отдельной ветвью вычислений.</w:t>
      </w:r>
    </w:p>
    <w:p>
      <w:r>
        <w:t>Ветвление в программе — это выбор одной из нескольких</w:t>
      </w:r>
    </w:p>
    <w:p>
      <w:r>
        <w:t>последовательностей команд при выполнении программы. Выбор</w:t>
      </w:r>
    </w:p>
    <w:p>
      <w:r>
        <w:t>направления зависит от заранее определенного признака,</w:t>
      </w:r>
    </w:p>
    <w:p>
      <w:r>
        <w:t>который может относиться к исходным данным, к промежуточным</w:t>
      </w:r>
    </w:p>
    <w:p>
      <w:r>
        <w:t>или конечным результатам. Признак характеризует свойство</w:t>
      </w:r>
    </w:p>
    <w:p>
      <w:r>
        <w:t>данных и имеет два или более значений.</w:t>
      </w:r>
    </w:p>
    <w:p>
      <w:r>
        <w:t>Ветвящийся процесс, включающий в себя две ветви, называется простым , более</w:t>
      </w:r>
    </w:p>
    <w:p>
      <w:r>
        <w:t>двух ветвей — сложным .</w:t>
      </w:r>
    </w:p>
    <w:p>
      <w:r>
        <w:t>Сложный ветвящийся процесс можно представить с помощью простых ветвящихся</w:t>
      </w:r>
    </w:p>
    <w:p>
      <w:r>
        <w:t>процессов.</w:t>
      </w:r>
    </w:p>
    <w:p>
      <w:r>
        <w:t>Направление ветвления выбирается логической проверкой, в</w:t>
      </w:r>
    </w:p>
    <w:p>
      <w:r>
        <w:t>результате которой возможны два ответа:</w:t>
      </w:r>
    </w:p>
    <w:p>
      <w:r>
        <w:t>1.«да» — условие выполнено</w:t>
      </w:r>
    </w:p>
    <w:p>
      <w:r>
        <w:t>2.«нет» — условие не выполнено.</w:t>
      </w:r>
    </w:p>
    <w:p>
      <w:r>
        <w:t>Алгоритм с ветвлением</w:t>
      </w:r>
    </w:p>
    <w:p>
      <w:r>
        <w:t>Следует иметь в виду , что, хотя на схеме алгоритма должны быть показаны все</w:t>
      </w:r>
    </w:p>
    <w:p>
      <w:r>
        <w:t>возможные направления вычислений в зависимости от выполнения</w:t>
      </w:r>
    </w:p>
    <w:p>
      <w:r>
        <w:t>определенного условия (или условий), при однократном прохождении</w:t>
      </w:r>
    </w:p>
    <w:p>
      <w:r>
        <w:t>программы процесс реализуется только по одной ветви, а остальные</w:t>
      </w:r>
    </w:p>
    <w:p>
      <w:r>
        <w:t>исключаются.</w:t>
      </w:r>
    </w:p>
    <w:p>
      <w:r>
        <w:t>Важно!  Любая ветвь, по которой осуществляются вычисления, должна приводить</w:t>
      </w:r>
    </w:p>
    <w:p>
      <w:r>
        <w:t>к завершению вычислительного процесса.</w:t>
      </w:r>
    </w:p>
    <w:p>
      <w:r>
        <w:t>Пример алгоритма с ветвлением</w:t>
      </w:r>
    </w:p>
    <w:p>
      <w:r>
        <w:t>Составить блок -схему алгоритма</w:t>
      </w:r>
    </w:p>
    <w:p>
      <w:r>
        <w:t>с ветвлением для вычисления</w:t>
      </w:r>
    </w:p>
    <w:p>
      <w:r>
        <w:t>следующего выражения:</w:t>
      </w:r>
    </w:p>
    <w:p>
      <w:r>
        <w:t>Y = (а+b), если Х &lt;0;</w:t>
      </w:r>
    </w:p>
    <w:p>
      <w:r>
        <w:t>с/b, если Х&gt;0.</w:t>
      </w:r>
    </w:p>
    <w:p>
      <w:r>
        <w:t>Циклические алгоритмы</w:t>
      </w:r>
    </w:p>
    <w:p>
      <w:r>
        <w:t>Циклическими  называются алгоритмы, содержащие</w:t>
      </w:r>
    </w:p>
    <w:p>
      <w:r>
        <w:t>циклы.</w:t>
      </w:r>
    </w:p>
    <w:p>
      <w:r>
        <w:t>Цикл  — это многократно повторяемый участок</w:t>
      </w:r>
    </w:p>
    <w:p>
      <w:r>
        <w:t>алгоритма.</w:t>
      </w:r>
    </w:p>
    <w:p>
      <w:r>
        <w:t>Этапы организации цикла</w:t>
      </w:r>
    </w:p>
    <w:p>
      <w:r>
        <w:t>подготовка (инициализация) цикла ( И);</w:t>
      </w:r>
    </w:p>
    <w:p>
      <w:r>
        <w:t>выполнение вычислений цикла (тело цикла) ( Т);</w:t>
      </w:r>
    </w:p>
    <w:p>
      <w:r>
        <w:t>модификация параметров ( М);</w:t>
      </w:r>
    </w:p>
    <w:p>
      <w:r>
        <w:t>проверка условия окончания цикла ( У).</w:t>
      </w:r>
    </w:p>
    <w:p>
      <w:r>
        <w:t>Порядок выполнения этих этапов, например, Т и М, может</w:t>
      </w:r>
    </w:p>
    <w:p>
      <w:r>
        <w:t>изменяться.</w:t>
      </w:r>
    </w:p>
    <w:p>
      <w:r>
        <w:t>Типы циклов</w:t>
      </w:r>
    </w:p>
    <w:p>
      <w:r>
        <w:t>В зависимости от расположения</w:t>
      </w:r>
    </w:p>
    <w:p>
      <w:r>
        <w:t>проверки условия окончания цикла</w:t>
      </w:r>
    </w:p>
    <w:p>
      <w:r>
        <w:t>различают циклы с нижним и</w:t>
      </w:r>
    </w:p>
    <w:p>
      <w:r>
        <w:t>верхним окончаниями.</w:t>
      </w:r>
    </w:p>
    <w:p>
      <w:r>
        <w:t>Для цикла с нижним окончанием</w:t>
      </w:r>
    </w:p>
    <w:p>
      <w:r>
        <w:t>(рис.  а) тело цикла выполняется как</w:t>
      </w:r>
    </w:p>
    <w:p>
      <w:r>
        <w:t>минимум один раз, так как сначала</w:t>
      </w:r>
    </w:p>
    <w:p>
      <w:r>
        <w:t>производятся вычисления, а затем</w:t>
      </w:r>
    </w:p>
    <w:p>
      <w:r>
        <w:t>проверяется условие выхода из</w:t>
      </w:r>
    </w:p>
    <w:p>
      <w:r>
        <w:t>цикла.</w:t>
      </w:r>
    </w:p>
    <w:p>
      <w:r>
        <w:t>В случае цикла с верхним</w:t>
      </w:r>
    </w:p>
    <w:p>
      <w:r>
        <w:t>окончанием (рис. б) тело цикла</w:t>
      </w:r>
    </w:p>
    <w:p>
      <w:r>
        <w:t>может не выполниться ни разу в</w:t>
      </w:r>
    </w:p>
    <w:p>
      <w:r>
        <w:t>случае, если сразу соблюдается</w:t>
      </w:r>
    </w:p>
    <w:p>
      <w:r>
        <w:t>условие выхода.</w:t>
      </w:r>
    </w:p>
    <w:p>
      <w:r>
        <w:t>Примеры циклических алгоритмов  а б</w:t>
      </w:r>
    </w:p>
    <w:p>
      <w:r>
        <w:t>Виды циклов</w:t>
      </w:r>
    </w:p>
    <w:p>
      <w:r>
        <w:t>Цикл называется детерминированным , если число</w:t>
      </w:r>
    </w:p>
    <w:p>
      <w:r>
        <w:t>повторений тела цикла заранее известно или</w:t>
      </w:r>
    </w:p>
    <w:p>
      <w:r>
        <w:t>определено.</w:t>
      </w:r>
    </w:p>
    <w:p>
      <w:r>
        <w:t>Цикл называется итерационным , если число</w:t>
      </w:r>
    </w:p>
    <w:p>
      <w:r>
        <w:t>повторений тела цикла заранее неизвестно, а</w:t>
      </w:r>
    </w:p>
    <w:p>
      <w:r>
        <w:t>зависит от значений параметров (некоторых</w:t>
      </w:r>
    </w:p>
    <w:p>
      <w:r>
        <w:t>переменных), участвующих в вычислениях.</w:t>
      </w:r>
    </w:p>
    <w:p>
      <w:r>
        <w:t>Пример циклического</w:t>
      </w:r>
    </w:p>
    <w:p>
      <w:r>
        <w:t>алгоритма</w:t>
      </w:r>
    </w:p>
    <w:p>
      <w:r>
        <w:t>Алгоритм</w:t>
      </w:r>
    </w:p>
    <w:p>
      <w:r>
        <w:t>нахождения суммы</w:t>
      </w:r>
    </w:p>
    <w:p>
      <w:r>
        <w:t>10-ти чисел</w:t>
      </w:r>
    </w:p>
    <w:p>
      <w:r>
        <w:t>Этапы подготовки и решения</w:t>
      </w:r>
    </w:p>
    <w:p>
      <w:r>
        <w:t>задач на ЭВМ</w:t>
      </w:r>
    </w:p>
    <w:p>
      <w:r>
        <w:t>На ЭВМ могут решаться задачи различного характера, например:</w:t>
      </w:r>
    </w:p>
    <w:p>
      <w:r>
        <w:t>научно -инженерные; разработки системного программного обеспечения;</w:t>
      </w:r>
    </w:p>
    <w:p>
      <w:r>
        <w:t>обучения; управления производственными процессами и т. д.</w:t>
      </w:r>
    </w:p>
    <w:p>
      <w:r>
        <w:t>В процессе подготовки и решения на ЭВМ научно -инженерных задач можно</w:t>
      </w:r>
    </w:p>
    <w:p>
      <w:r>
        <w:t>выделить следующие этапы:</w:t>
      </w:r>
    </w:p>
    <w:p>
      <w:r>
        <w:t>1.постановка задачи;</w:t>
      </w:r>
    </w:p>
    <w:p>
      <w:r>
        <w:t>2.математическое описание задачи;</w:t>
      </w:r>
    </w:p>
    <w:p>
      <w:r>
        <w:t>3.выбор и обоснование метода решения;</w:t>
      </w:r>
    </w:p>
    <w:p>
      <w:r>
        <w:t>4.алгоритмизация вычислительного процесса;</w:t>
      </w:r>
    </w:p>
    <w:p>
      <w:r>
        <w:t>5.составление программы;</w:t>
      </w:r>
    </w:p>
    <w:p>
      <w:r>
        <w:t>6.отладка программы;</w:t>
      </w:r>
    </w:p>
    <w:p>
      <w:r>
        <w:t>7.решение задачи на ЭВМ и анализ результатов.</w:t>
      </w:r>
    </w:p>
    <w:p>
      <w:r>
        <w:t>В задачах другого класса некоторые этапы могут отсутствовать, например, в</w:t>
      </w:r>
    </w:p>
    <w:p>
      <w:r>
        <w:t>задачах разработки системного программного обеспечения отсутствует</w:t>
      </w:r>
    </w:p>
    <w:p>
      <w:r>
        <w:t>математическое описание.</w:t>
      </w:r>
    </w:p>
    <w:p>
      <w:r>
        <w:t>Постановка задачи</w:t>
      </w:r>
    </w:p>
    <w:p>
      <w:r>
        <w:t>На данном этапе формулируется цель решения задачи и</w:t>
      </w:r>
    </w:p>
    <w:p>
      <w:r>
        <w:t>подробно описывается ее содержание. Анализируются</w:t>
      </w:r>
    </w:p>
    <w:p>
      <w:r>
        <w:t>характер и сущность всех величин, используемых в задаче, и</w:t>
      </w:r>
    </w:p>
    <w:p>
      <w:r>
        <w:t>определяются условия, при которых она решается.</w:t>
      </w:r>
    </w:p>
    <w:p>
      <w:r>
        <w:t>Корректность постановки задачи является важным моментом, так</w:t>
      </w:r>
    </w:p>
    <w:p>
      <w:r>
        <w:t>как от нее в значительной степени зависят другие этапы.</w:t>
      </w:r>
    </w:p>
    <w:p>
      <w:r>
        <w:t>Математическое описание задачи</w:t>
      </w:r>
    </w:p>
    <w:p>
      <w:r>
        <w:t>Настоящий этап характеризуется математической</w:t>
      </w:r>
    </w:p>
    <w:p>
      <w:r>
        <w:t>формализацией задачи, при которой существующие</w:t>
      </w:r>
    </w:p>
    <w:p>
      <w:r>
        <w:t>соотношения между величинами, определяющими результат,</w:t>
      </w:r>
    </w:p>
    <w:p>
      <w:r>
        <w:t>выражаются посредством математических формул.</w:t>
      </w:r>
    </w:p>
    <w:p>
      <w:r>
        <w:t>Так формируется математическая модель явления с</w:t>
      </w:r>
    </w:p>
    <w:p>
      <w:r>
        <w:t>определенной точностью, допущениями и ограничениями. При</w:t>
      </w:r>
    </w:p>
    <w:p>
      <w:r>
        <w:t>этом в зависимости от специфики решаемой задачи могут</w:t>
      </w:r>
    </w:p>
    <w:p>
      <w:r>
        <w:t>быть использованы различные разделы математики и других</w:t>
      </w:r>
    </w:p>
    <w:p>
      <w:r>
        <w:t>дисциплин.</w:t>
      </w:r>
    </w:p>
    <w:p>
      <w:r>
        <w:t>Математическая модель должна удовлетворять по крайней мере двум требованиям:</w:t>
      </w:r>
    </w:p>
    <w:p>
      <w:r>
        <w:t>реалистичности и реализуемости. Под реалистичностью  понимается правильное отражение</w:t>
      </w:r>
    </w:p>
    <w:p>
      <w:r>
        <w:t>моделью наиболее существенных черт исследуемого явления.</w:t>
      </w:r>
    </w:p>
    <w:p>
      <w:r>
        <w:t>Реализуемость достигается разумной абстракцией, отвлечением от второстепенных деталей,</w:t>
      </w:r>
    </w:p>
    <w:p>
      <w:r>
        <w:t>чтобы свести задачу к проблеме с известным решением. Условием реализуемости является</w:t>
      </w:r>
    </w:p>
    <w:p>
      <w:r>
        <w:t>возможность практического выполнения необходимых вычислений за отведенное время при</w:t>
      </w:r>
    </w:p>
    <w:p>
      <w:r>
        <w:t>доступных затратах требуемых ресурсов.</w:t>
      </w:r>
    </w:p>
    <w:p>
      <w:r>
        <w:t>Выбор и обоснование метода</w:t>
      </w:r>
    </w:p>
    <w:p>
      <w:r>
        <w:t>решения</w:t>
      </w:r>
    </w:p>
    <w:p>
      <w:r>
        <w:t>Модель решения задачи с учетом ее особенностей должна быть</w:t>
      </w:r>
    </w:p>
    <w:p>
      <w:r>
        <w:t>доведена до решения при помощи конкретных методов решения.</w:t>
      </w:r>
    </w:p>
    <w:p>
      <w:r>
        <w:t>Само по себе математическое описание задачи в большинстве</w:t>
      </w:r>
    </w:p>
    <w:p>
      <w:r>
        <w:t>случаев трудно перевести на язык машины. Выбор и использование</w:t>
      </w:r>
    </w:p>
    <w:p>
      <w:r>
        <w:t>метода решения задачи позволяет привести решение задачи к</w:t>
      </w:r>
    </w:p>
    <w:p>
      <w:r>
        <w:t>конкретным машинным операциям. При обосновании выбора метода</w:t>
      </w:r>
    </w:p>
    <w:p>
      <w:r>
        <w:t>необходимо учитывать различные факторы и условия, в том числе</w:t>
      </w:r>
    </w:p>
    <w:p>
      <w:r>
        <w:t>точность вычислений, время решения задачи на ЭВМ, требуемый</w:t>
      </w:r>
    </w:p>
    <w:p>
      <w:r>
        <w:t>объем памяти и другие.</w:t>
      </w:r>
    </w:p>
    <w:p>
      <w:r>
        <w:t>Одну и ту же задачу можно решить различными методами, при этом в</w:t>
      </w:r>
    </w:p>
    <w:p>
      <w:r>
        <w:t>рамках каждого метода можно составить различные алгоритмы.</w:t>
      </w:r>
    </w:p>
    <w:p>
      <w:r>
        <w:t>Алгоритмизация</w:t>
      </w:r>
    </w:p>
    <w:p>
      <w:r>
        <w:t>На данном этапе составляется алгоритм решения задачи согласно</w:t>
      </w:r>
    </w:p>
    <w:p>
      <w:r>
        <w:t>действиям, задаваемым выбранным методом решения. Процесс</w:t>
      </w:r>
    </w:p>
    <w:p>
      <w:r>
        <w:t>обработки данных разбивается на отдельные относительно</w:t>
      </w:r>
    </w:p>
    <w:p>
      <w:r>
        <w:t>самостоятельные блоки, и устанавливается последовательность</w:t>
      </w:r>
    </w:p>
    <w:p>
      <w:r>
        <w:t>выполнения блоков. Разрабатывается блок -схема алгоритма.</w:t>
      </w:r>
    </w:p>
    <w:p>
      <w:r>
        <w:t>Составление программы</w:t>
      </w:r>
    </w:p>
    <w:p>
      <w:r>
        <w:t>При составлении программы алгоритм решения задачи</w:t>
      </w:r>
    </w:p>
    <w:p>
      <w:r>
        <w:t>переводится на конкретный язык программирования.</w:t>
      </w:r>
    </w:p>
    <w:p>
      <w:r>
        <w:t>Для программирования обычно используются языки высокого</w:t>
      </w:r>
    </w:p>
    <w:p>
      <w:r>
        <w:t>уровня, поэтому составленная программа требует перевода ее</w:t>
      </w:r>
    </w:p>
    <w:p>
      <w:r>
        <w:t>на машинный язык ЭВМ. После такого перевода выполняется</w:t>
      </w:r>
    </w:p>
    <w:p>
      <w:r>
        <w:t>уже соответствующая машинная программа.</w:t>
      </w:r>
    </w:p>
    <w:p>
      <w:r>
        <w:t>Отладка программы</w:t>
      </w:r>
    </w:p>
    <w:p>
      <w:r>
        <w:t>Отладка заключается в поиске и устранении синтаксических и</w:t>
      </w:r>
    </w:p>
    <w:p>
      <w:r>
        <w:t>логических ошибок в программе.</w:t>
      </w:r>
    </w:p>
    <w:p>
      <w:r>
        <w:t>В ходе синтаксического контроля программы транслятором   выявляются</w:t>
      </w:r>
    </w:p>
    <w:p>
      <w:r>
        <w:t>конструкции и сочетания символов, недопустимые с точки зрения правил их</w:t>
      </w:r>
    </w:p>
    <w:p>
      <w:r>
        <w:t>построения или написания, принятых в данном языке. Сообщения об ошибках ЭВМ</w:t>
      </w:r>
    </w:p>
    <w:p>
      <w:r>
        <w:t>выдает программисту, при этом вид и форма выдачи подобных сообщений зависят</w:t>
      </w:r>
    </w:p>
    <w:p>
      <w:r>
        <w:t>от вида языка и версии используемого транслятора.</w:t>
      </w:r>
    </w:p>
    <w:p>
      <w:r>
        <w:t>После устранения синтаксических ошибок проверяется логика работы программы</w:t>
      </w:r>
    </w:p>
    <w:p>
      <w:r>
        <w:t>в процессе ее выполнения с конкретными исходными данными. Для этого</w:t>
      </w:r>
    </w:p>
    <w:p>
      <w:r>
        <w:t>используются специальные методы, например, в программе выбираются</w:t>
      </w:r>
    </w:p>
    <w:p>
      <w:r>
        <w:t>контрольные точки, для которых вручную рассчитываются промежуточные</w:t>
      </w:r>
    </w:p>
    <w:p>
      <w:r>
        <w:t>результаты. Эти результаты сверяются со значениями, получаемыми ЭВМ в данных</w:t>
      </w:r>
    </w:p>
    <w:p>
      <w:r>
        <w:t>точках при выполнении отлаживаемой программы.</w:t>
      </w:r>
    </w:p>
    <w:p>
      <w:r>
        <w:t>Для поиска ошибок могут быть использованы отладчики , выполняющие</w:t>
      </w:r>
    </w:p>
    <w:p>
      <w:r>
        <w:t>специальные действия на этапе отладки, например, удаление, замена или вставка</w:t>
      </w:r>
    </w:p>
    <w:p>
      <w:r>
        <w:t>отдельных операторов или целых фрагментов программы, вывод или изменение</w:t>
      </w:r>
    </w:p>
    <w:p>
      <w:r>
        <w:t>значений заданных переменных.</w:t>
      </w:r>
    </w:p>
    <w:p>
      <w:r>
        <w:t>Решение задачи на ЭВМ и анализ</w:t>
      </w:r>
    </w:p>
    <w:p>
      <w:r>
        <w:t>результатов</w:t>
      </w:r>
    </w:p>
    <w:p>
      <w:r>
        <w:t>После отладки программы ее можно использовать для решения прикладной</w:t>
      </w:r>
    </w:p>
    <w:p>
      <w:r>
        <w:t>задачи . При этом обычно выполняется многократное решение задачи на</w:t>
      </w:r>
    </w:p>
    <w:p>
      <w:r>
        <w:t>ЭВМ для различных наборов исходных данных. Получаемые результаты</w:t>
      </w:r>
    </w:p>
    <w:p>
      <w:r>
        <w:t>интерпретируются и анализируются специалистом или пользователем,</w:t>
      </w:r>
    </w:p>
    <w:p>
      <w:r>
        <w:t>поставившим задачу.</w:t>
      </w:r>
    </w:p>
    <w:p>
      <w:r>
        <w:t>Разработанная программа длительного использования устанавливается на</w:t>
      </w:r>
    </w:p>
    <w:p>
      <w:r>
        <w:t>ЭВМ, как правило, в виде готовой к выполнению машинной программы. К</w:t>
      </w:r>
    </w:p>
    <w:p>
      <w:r>
        <w:t>программе прилагается документация, включая инструкцию для</w:t>
      </w:r>
    </w:p>
    <w:p>
      <w:r>
        <w:t>пользователя.</w:t>
      </w:r>
    </w:p>
    <w:p>
      <w:r>
        <w:t>Чаще всего при установке программы на диск для ее последующего</w:t>
      </w:r>
    </w:p>
    <w:p>
      <w:r>
        <w:t>использования помимо файлов с исполняемым кодом устанавливаются</w:t>
      </w:r>
    </w:p>
    <w:p>
      <w:r>
        <w:t>различные вспомогательные программы (утилиты, справочники,</w:t>
      </w:r>
    </w:p>
    <w:p>
      <w:r>
        <w:t>настройщики и т. д.), а также необходимые для работы программ разного</w:t>
      </w:r>
    </w:p>
    <w:p>
      <w:r>
        <w:t>рода файлы с текстовой, графической, звуковой и другой информацией.</w:t>
      </w:r>
    </w:p>
    <w:p>
      <w:r>
        <w:t>Компиляция и интерпретация</w:t>
      </w:r>
    </w:p>
    <w:p>
      <w:r>
        <w:t>программ</w:t>
      </w:r>
    </w:p>
    <w:p>
      <w:r>
        <w:t>ЭВМ непосредственно выполняет программы на машинном</w:t>
      </w:r>
    </w:p>
    <w:p>
      <w:r>
        <w:t>языке  программирования данной ЭВМ.</w:t>
      </w:r>
    </w:p>
    <w:p>
      <w:r>
        <w:t>Программа представляет собой набор отдельных команд</w:t>
      </w:r>
    </w:p>
    <w:p>
      <w:r>
        <w:t>компьютера. Эти команды являются достаточно «простыми»,</w:t>
      </w:r>
    </w:p>
    <w:p>
      <w:r>
        <w:t>например, сложение, умножение, сравнение или пересылка</w:t>
      </w:r>
    </w:p>
    <w:p>
      <w:r>
        <w:t>отдельных данных.</w:t>
      </w:r>
    </w:p>
    <w:p>
      <w:r>
        <w:t>Каждая команда содержит в себе сведения о том, какая операция</w:t>
      </w:r>
    </w:p>
    <w:p>
      <w:r>
        <w:t>должна быть выполнена (код операции), с какими операндами</w:t>
      </w:r>
    </w:p>
    <w:p>
      <w:r>
        <w:t>(адреса данных или непосредственно сами данные)</w:t>
      </w:r>
    </w:p>
    <w:p>
      <w:r>
        <w:t>выполняются вычисления и куда (адрес) должен быть помещен</w:t>
      </w:r>
    </w:p>
    <w:p>
      <w:r>
        <w:t>результат.</w:t>
      </w:r>
    </w:p>
    <w:p>
      <w:r>
        <w:t>Машинные языки были первыми языками программирования.</w:t>
      </w:r>
    </w:p>
    <w:p>
      <w:r>
        <w:t>Программирование на них затруднительно ввиду того, что:</w:t>
      </w:r>
    </w:p>
    <w:p>
      <w:r>
        <w:t>1.эти языки различны для каждого типа ЭВМ,</w:t>
      </w:r>
    </w:p>
    <w:p>
      <w:r>
        <w:t>2.являются трудоемкими для большинства пользователей по</w:t>
      </w:r>
    </w:p>
    <w:p>
      <w:r>
        <w:t>причине необходимости знания особенностей конкретной ЭВМ и</w:t>
      </w:r>
    </w:p>
    <w:p>
      <w:r>
        <w:t>большого количества реализуемых ею операций (команд).</w:t>
      </w:r>
    </w:p>
    <w:p>
      <w:r>
        <w:t>Данные языки обычно используются для разработки системных</w:t>
      </w:r>
    </w:p>
    <w:p>
      <w:r>
        <w:t>программ, при этом чаще всего применяются специальные</w:t>
      </w:r>
    </w:p>
    <w:p>
      <w:r>
        <w:t>символические языки — Ассемблеры, близкие к</w:t>
      </w:r>
    </w:p>
    <w:p>
      <w:r>
        <w:t>соответствующим машинным языкам.</w:t>
      </w:r>
    </w:p>
    <w:p>
      <w:r>
        <w:t>Компиляция и интерпретация</w:t>
      </w:r>
    </w:p>
    <w:p>
      <w:r>
        <w:t>программ</w:t>
      </w:r>
    </w:p>
    <w:p>
      <w:r>
        <w:t>Человеку свойственно формулировать и решать задачи в</w:t>
      </w:r>
    </w:p>
    <w:p>
      <w:r>
        <w:t>выражениях более общего характера, чем команды ЭВМ.</w:t>
      </w:r>
    </w:p>
    <w:p>
      <w:r>
        <w:t>Поэтому с развитием программирования появились языки,</w:t>
      </w:r>
    </w:p>
    <w:p>
      <w:r>
        <w:t>ориентированные на более высокий уровень абстракции при</w:t>
      </w:r>
    </w:p>
    <w:p>
      <w:r>
        <w:t>описании решаемой на ЭВМ задачи.</w:t>
      </w:r>
    </w:p>
    <w:p>
      <w:r>
        <w:t>Эти языки получили название языков высокого уровня . Их</w:t>
      </w:r>
    </w:p>
    <w:p>
      <w:r>
        <w:t>теоретическую основу составляют алгоритмические языки,</w:t>
      </w:r>
    </w:p>
    <w:p>
      <w:r>
        <w:t>например, Паскаль, Си, Бейсик, Фортран, PL/1.</w:t>
      </w:r>
    </w:p>
    <w:p>
      <w:r>
        <w:t>Компиляция и интерпретация</w:t>
      </w:r>
    </w:p>
    <w:p>
      <w:r>
        <w:t>программ</w:t>
      </w:r>
    </w:p>
    <w:p>
      <w:r>
        <w:t>Виды процессоров</w:t>
      </w:r>
    </w:p>
    <w:p>
      <w:r>
        <w:t>Для перевода программы, написанной на языке</w:t>
      </w:r>
    </w:p>
    <w:p>
      <w:r>
        <w:t>высокого уровня, в соответствующую машинную</w:t>
      </w:r>
    </w:p>
    <w:p>
      <w:r>
        <w:t>программу используются языковые процессоры .</w:t>
      </w:r>
    </w:p>
    <w:p>
      <w:r>
        <w:t>Различают два вида языковых процессоров:</w:t>
      </w:r>
    </w:p>
    <w:p>
      <w:r>
        <w:t>1.интерпретаторы</w:t>
      </w:r>
    </w:p>
    <w:p>
      <w:r>
        <w:t>2.трансляторы.</w:t>
      </w:r>
    </w:p>
    <w:p>
      <w:r>
        <w:t>Интерпретатор</w:t>
      </w:r>
    </w:p>
    <w:p>
      <w:r>
        <w:t>Интерпретатор  — это программа, которая получает</w:t>
      </w:r>
    </w:p>
    <w:p>
      <w:r>
        <w:t>исходную программу и по мере распознавания</w:t>
      </w:r>
    </w:p>
    <w:p>
      <w:r>
        <w:t>конструкций входного языка реализует действия,</w:t>
      </w:r>
    </w:p>
    <w:p>
      <w:r>
        <w:t>описываемые этими конструкциями.</w:t>
      </w:r>
    </w:p>
    <w:p>
      <w:r>
        <w:t>Транслятор</w:t>
      </w:r>
    </w:p>
    <w:p>
      <w:r>
        <w:t>Транслятор  — это программа, которая принимает исходную</w:t>
      </w:r>
    </w:p>
    <w:p>
      <w:r>
        <w:t>программу и порождает на своем выходе программу,</w:t>
      </w:r>
    </w:p>
    <w:p>
      <w:r>
        <w:t>записываемую на объектном языке программирования</w:t>
      </w:r>
    </w:p>
    <w:p>
      <w:r>
        <w:t>(объектную программу).</w:t>
      </w:r>
    </w:p>
    <w:p>
      <w:r>
        <w:t>В частном случае объектным может служит машинный язык, и в</w:t>
      </w:r>
    </w:p>
    <w:p>
      <w:r>
        <w:t>этом случае полученную на выходе транслятора программу</w:t>
      </w:r>
    </w:p>
    <w:p>
      <w:r>
        <w:t>можно сразу же выполнить на ЭВМ. В общем случае</w:t>
      </w:r>
    </w:p>
    <w:p>
      <w:r>
        <w:t>объектный язык необязательно должен быть машинным  или</w:t>
      </w:r>
    </w:p>
    <w:p>
      <w:r>
        <w:t>близким к нему (автокодом). В качестве объектного языка</w:t>
      </w:r>
    </w:p>
    <w:p>
      <w:r>
        <w:t>может служить и некоторый промежуточный язык.</w:t>
      </w:r>
    </w:p>
    <w:p>
      <w:r>
        <w:t>Транслятор с языка высокого уровня называют компилятором .</w:t>
      </w:r>
    </w:p>
    <w:p>
      <w:r>
        <w:t>Стили программирования</w:t>
      </w:r>
    </w:p>
    <w:p>
      <w:r>
        <w:t>Одним из важнейших признаков классификации</w:t>
      </w:r>
    </w:p>
    <w:p>
      <w:r>
        <w:t>языков программирования является</w:t>
      </w:r>
    </w:p>
    <w:p>
      <w:r>
        <w:t>принадлежность их к одному из стилей, основными</w:t>
      </w:r>
    </w:p>
    <w:p>
      <w:r>
        <w:t>из которых являются следующие:</w:t>
      </w:r>
    </w:p>
    <w:p>
      <w:r>
        <w:t>1.процедурный,</w:t>
      </w:r>
    </w:p>
    <w:p>
      <w:r>
        <w:t>2.функциональный,</w:t>
      </w:r>
    </w:p>
    <w:p>
      <w:r>
        <w:t>3.логический и</w:t>
      </w:r>
    </w:p>
    <w:p>
      <w:r>
        <w:t>4.объектно -ориентированный.</w:t>
      </w:r>
    </w:p>
    <w:p>
      <w:r>
        <w:t>Процедурное   программирование</w:t>
      </w:r>
    </w:p>
    <w:p>
      <w:r>
        <w:t>Процедурное (императивное) программирование является отражением</w:t>
      </w:r>
    </w:p>
    <w:p>
      <w:r>
        <w:t>архитектуры традиционных ЭВМ, которая была предложена фон</w:t>
      </w:r>
    </w:p>
    <w:p>
      <w:r>
        <w:t>Нейманом в 40 -х годах. Теоретической моделью процедурного</w:t>
      </w:r>
    </w:p>
    <w:p>
      <w:r>
        <w:t>программирования служит алгоритмическая система под названием</w:t>
      </w:r>
    </w:p>
    <w:p>
      <w:r>
        <w:t>«машина Тьюринга».</w:t>
      </w:r>
    </w:p>
    <w:p>
      <w:r>
        <w:t>Программа на процедурном языке программирования состоит из</w:t>
      </w:r>
    </w:p>
    <w:p>
      <w:r>
        <w:t>последовательности операторов (инструкций), задающих процедуру</w:t>
      </w:r>
    </w:p>
    <w:p>
      <w:r>
        <w:t>решения задачи. Основным является оператор присваивания , служащий</w:t>
      </w:r>
    </w:p>
    <w:p>
      <w:r>
        <w:t>для изменения содержимого областей памяти. Концепция памяти как</w:t>
      </w:r>
    </w:p>
    <w:p>
      <w:r>
        <w:t>хранилища значений, содержимое которого может обновляться</w:t>
      </w:r>
    </w:p>
    <w:p>
      <w:r>
        <w:t>операторами программы, является фундаментальной в императивном</w:t>
      </w:r>
    </w:p>
    <w:p>
      <w:r>
        <w:t>программировании.</w:t>
      </w:r>
    </w:p>
    <w:p>
      <w:r>
        <w:t>Выполнение программы сводится к последовательному выполнению</w:t>
      </w:r>
    </w:p>
    <w:p>
      <w:r>
        <w:t>операторов  с целью преобразования исходного состояния памяти, то</w:t>
      </w:r>
    </w:p>
    <w:p>
      <w:r>
        <w:t>есть значений исходных данных, в заключительное, то есть в результаты.</w:t>
      </w:r>
    </w:p>
    <w:p>
      <w:r>
        <w:t>Таким образом, с точки зрения программиста имеются программа и</w:t>
      </w:r>
    </w:p>
    <w:p>
      <w:r>
        <w:t>память, причем первая последовательно обновляет содержимое</w:t>
      </w:r>
    </w:p>
    <w:p>
      <w:r>
        <w:t>последней.</w:t>
      </w:r>
    </w:p>
    <w:p>
      <w:r>
        <w:t>Процедурные языки характеризуются следующими особенностями:</w:t>
      </w:r>
    </w:p>
    <w:p>
      <w:r>
        <w:t>необходимостью явного управления памятью, в частности, описанием</w:t>
      </w:r>
    </w:p>
    <w:p>
      <w:r>
        <w:t>переменных;</w:t>
      </w:r>
    </w:p>
    <w:p>
      <w:r>
        <w:t>малой пригодностью для символьных вычислений;</w:t>
      </w:r>
    </w:p>
    <w:p>
      <w:r>
        <w:t>отсутствием строгой математической основы;</w:t>
      </w:r>
    </w:p>
    <w:p>
      <w:r>
        <w:t>высокой эффективностью реализации на традиционных ЭВМ.</w:t>
      </w:r>
    </w:p>
    <w:p>
      <w:r>
        <w:t>Одним из важнейших классификационных признаков процедурного языка</w:t>
      </w:r>
    </w:p>
    <w:p>
      <w:r>
        <w:t>является его уровень. Уровень языка определяется семантической</w:t>
      </w:r>
    </w:p>
    <w:p>
      <w:r>
        <w:t>(смысловой) емкостью его конструкций и степенью его ориентации на</w:t>
      </w:r>
    </w:p>
    <w:p>
      <w:r>
        <w:t>программиста.</w:t>
      </w:r>
    </w:p>
    <w:p>
      <w:r>
        <w:t>Язык программирования частично ликвидирует разрыв между методами</w:t>
      </w:r>
    </w:p>
    <w:p>
      <w:r>
        <w:t>решения различного рода задач человеком и вычислительной машиной.</w:t>
      </w:r>
    </w:p>
    <w:p>
      <w:r>
        <w:t>Чем более язык ориентирован на человека, тем выше его уровень.  Процедурное   программирование</w:t>
      </w:r>
    </w:p>
    <w:p>
      <w:r>
        <w:t>Ваsic (Бэйсик) (Beginners All -purpose Symbolic Instruction Code) —</w:t>
      </w:r>
    </w:p>
    <w:p>
      <w:r>
        <w:t>многоцелевой язык символических инструкций для начинающих)</w:t>
      </w:r>
    </w:p>
    <w:p>
      <w:r>
        <w:t>представляет собой простой язык программирования, разработанный в</w:t>
      </w:r>
    </w:p>
    <w:p>
      <w:r>
        <w:t>1964 году для использования новичками. Он был разработан как</w:t>
      </w:r>
    </w:p>
    <w:p>
      <w:r>
        <w:t>простейший язык для непосредственного общения человека с ЭВМ.</w:t>
      </w:r>
    </w:p>
    <w:p>
      <w:r>
        <w:t>Поэтому первоначально работа велась в интерактивном режиме с</w:t>
      </w:r>
    </w:p>
    <w:p>
      <w:r>
        <w:t>использованием интерпретаторов. В настоящее время для этого языка</w:t>
      </w:r>
    </w:p>
    <w:p>
      <w:r>
        <w:t>имеются также и компиляторы.</w:t>
      </w:r>
    </w:p>
    <w:p>
      <w:r>
        <w:t>Согласно концепциям, заложенным в Basic, этот язык в смысле строгости и</w:t>
      </w:r>
    </w:p>
    <w:p>
      <w:r>
        <w:t>стройности является антиподом языка Pascal. В частности, в нем широко</w:t>
      </w:r>
    </w:p>
    <w:p>
      <w:r>
        <w:t>распространены  различные правила умолчания, что считается плохим</w:t>
      </w:r>
    </w:p>
    <w:p>
      <w:r>
        <w:t>тоном в большинстве языков программирования подобного типа.</w:t>
      </w:r>
    </w:p>
    <w:p>
      <w:r>
        <w:t>Basic широко распространен на ЭВМ различных типов и очень популярен в</w:t>
      </w:r>
    </w:p>
    <w:p>
      <w:r>
        <w:t>среде программистов, особенно начинающих. Существует множество</w:t>
      </w:r>
    </w:p>
    <w:p>
      <w:r>
        <w:t>версий этого языка, мало совместимых между собой. Basic активно</w:t>
      </w:r>
    </w:p>
    <w:p>
      <w:r>
        <w:t>поглощает многие концепции и новинки из других языков. Поэтому он</w:t>
      </w:r>
    </w:p>
    <w:p>
      <w:r>
        <w:t>достаточно динамичен, и нельзя однозначно определить его уровень.</w:t>
      </w:r>
    </w:p>
    <w:p>
      <w:r>
        <w:t>Языки   программирования</w:t>
      </w:r>
    </w:p>
    <w:p>
      <w:r>
        <w:t>Pascal (Паскаль) является одним из наиболее популярных среди</w:t>
      </w:r>
    </w:p>
    <w:p>
      <w:r>
        <w:t>прикладных программистов процедурным языком</w:t>
      </w:r>
    </w:p>
    <w:p>
      <w:r>
        <w:t>программирования, особенно для ПЭВМ.</w:t>
      </w:r>
    </w:p>
    <w:p>
      <w:r>
        <w:t>Разработанный в 1970 году швейцарским специалистом в области</w:t>
      </w:r>
    </w:p>
    <w:p>
      <w:r>
        <w:t>вычислительной техники профессором Н. Виртом, язык назван</w:t>
      </w:r>
    </w:p>
    <w:p>
      <w:r>
        <w:t>в честь французского математика и по замыслу автора</w:t>
      </w:r>
    </w:p>
    <w:p>
      <w:r>
        <w:t>предназначался для обучения программированию. Однако</w:t>
      </w:r>
    </w:p>
    <w:p>
      <w:r>
        <w:t>язык получился настолько удачным, что стал одним из</w:t>
      </w:r>
    </w:p>
    <w:p>
      <w:r>
        <w:t>основных инструментов прикладных и системных</w:t>
      </w:r>
    </w:p>
    <w:p>
      <w:r>
        <w:t>программистов при решении задач вычислительного и</w:t>
      </w:r>
    </w:p>
    <w:p>
      <w:r>
        <w:t>информационно -логического характера. В 1979 году был</w:t>
      </w:r>
    </w:p>
    <w:p>
      <w:r>
        <w:t>подготовлен проект описания языка — Британский стандарт</w:t>
      </w:r>
    </w:p>
    <w:p>
      <w:r>
        <w:t>языка программирования Pascal BS6192, который стал также и</w:t>
      </w:r>
    </w:p>
    <w:p>
      <w:r>
        <w:t>международным стандартом ISO 7185.</w:t>
      </w:r>
    </w:p>
    <w:p>
      <w:r>
        <w:t>Языки   программирования</w:t>
      </w:r>
    </w:p>
    <w:p>
      <w:r>
        <w:t>В Pascal реализован ряд концепций, рассматриваемых как основа</w:t>
      </w:r>
    </w:p>
    <w:p>
      <w:r>
        <w:t>«дисциплинированного» программирования и заимствованных впоследствии</w:t>
      </w:r>
    </w:p>
    <w:p>
      <w:r>
        <w:t>разработчиками многих языков. Одним из существенных признаков Pascal</w:t>
      </w:r>
    </w:p>
    <w:p>
      <w:r>
        <w:t>является последовательная и достаточно полная реализация концепции</w:t>
      </w:r>
    </w:p>
    <w:p>
      <w:r>
        <w:t>структурного программирования. Причем это осуществляется не только путем</w:t>
      </w:r>
    </w:p>
    <w:p>
      <w:r>
        <w:t>упорядочивания связей между фрагментами программы по управлению, но и за</w:t>
      </w:r>
    </w:p>
    <w:p>
      <w:r>
        <w:t>счет структуризации данных. В языке реализована концепция определения новых</w:t>
      </w:r>
    </w:p>
    <w:p>
      <w:r>
        <w:t>типов данных на основе уже имеющихся. Этот язык, в отличие от языка С,</w:t>
      </w:r>
    </w:p>
    <w:p>
      <w:r>
        <w:t>является строго типизированным.</w:t>
      </w:r>
    </w:p>
    <w:p>
      <w:r>
        <w:t>Pascal характеризуется:</w:t>
      </w:r>
    </w:p>
    <w:p>
      <w:r>
        <w:t>1.высоким уровнем;</w:t>
      </w:r>
    </w:p>
    <w:p>
      <w:r>
        <w:t>2.широкими возможностями;</w:t>
      </w:r>
    </w:p>
    <w:p>
      <w:r>
        <w:t>3.стройностью, простотой и краткостью;</w:t>
      </w:r>
    </w:p>
    <w:p>
      <w:r>
        <w:t>4.строгостью, способствующей написанию эффективных и надежных программ;</w:t>
      </w:r>
    </w:p>
    <w:p>
      <w:r>
        <w:t>5.высокой эффективностью реализации на ЭВМ.</w:t>
      </w:r>
    </w:p>
    <w:p>
      <w:r>
        <w:t>Pascal реализован на ЭВМ различных типов, но наиболее распространен и развит</w:t>
      </w:r>
    </w:p>
    <w:p>
      <w:r>
        <w:t>для ПЭВМ. В настоящее время широко используются такие версии этого языка</w:t>
      </w:r>
    </w:p>
    <w:p>
      <w:r>
        <w:t>для ПЭВМ, как Borland Pascal и Turbo Pascal.</w:t>
      </w:r>
    </w:p>
    <w:p>
      <w:r>
        <w:t>Языки   программирования</w:t>
      </w:r>
    </w:p>
    <w:p>
      <w:r>
        <w:t>Функциональное</w:t>
      </w:r>
    </w:p>
    <w:p>
      <w:r>
        <w:t>программирование</w:t>
      </w:r>
    </w:p>
    <w:p>
      <w:r>
        <w:t>Сущность функционального (аппликативного) программирования</w:t>
      </w:r>
    </w:p>
    <w:p>
      <w:r>
        <w:t>определена А. П. Ершовым как «... способ составления программ, в</w:t>
      </w:r>
    </w:p>
    <w:p>
      <w:r>
        <w:t>которых единственным действием является вызов функции,</w:t>
      </w:r>
    </w:p>
    <w:p>
      <w:r>
        <w:t>единственным способом расчленения программы на части является</w:t>
      </w:r>
    </w:p>
    <w:p>
      <w:r>
        <w:t>введение имени для функции, а единственным правилом композиции —</w:t>
      </w:r>
    </w:p>
    <w:p>
      <w:r>
        <w:t>оператор суперпозиции функции. Никаких ячеек памяти, ни операторов</w:t>
      </w:r>
    </w:p>
    <w:p>
      <w:r>
        <w:t>присваивания, ни циклов, ни, тем более, блок -схем, ни передачи</w:t>
      </w:r>
    </w:p>
    <w:p>
      <w:r>
        <w:t>управления».</w:t>
      </w:r>
    </w:p>
    <w:p>
      <w:r>
        <w:t>Роль основной конструкции в функциональных языках играет выражение: К</w:t>
      </w:r>
    </w:p>
    <w:p>
      <w:r>
        <w:t>выражениям относятся скалярные константы, структурированные</w:t>
      </w:r>
    </w:p>
    <w:p>
      <w:r>
        <w:t>объекты, функции, тела функций и вызовы функций. Функция трактуется</w:t>
      </w:r>
    </w:p>
    <w:p>
      <w:r>
        <w:t>как однозначное отображение из X в X, где X — множество выражений.</w:t>
      </w:r>
    </w:p>
    <w:p>
      <w:r>
        <w:t>Программа  представляет собой совокупность описаний функций и</w:t>
      </w:r>
    </w:p>
    <w:p>
      <w:r>
        <w:t>выражения, которые необходимо вычислить.</w:t>
      </w:r>
    </w:p>
    <w:p>
      <w:r>
        <w:t>Функциональное программирование не использует концепцию памяти как</w:t>
      </w:r>
    </w:p>
    <w:p>
      <w:r>
        <w:t>хранилища значений переменных. Операторы присваивания отсутствуют,</w:t>
      </w:r>
    </w:p>
    <w:p>
      <w:r>
        <w:t>вследствие чего переменные обозначают не области памяти, а объекты</w:t>
      </w:r>
    </w:p>
    <w:p>
      <w:r>
        <w:t>программы, что полностью соответствует понятию переменной в математике.</w:t>
      </w:r>
    </w:p>
    <w:p>
      <w:r>
        <w:t>В принципе, можно составлять программы и вообще без переменных. Кроме</w:t>
      </w:r>
    </w:p>
    <w:p>
      <w:r>
        <w:t>того, нет существенных различий между константами и функциями, то есть</w:t>
      </w:r>
    </w:p>
    <w:p>
      <w:r>
        <w:t>между программами и данными. В результате этого функция может быть</w:t>
      </w:r>
    </w:p>
    <w:p>
      <w:r>
        <w:t>значением вызова другой функции и может быть элементом</w:t>
      </w:r>
    </w:p>
    <w:p>
      <w:r>
        <w:t>структурированного объекта. Число аргументов при вызове функции не</w:t>
      </w:r>
    </w:p>
    <w:p>
      <w:r>
        <w:t>обязательно должно совпадать с числом параметров, указанных при ее</w:t>
      </w:r>
    </w:p>
    <w:p>
      <w:r>
        <w:t>описании. Перечисленные свойства характеризуют аппликативные языки как</w:t>
      </w:r>
    </w:p>
    <w:p>
      <w:r>
        <w:t>языки программирования очень высокого уровня.</w:t>
      </w:r>
    </w:p>
    <w:p>
      <w:r>
        <w:t>Первым таким языком был LISP(Лисп) (LISt Processing — обработка списков),</w:t>
      </w:r>
    </w:p>
    <w:p>
      <w:r>
        <w:t>созданный в 1959 году. Цель его создания состояла в организации удобства</w:t>
      </w:r>
    </w:p>
    <w:p>
      <w:r>
        <w:t>обработки символьной информации. Существенная черта этого языка —</w:t>
      </w:r>
    </w:p>
    <w:p>
      <w:r>
        <w:t>унификация программных структур и структур данных: все выражения</w:t>
      </w:r>
    </w:p>
    <w:p>
      <w:r>
        <w:t>записываются в виде списков.</w:t>
      </w:r>
    </w:p>
    <w:p>
      <w:r>
        <w:t>Функциональное</w:t>
      </w:r>
    </w:p>
    <w:p>
      <w:r>
        <w:t>программирование</w:t>
      </w:r>
    </w:p>
    <w:p>
      <w:r>
        <w:t>Логическое программирование</w:t>
      </w:r>
    </w:p>
    <w:p>
      <w:r>
        <w:t>Логическое, или реляционное программирование открыло</w:t>
      </w:r>
    </w:p>
    <w:p>
      <w:r>
        <w:t>появление языка PROLOG (Пролог)  (PROgramming in LOGic —</w:t>
      </w:r>
    </w:p>
    <w:p>
      <w:r>
        <w:t>программирование в терминах логики). Этот язык был создан</w:t>
      </w:r>
    </w:p>
    <w:p>
      <w:r>
        <w:t>французским ученым А. Кольмероэ в 1973 году.</w:t>
      </w:r>
    </w:p>
    <w:p>
      <w:r>
        <w:t>Языки логического программирования используются в системах</w:t>
      </w:r>
    </w:p>
    <w:p>
      <w:r>
        <w:t>искусственного интеллекта.</w:t>
      </w:r>
    </w:p>
    <w:p>
      <w:r>
        <w:t>Программа представляет собой совокупность определений отношений между</w:t>
      </w:r>
    </w:p>
    <w:p>
      <w:r>
        <w:t>объектами (в терминах условий или ограничений) и цели (запроса). Процесс</w:t>
      </w:r>
    </w:p>
    <w:p>
      <w:r>
        <w:t>выполнения программы трактуется как процесс общезначимости логической</w:t>
      </w:r>
    </w:p>
    <w:p>
      <w:r>
        <w:t>формулы, построен - ной из программы по правилам, установленным</w:t>
      </w:r>
    </w:p>
    <w:p>
      <w:r>
        <w:t>семантикой используемого языка. Результат вычисления является побочным</w:t>
      </w:r>
    </w:p>
    <w:p>
      <w:r>
        <w:t>продуктом этого процесса. В реляционном программировании нужно только</w:t>
      </w:r>
    </w:p>
    <w:p>
      <w:r>
        <w:t>специфицировать факты, на которых алгоритм основывается, а не определять</w:t>
      </w:r>
    </w:p>
    <w:p>
      <w:r>
        <w:t>последовательность шагов, которые требуется выполнить.</w:t>
      </w:r>
    </w:p>
    <w:p>
      <w:r>
        <w:t>Формула Р . Ковальского: «алгоритм = логика + управление»</w:t>
      </w:r>
    </w:p>
    <w:p>
      <w:r>
        <w:t>Языки логического  программирования характеризуются:</w:t>
      </w:r>
    </w:p>
    <w:p>
      <w:r>
        <w:t>высоким уровнем;</w:t>
      </w:r>
    </w:p>
    <w:p>
      <w:r>
        <w:t>строгой ориентацией на символьные вычисления;</w:t>
      </w:r>
    </w:p>
    <w:p>
      <w:r>
        <w:t>возможностью инверсных вычислений, то есть переменные в</w:t>
      </w:r>
    </w:p>
    <w:p>
      <w:r>
        <w:t>процедурах не делятся на входные и выходные;</w:t>
      </w:r>
    </w:p>
    <w:p>
      <w:r>
        <w:t>возможной логической неполнотой, поскольку зачастую</w:t>
      </w:r>
    </w:p>
    <w:p>
      <w:r>
        <w:t>невозможно выразить в программе определенные логические</w:t>
      </w:r>
    </w:p>
    <w:p>
      <w:r>
        <w:t>соотношения, а также невозможно получить из программы все</w:t>
      </w:r>
    </w:p>
    <w:p>
      <w:r>
        <w:t>выводы правильные.</w:t>
      </w:r>
    </w:p>
    <w:p>
      <w:r>
        <w:t>Логические программы имеют небольшое быстродействие, так как</w:t>
      </w:r>
    </w:p>
    <w:p>
      <w:r>
        <w:t>вычисления осуществляются методом проб и ошибок, поиском</w:t>
      </w:r>
    </w:p>
    <w:p>
      <w:r>
        <w:t>с возвратами к предыдущим шагам.</w:t>
      </w:r>
    </w:p>
    <w:p>
      <w:r>
        <w:t>Логическое программирование</w:t>
      </w:r>
    </w:p>
    <w:p>
      <w:r>
        <w:t>Объектно -ориентированное</w:t>
      </w:r>
    </w:p>
    <w:p>
      <w:r>
        <w:t>программирование</w:t>
      </w:r>
    </w:p>
    <w:p>
      <w:r>
        <w:t>Прототипом объектно -ориентированного программирования</w:t>
      </w:r>
    </w:p>
    <w:p>
      <w:r>
        <w:t>послужил ряд средств, входящих в состав языка SIMULA -67. Но</w:t>
      </w:r>
    </w:p>
    <w:p>
      <w:r>
        <w:t>в самостоятельный стиль оно оформилось с появлением языка</w:t>
      </w:r>
    </w:p>
    <w:p>
      <w:r>
        <w:t>SMALLTALK, разработанного А. Кеем в 1972 году и</w:t>
      </w:r>
    </w:p>
    <w:p>
      <w:r>
        <w:t>первоначально предназначенного для реализации функций</w:t>
      </w:r>
    </w:p>
    <w:p>
      <w:r>
        <w:t>машинной графики.</w:t>
      </w:r>
    </w:p>
    <w:p>
      <w:r>
        <w:t>В основе объектно -ориентированного стиля программирования</w:t>
      </w:r>
    </w:p>
    <w:p>
      <w:r>
        <w:t>лежит понятие объекта, а суть его выражается формулой:</w:t>
      </w:r>
    </w:p>
    <w:p>
      <w:r>
        <w:t>«объект - данные + процедуры».</w:t>
      </w:r>
    </w:p>
    <w:p>
      <w:r>
        <w:t>Каждый объект интегрирует в себе некоторую структуру данных и</w:t>
      </w:r>
    </w:p>
    <w:p>
      <w:r>
        <w:t>доступные только ему процедуры обработки этих данных,</w:t>
      </w:r>
    </w:p>
    <w:p>
      <w:r>
        <w:t>называемые методами . Объединение данных и процедур в</w:t>
      </w:r>
    </w:p>
    <w:p>
      <w:r>
        <w:t>одном объекте называется инкапсуляцией  и присуще объектно -</w:t>
      </w:r>
    </w:p>
    <w:p>
      <w:r>
        <w:t>ориентированному программированию.</w:t>
      </w:r>
    </w:p>
    <w:p>
      <w:r>
        <w:t>Для описания объектов служат классы. Класс  определяет</w:t>
      </w:r>
    </w:p>
    <w:p>
      <w:r>
        <w:t>свойства и методы объекта, принадлежащего этому классу.</w:t>
      </w:r>
    </w:p>
    <w:p>
      <w:r>
        <w:t>Соответственно, любой объект можно определить как</w:t>
      </w:r>
    </w:p>
    <w:p>
      <w:r>
        <w:t>экземпляр  класса.</w:t>
      </w:r>
    </w:p>
    <w:p>
      <w:r>
        <w:t>Программирование рассматриваемого стиля заключается в</w:t>
      </w:r>
    </w:p>
    <w:p>
      <w:r>
        <w:t>выборе имеющихся или создании новых объектов и</w:t>
      </w:r>
    </w:p>
    <w:p>
      <w:r>
        <w:t>организации взаимодействия между ними. При создании новых</w:t>
      </w:r>
    </w:p>
    <w:p>
      <w:r>
        <w:t>объектов свойства объектов могут добавляться или</w:t>
      </w:r>
    </w:p>
    <w:p>
      <w:r>
        <w:t>наследоваться  от объектов -предков. В процессе работы с</w:t>
      </w:r>
    </w:p>
    <w:p>
      <w:r>
        <w:t>объектами допускается полиморфизм  — возможность</w:t>
      </w:r>
    </w:p>
    <w:p>
      <w:r>
        <w:t>использования методов с одинаковыми именами для обработки</w:t>
      </w:r>
    </w:p>
    <w:p>
      <w:r>
        <w:t>данных разных типов.</w:t>
      </w:r>
    </w:p>
    <w:p>
      <w:r>
        <w:t>Объектно -ориентированное</w:t>
      </w:r>
    </w:p>
    <w:p>
      <w:r>
        <w:t>программирование</w:t>
      </w:r>
    </w:p>
    <w:p>
      <w:r>
        <w:t>К наиболее современным объектно -ориентированным языкам</w:t>
      </w:r>
    </w:p>
    <w:p>
      <w:r>
        <w:t>программирования относятся C++ и Java.</w:t>
      </w:r>
    </w:p>
    <w:p>
      <w:r>
        <w:t>В силу своей конструктивности идеи объектно -ориентированного</w:t>
      </w:r>
    </w:p>
    <w:p>
      <w:r>
        <w:t>программирования используются во многих универсальных процедурных</w:t>
      </w:r>
    </w:p>
    <w:p>
      <w:r>
        <w:t>языках. Так, например, в состав интегрированной системы</w:t>
      </w:r>
    </w:p>
    <w:p>
      <w:r>
        <w:t>программирования на языке Borland PASCAL в. 5.5 входит специальная</w:t>
      </w:r>
    </w:p>
    <w:p>
      <w:r>
        <w:t>библиотека объектно -ориентированного программирования Turbo Vision.</w:t>
      </w:r>
    </w:p>
    <w:p>
      <w:r>
        <w:t>В последнее время многие программы, в особенности объектно -</w:t>
      </w:r>
    </w:p>
    <w:p>
      <w:r>
        <w:t>ориентированные, реализуются как системы визуального</w:t>
      </w:r>
    </w:p>
    <w:p>
      <w:r>
        <w:t>программирования.</w:t>
      </w:r>
    </w:p>
    <w:p>
      <w:r>
        <w:t>Отличительной особенностью таких систем является мощная среда</w:t>
      </w:r>
    </w:p>
    <w:p>
      <w:r>
        <w:t>разработки программ из готовых «строительных блоков», позволяющая</w:t>
      </w:r>
    </w:p>
    <w:p>
      <w:r>
        <w:t>создать интерфейсную часть программного продукта в диалоговом</w:t>
      </w:r>
    </w:p>
    <w:p>
      <w:r>
        <w:t>режиме, практически без кодирования программных операций.</w:t>
      </w:r>
    </w:p>
    <w:p>
      <w:r>
        <w:t>К числу объектно -ориентированных систем визуального программирования</w:t>
      </w:r>
    </w:p>
    <w:p>
      <w:r>
        <w:t>относятся: Visual Basic, Delphi, C++Builder и Visual C++.</w:t>
      </w:r>
    </w:p>
    <w:p>
      <w:r>
        <w:t>Объектно -ориентированное</w:t>
      </w:r>
    </w:p>
    <w:p>
      <w:r>
        <w:t>программирование</w:t>
      </w:r>
    </w:p>
    <w:p>
      <w:pPr>
        <w:pStyle w:val="Heading1"/>
      </w:pPr>
      <w:r>
        <w:t>арифметические_основы_компьютеров.doc</w:t>
      </w:r>
    </w:p>
    <w:p>
      <w:r>
        <w:t>АРИФМЕТИЧЕСКИЕ ОСНОВЫ КОМПЬЮТЕРОВЧто такое система счисления?Система счисления — это совокупность приемов и правил, по которым числа записываются и читаются.Существуют позиционные и непозиционные системы счисления. В непозиционных системах счисления вес цифры (т. е. тот вклад, который она вносит в значение числа) не зависит от ее позиции в записи числа. Так, в римской системе счисления в числе ХХХII (тридцать два) вес цифры Х в любой позиции равен просто десяти. В позиционных системах счисления вес каждой цифры изменяется в зависимости от ее положения (позиции) в последовательности цифр, изображающих число. Например, в числе 757,7 первая семерка означает 7 сотен, вторая — 7 единиц, а третья — 7 десятых долей единицы. Сама же запись числа 757,7 означает сокращенную запись выражения 700 + 50 + 7 + 0,7 = 7 . 102 + 5 . 101 + 7 . 100 + 7 . 10—1 = 757,7.Любая позиционная система счисления характеризуется своим основанием.   Основание позиционной системы счисления — количество различных цифр, используемых для изображения чисел в данной системе счисления.За основание системы можно принять любое натуральное число — два, три, четыре и т.д. Следовательно, возможно бесчисленное множество позиционных систем: двоичная, троичная, четверичная и т.д. Запись чисел в каждой из систем счисления с основанием  q  означает сокращенную запись выражения an-1 qn-1 + an-2 qn-2 + ... + a1 q1 + a0 q0 + a-1 q-1 + ... + a-m q-m, где  ai  — цифры системы счисления;   n и m — число целых и дробных разрядов, соответственно. Например:     Как порождаются целые числа в позиционных системах счисления?В каждой системе счисления цифры упорядочены в соответствии с их значениями: 1 больше 0, 2 больше 1 и т.д.    Продвижением цифры называют замену её следующей по величине.Продвинуть цифру 1 значит заменить её на 2, продвинуть цифру 2 значит заменить её на 3 и т.д. Продвижение старшей цифры (например, цифры 9 в десятичной системе) означает замену её на 0. В двоичной системе, использующей только две цифры — 0 и 1, продвижение 0 означает замену его на 1, а продвижение 1 — замену её на 0. Целые числа в любой системе счисления порождаются с помощью Правила счета:   Для образования целого числа, следующего за любым данным целым числом, нужно продвинуть самую правую цифру числа; если какая-либо цифра после продвижения стала нулем, то нужно продвинуть цифру, стоящую слева от неё.Применяя это правило, запишем первые десять целых чисел в двоичной системе:         0,   1,   10,   11,   100,   101,   110,   111,   1000,   1001; в троичной системе:         0,   1,   2,   10,   11,   12,   20,   21,   22,   100; в пятеричной системе:     0,   1,   2,   3,   4,   10,   11,   12,   13,   14; в восьмеричной системе: 0,   1,   2,   3,   4,   5,   6,   7,   10,   11. 4.3. Какие системы счисления используют специалисты для общения с компьютером?Кроме десятичной широко используются системы с основанием, являющимся целой степенью числа 2, а именно: двоичная (используются цифры 0, 1); восьмеричная (используются цифры 0, 1, ..., 7); шестнадцатеричная (для первых целых чисел от нуля до девяти используются цифры 0, 1, ..., 9, а для следующих чисел — от десяти до пятнадцати — в качестве цифр используются символы A, B, C, D, E, F). Полезно запомнить запись в этих системах счисления первых двух десятков целых чисел: 10-я2-я8-я16-я000011112102231133410044510155611066711177810001089100111910-я2-я8-я16-я10101012A11101113B12110014C13110115D14111016E15111117F16100002010171000121111810010221219100112313Из всех систем счисления особенно проста и поэтому интересна для технической реализации в компьютерах двоичная система счисления.     Почему люди пользуются десятичной системой, а компьютеры — двоичной?Люди предпочитают десятичную систему, вероятно, потому, что с древних времен считали по пальцам, а пальцев у людей по десять на руках и ногах. Не всегда и не везде люди пользуются десятичной системой счисления. В Китае, например, долгое время пользовались пятеричной системой счисления. А компьютеры используют двоичную систему потому, что она имеет ряд преимуществ перед другими системами: для ее реализации нужны технические устройства с двумя устойчивыми состояниями (есть ток — нет тока, намагничен — не намагничен и т.п.), а не, например, с десятью, — как в десятичной; представление информации посредством только двух состояний надежно и помехоустойчиво; возможно применение аппарата булевой алгебры для выполнения логических преобразований информации; двоичная арифметика намного проще десятичной. Недостаток двоичной системы — быстрый рост числа разрядов, необходимых для записи чисел.     Почему в компьютерах используются также восьмеричная и шестнадцатеричная системы счисления?Двоичная система, удобная для компьютеров, для человека неудобна из-за ее громоздкости и непривычной записи. Перевод чисел из десятичной системы в двоичную и наоборот выполняет машина. Однако, чтобы профессионально использовать компьютер, следует научиться понимать слово машины. Для этого и разработаны восьмеричная и шестнадцатеричная системы. Числа в этих системах читаются почти так же легко, как десятичные, требуют соответственно в три (восьмеричная) и в четыре (шестнадцатеричная) раза меньше разрядов, чем в двоичной системе (ведь числа 8 и 16 — соответственно, третья и четвертая степени числа 2).   Перевод восьмеричных и шестнадцатеричных чисел в двоичную систему очень прост: достаточно каждую цифру заменить эквивалентной ей двоичной триадой (тройкой цифр) или тетрадой (четверкой цифр).Например:   Чтобы перевести число из двоичной системы в восьмеричную или шестнадцатеричную, его нужно разбить влево и вправо от запятой на  триады  (для восьмеричной) или  тетрады  (для шестнадцатеричной)  и каждую такую группу заменить соответствующей восьмеричной (шестнадцатеричной) цифрой.Например,     4.6. Как перевести целое число из десятичной системы в любую другую позиционную систему счисления?Для перевода целого десятичного числа  N  в систему счисления с основанием  q  необходимо  N  разделить с остатком ("нацело") на  q , записанное в той же десятичной системе. Затем неполное частное, полученное от такого деления, нужно снова разделить с остатком на  q , и т.д., пока последнее полученное неполное частное не станет равным нулю. Представлением числа N  в новой системе счисления будет последовательность остатков деления, изображенных одной q-ичной цифрой и записанных в порядке, обратном порядку их получения.Пример: Переведем число 75 из десятичной системы в двоичную, восьмеричную и шестнадцатеричную: Ответ: 7510 = 1 001 0112   =  1138  =  4B16.    Как пеpевести пpавильную десятичную дpобь в любую другую позиционную систему счисления?Для перевода правильной десятичной дpоби  F  в систему счисления с основанием  q  необходимо  F  умножить на  q , записанное в той же десятичной системе, затем дробную часть полученного произведения снова умножить на  q, и т. д., до тех пор, пока дpобная часть очередного пpоизведения не станет pавной нулю, либо не будет достигнута требуемая точность изображения числа F   в q-ичной системе. Представлением дробной части числа F   в новой системе счисления будет последовательность целых частей полученных произведений, записанных в порядке их получения и изображенных одной q-ичной цифрой. Если требуемая точность перевода числа F  составляет k  знаков после запятой, то предельная абсолютная погрешность при этом равняется q -(k+1) / 2. Пример. Переведем число 0,36 из десятичной системы в двоичную, восьмеричную и шестнадцатеричную: Для чисел, имеющих как целую, так и дробную части, перевод из десятичной системы счисления в другую осуществляется отдельно для целой и дробной частей по правилам, указанным выше.  Как пеpевести число из двоичной (восьмеpичной, шестнадцатеpичной) системы в десятичную?Перевод в десятичную систему числа x, записанного в q-ичной cистеме счисления (q = 2, 8 или 16) в виде xq = (anan-1   ...  a0  ,  a-1  a-2   ...   a-m)q   сводится к вычислению значения многочлена   x10 = an  qn +  an-1  qn-1   +   ...   +  a0   q0   +   a-1   q -1   +   a-2   q-2   +     ...     +   a-m   q-m    средствами десятичной арифметики.  Примеpы:     Сводная таблица переводов целых чисел из одной системы счисления в другуюРассмотрим только те системы счисления, которые применяются в компьютерах — десятичную, двоичную, восьмеричную и шестнадцатеричную. Для определенности возьмем произвольное десятичное число, например, 46, и для него выполним все возможные последовательные переводы из одной системы счисления в другую. Порядок переводов определим в соответствии с рисунком:На этом рисунке использованы следующие обозначения: в кружках записаны основания систем счисления; стрелки указывают направление перевода; номер рядом со стрелкой означает порядковый номер соответствующего примера в сводной таблице 4.1. Например:  означает перевод из двоичной системы в шестнадцатеричную, имеющий в таблице порядковый номер 6. Сводная таблица переводов целых чисел                                                                                                          Таблица 4.1.   Как производятся арифметические операции в позиционных системах счисления?Рассмотрим основные арифметические операции: сложение, вычитание, умножение и деление. Правила выполнения этих операций в десятичной системе хорошо известны — это сложение, вычитание, умножение столбиком   и  деление углом. Эти правила применимы и ко всем другим позиционным системам счисления. Только таблицами сложения и умножения надо пользоваться особыми для каждой системы.С л о ж е н и еТаблицы сложения легко составить, используя Правило Счета.   Сложение в двоичной системе Сложение в восьмеричной системе Сложение в шестнадцатиричной системе При сложении цифры суммируются по разрядам, и если при этом возникает избыток, то он переносится влево.     Пример 1. Сложим числа 15 и 6 в различных системах счисления.       Шестнадцатеричная: F16+616 Ответ: 15+6 = 2110 = 101012 = 258 = 1516.  Проверка. Преобразуем полученные суммы к десятичному виду: 101012 = 24 + 22 + 20 = 16+4+1=21,  258 = 2 . 81 + 5 . 80 = 16 + 5 = 21,  1516 = 1 . 161 + 5 . 160 = 16+5 = 21.   Пример 2. Сложим числа 15, 7 и 3. Шестнадцатеричная: F16+716+316 Ответ: 5+7+3 = 2510 = 110012 = 318 = 1916.  Проверка: 110012 = 24 + 23 + 20 = 16+8+1=25, 318 = 3 . 81 + 1 . 80 = 24 + 1 = 25,  1916 = 1 . 161 + 9 . 160 = 16+9 = 25.    Пример 3. Сложим числа 141,5 и 59,75.   Ответ: 141,5 + 59,75 = 201,2510 = 11001001,012 = 311,28 = C9,416 Проверка. Преобразуем полученные суммы к десятичному виду: 11001001,012 = 27 + 26 + 23 + 20 + 2-2 = 201,25 311,28 = 3 . 82 + 1. 81 + 1 . 80 + 2 . 8-1 = 201,25 C9,416 = 12 . 161 + 9 . 160 + 4 . 16-1 = 201,25 В ы ч и т а н и еПример 4. Вычтем единицу из чисел 102, 108 и 1016                 Пример 5. Вычтем единицу из чисел 1002, 1008 и 10016.                 Пример 6. Вычтем число 59,75 из числа 201,25.   Ответ: 201,2510 - 59,7510 = 141,510 = 10001101,12 = 215,48 = 8D,816. Проверка. Преобразуем полученные разности к десятичному виду: 10001101,12 = 27 + 23 + 22 + 20 + 2-1 = 141,5; 215,48 = 2 . 82 + 1 . 81 + 5 . 80 + 4 . 8-1 = 141,5; 8D,816 = 8 . 161 + D . 160 + 8 . 16-1 = 141,5. У м н о ж е н и еВыполняя умножение многозначных чисел в различных позиционных системах счисления, можно использовать обычный алгоритм перемножения чисел в столбик, но при этом результаты перемножения и сложения однозначных чисел необходимо заимствовать из соответствующих рассматриваемой системе таблиц умножения и сложения. Умножение в двоичной системе Умножение в восьмеричной системе Ввиду чрезвычайной простоты таблицы умножения в двоичной системе, умножение сводится лишь к сдвигам множимого и сложениям.     Пример 7. Перемножим числа 5 и 6. Ответ: 5 . 6 = 3010 = 111102 = 368. Проверка. Преобразуем полученные произведения к десятичному виду: 111102 = 24 + 23 + 22 + 21 = 30; 368 = 3*81 + 6*80 = 30.     Пример 8. Перемножим числа 115 и 51. Ответ: 115 . 51 = 586510 = 10110111010012 = 133518. Проверка. Преобразуем полученные произведения к десятичному виду: 10110111010012 = 212 + 210 + 29 + 27 + 26 + 25 + 23 + 20 = 5865; 133518 = 1 . 84 + 3 . 83 + 3 . 82 + 5 . 81 + 1 . 80 = 5865. Д е л е н и еДеление в любой позиционной системе счисления производится по тем же правилам, как и деление углом в десятичной системе. В двоичной системе деление выполняется особенно просто, ведь очередная цифра частного может быть только нулем или единицей.     Пример 9. Разделим число 30 на число 6. Ответ: 30 : 6 = 510 = 1012 = 58.     Пример 10. Разделим число 5865 на число 115. Восьмеричная: 133518 :1638 Ответ: 5865 : 115 = 5110 = 1100112 = 638. Проверка. Преобразуем полученные частные к десятичному виду: 1100112 = 25 + 24 + 21 + 20 = 51; 638 = 6 . 81 + 3 . 80 = 51.     Пример 11. Разделим число 35 на число 14. Восьмеричная: 438 : 168 Ответ: 35 : 14 = 2,510 = 10,12 = 2,48. Проверка. Преобразуем полученные частные к десятичному виду: 10,12 = 21 + 2 -1 = 2,5; 2,48 = 2 . 80 + 4 . 8-1 = 2,5.     Как представляются в компьютере целые числа?Целые числа могут представляться в компьютере со знаком или без знака.Целые числа без знакаОбычно  занимают  в  памяти  компьютера  один  или  два  байта.     В  однобайтовом  формате  принимают  значения  от  000000002   до   111111112.     В двубайтовом формате - от  00000000 000000002   до   11111111 111111112.   Диапазоны значений целых чисел без знакаФормат числа в байтах Диапазон Запись с порядкомОбычная запись10 ... 28-10 ... 25520 ... 216-10 ... 65535Примеры: а) число 7210 = 10010002 в однобайтовом формате: б) это же число в двубайтовом формате: в) число 65535 в двубайтовом формате:     Целые числа со знакомОбычно занимают в памяти компьютера один, два или четыре байта, при этом самый левый (старший) разряд содержит информацию о знаке числа.   Диапазоны значений целых чисел со знакомФормат числа в байтахДиапазонЗапись с порядкомОбычная запись1-27 ... 27-1 -128 ... 127 2-215 ... 215-1 -32768 ... 327674-231 ... 231-1 -2147483648 ... 2147483647Рассмотрим особенности записи целых чисел со знаком на примере однобайтового формата, при котором для знака отводится один разряд, а для цифр абсолютной величины - семь разрядов.В компьютерной технике применяются три формы записи (кодирования) целых чисел со знаком:  прямой код,   обратный код,   дополнительный код.Последние две формы применяются особенно широко, так как позволяют упростить конструкцию арифметико-логического устройства компьютера путем замены разнообразных арифметических операций операцией cложения. Положительные числа в прямом, обратном и дополнительном кодах изображаются одинаково  -  двоичными кодами с цифрой 0 в знаковом разряде. Например:   Отрицательные числа в прямом, обратном и дополнительном кодах имеют разное изображение. 1. Прямой код. В знаковый разряд помещается цифра 1, а в разряды цифровой части числа — двоичный код его абсолютной величины. Например:   2. Обратный код. Получается инвертированием всех цифр двоичного кода абсолютной величины числа, включая разряд знака: нули заменяются единицами, а единицы — нулями. Например:   3. Дополнительный код. Получается образованием обратного кода с последующим прибавлением единицы к его младшему разряду. Например:   Обычно отрицательные десятичные числа при вводе в машину автоматически преобразуются в обратный или дополнительный двоичный код и в таком виде хранятся, перемещаются и участвуют в операциях. При выводе таких чисел из машины происходит обратное преобразование в отрицательные десятичные числа.  Как компьютер выполняет арифметические действия над целыми числами?Сложение и вычитаниеВ большинстве компьютеров операция вычитания не используется. Вместо нее производится сложение обратных или дополнительных кодов уменьшаемого и вычитаемого. Это позволяет существенно упростить конструкцию АЛУ. Сложение обратных кодов. Здесь при сложении чисел А и В имеют место четыре основных и два особых случая: 1. А и В положительные. При суммировании складываются все разряды, включая разряд знака. Так как знаковые разряды положительных слагаемых равны нулю, разряд знака суммы тоже равен нулю. Например:   Получен правильный результат. 2. А положительное, B отрицательное и по абсолютной величине больше, чем А. Например:   Получен правильный результат в обратном коде. При переводе в прямой код биты цифровой части результата инвертируются: 1 0000111 = -710. 3. А положительное, B отрицательное и по абсолютной величине меньше, чем А. Например:   Компьютер исправляет полученный первоначально неправильный результат (6 вместо 7) переносом единицы из знакового разряда в младший разряд суммы. 4. А и В отрицательные. Например:   Полученный первоначально неправильный результат (обратный код числа -1110 вместо обратного кода числа -1010) компьютер исправляет переносом единицы из знакового разряда в младший разряд суммы. При переводе результата в прямой код биты цифровой части числа инвертируются: 1 0001010 = -1010. При сложении может возникнуть ситуация, когда старшие разряды результата операции не помещаются в отведенной для него области памяти. Такая ситуация называется переполнением разрядной сетки формата числа. Для обнаружения переполнения и оповещения о возникшей ошибке в компьютере используются специальные средства. Ниже приведены два возможных случая переполнения. 5. А и В положительные, сумма А+В больше, либо равна 2n-1, где n — количество разрядов формата чисел (для однобайтового формата n=8, 2n-1 = 27 = 128). Например:   Семи разрядов цифровой части числового формата недостаточно для размещения восьмиразрядной суммы (16210 = 101000102), поэтому старший разряд суммы оказывается в знаковом разряде. Это вызывает несовпадение знака суммы и знаков слагаемых, что является свидетельством переполнения разрядной сетки. 6. А и В отрицательные, сумма абсолютных величин А и В больше, либо равна 2n-1. Например: Здесь знак суммы тоже не совпадает со знаками слагаемых, что свидетельствует о переполнении разрядной сетки. Сложение дополнительных кодов. Здесь также имеют место рассмотренные выше шесть случаев: 1. А и В положительные. Здесь нет отличий от случая 1, рассмотренного для обратного кода. 2. А положительное, B отрицательное и по абсолютной величине больше, чем А. Например:     Получен правильный результат в дополнительном коде. При переводе в прямой код биты цифровой части результата инвертируются и к младшему разряду прибавляется единица: 1 0000110 + 1 = 1 0000111 = -710. 3. А положительное, B отрицательное и по абсолютной величине меньше, чем А. Например:   Получен правильный результат. Единицу переноса из знакового разряда компьютер отбрасывает. 4. А и В отрицательные. Например:   Получен правильный результат в дополнительном коде. Единицу переноса из знакового разряда компьютер отбрасывает. Случаи переполнения для дополнительных кодов рассматриваются по аналогии со случаями 5 и 6 для обратных кодов. Сравнение рассмотренных форм кодирования целых чисел со знаком показывает: на преобразование отрицательного числа в обратный код компьютер затрачивает меньше времени, чем на преобразование в дополнительный код, так как последнее состоит из двух шагов — образования обратного кода и прибавления единицы к его младшему разряду; время выполнения сложения для дополнительных кодов чисел меньше, чем для их обратных кодов, потому что в таком сложении нет переноса единицы из знакового разряда в младший разряд результата. Умножение и делениеВо многих компьютерах умножение производится как последовательность сложений и сдвигов. Для этого в АЛУ имеется регистр, называемый накапливающим сумматором, который до начала выполнения операции содержит число ноль. В процессе выполнения операции в нем поочередно размещаются множимое и результаты промежуточных сложений, а по завершении операции — окончательный результат. Другой регистр АЛУ, участвующий в выполнении этой операции, вначале содержит множитель. Затем по мере выполнения сложений содержащееся в нем число уменьшается, пока не достигнет нулевого значения. Для иллюстрации умножим 1100112 на 1011012. Деление для компьютера является трудной операцией. Обычно оно реализуется путем многократного прибавления к делимому дополнительного кода делителя.  Как представляются в компьютере вещественные числа?Система вещественных чисел в математических вычислениях предполагается непрерывной и бесконечной, т.е. не имеющей ограничений на диапазон и точность представления чисел. Однако в компьютерах числа хранятся в регистрах и ячейках памяти с ограниченным количеством разрядов. В следствие этого система вещественных чисел, представимых в машине, является дискретной (прерывной) и конечной. При написании вещественных чисел в программах вместо привычной запятой принято ставить точку. Для отображения вещественных чисел, которые могут быть как очень маленькими, так и очень большими, используется форма записи чисел с порядком основания системы счисления. Например, десятичное число 1.25 в этой форме можно представить так: 1.25 . 100 = 0.125 . 101 = 0.0125 . 102 = ... или так: 12.5 . 10-1 = 125.0 . 10-2 = 1250.0 . 10-3 = ... .Любое число N в системе счисления с основанием q можно записать в виде N = M . qp, где M — множитель, содержащий все цифры числа (мантисса), а p — целое число, называемое порядком. Такой способ записи чисел называется представлением числа с плавающей точкой. Если "плавающая" точка расположена в мантиссе перед первой значащей цифрой, то при фиксированном количестве разрядов, отведённых под мантиссу, обеспечивается запись максимального количества значащих цифр числа, то есть максимальная точность представления числа в машине. Из этого следует: Мантисса должна быть правильной дробью, у которой первая цифра после точки (запятой в обычной записи) отлична от нуля: 0.12  &lt;=  |M|  &lt;  1. Если это требование выполнено, то число называется нормализованным Мантиссу и порядок q-ичного числа принято записывать в системе с основанием q, а само основание — в десятичной системе. Примеры нормализованного представления:      Десятичная система                           Двоичная система 753.15 = 0.75315 . 103;             —101.01 = —0.10101 . 211 (порядок 112 = 310) — 0.000034 = — 0.34 . 10-4;         0.000011 = 0.11 . 2-100 (порядок   —1002  =  —410). Вещественные числа в компьютерах различных типов записываются по-разному, тем не менее, все компьютеры поддерживают несколько международных стандартных форматов, различающихся по точности, но имеющих одинаковую структуру следующего вида: Здесь порядок n-разрядного нормализованного числа задается в так называемой смещенной форме: если для задания порядка выделено k разрядов, то к истинному значению порядка, представленного в дополнительном коде, прибавляют смещение, равное (2k-1 — 1). Например, порядок, принимающий значения в диапазоне от —128 до +127, представляется смещенным порядком, значения которого меняются от 0 до 255. Использование смещенной формы позволяет производить операции над порядками, как над беззнаковыми числами, что упрощает операции сравнения, сложения и вычитания порядков, а также упрощает операцию сравнения самих нормализованных чисел. Чем больше разрядов отводится под запись мантиссы, тем выше точность представления числа. Чем больше разрядов занимает порядок, тем шире диапазон от наименьшего отличного от нуля числа до наибольшего числа, представимого в машине при заданном формате. Стандартные форматы представления вещественных чисел: 1) одинарный  —  32-разрядное нормализованное число со знаком, 8-разрядным смещенным порядком и 24-разрядной мантиссой (старший бит мантиссы, всегда равный 1, не хранится в памяти, и размер поля, выделенного для хранения мантиссы, составляет только 23 разряда). 2) двойной  —  64-разрядное нормализованное число со знаком, 11-разрядным смещенным порядком и 53-разрядной мантиссой (старший бит мантиссы не хранится, размер поля, выделенного для хранения мантиссы, составляет 52 разряда). 3) расширенный  —  80-разрядное число со знаком, 15-разрядным смещенным порядком и 64-разрядной мантиссой. Позволяет хранить ненормализованные числа. Следует отметить, что вещественный формат с m-разрядной мантиссой позволяет абсолютно точно представлять m-разрядные целые числа, т. е. любое двоичное целое число, содержащее не более m разрядов, может быть без искажений преобразовано в вещественный формат. Как компьютер выполняет арифметические действия над нормализованными числами?К началу выполнения арифметического действия операнды операции помещаются в соответствующие регистры АЛУ. Сложение и вычитаниеПри сложении и вычитании сначала производится подготовительная операция, называемая выравниванием порядков. В процессе выравнивания порядков мантисса числа с меньшим порядком сдвигается в своем регистре вправо на количество разрядов, равное разности порядков операндов. После каждого сдвига порядок увеличивается на единицу. В результате выравнивания порядков одноименные разряды чисел оказываются расположенными в соответствующих разрядах обоих регистров, после чего мантиссы складываются или вычитаются. В случае необходимости полученный результат нормализуется путем сдвига мантиссы результата влево. После каждого сдвига влево порядок результата уменьшается на единицу. Пример 1. Сложить двоичные нормализованные числа 0.10111 . 2-1 и 0.11011 . 210. Разность порядков слагаемых здесь равна трем, поэтому перед сложением мантисса первого числа сдвигается на три разряда вправо: Пример 2. Выполнить вычитание двоичных нормализованных чисел 0.10101 . 210 и 0.11101 . 21. Разность порядков уменьшаемого и вычитаемого здесь равна единице, поэтому перед вычитанием мантисса второго числа сдвигается на один разряд вправо: Результат получился не нормализованным, поэтому его мантисса сдвигается влево на два разряда с соответствующим уменьшением порядка на две единицы: 0.1101 . 20. УмножениеПри умножении двух нормализованных чисел их порядки складываются, а мантиссы перемножаются. Пример 3. Выполнить умножение двоичных нормализованных чисел: (0.11101 . 2101) . (0.1001 . 211) = (0.11101 . 0.1001) . 2(101+11) = 0.100000101 . 21000.ДелениеПри делении двух нормализованных чисел из порядка делимого вычитается порядок делителя, а мантисса делимого делится на мантиссу делителя. Затем в случае необходимости полученный результат нормализуется. Пример 4. Выполнить деление двоичных нормализованных чисел: 0.1111 . 2100 : 0.101 . 211 = (0.1111 : 0.101) . 2(100-11) = 1.1 . 21 = 0.11 . 210.Использование представления чисел с плавающей точкой существенно усложняет схему арифметико-логического устройства.Упражнения4.1. Используя Правило Счета, запишите первые 20 целых чисел в десятичной, двоичной, троичной, пятеричной и восьмеричной системах счисления. 4.2. Какие целые числа следуют за числами:   а) 12;е) 18;п) F16; б) 1012;ж) 78;м) 1F16; в) 1112; з) 378;н) FF16;г) 11112;и) 1778;о) 9AF916; д) 1010112;к) 77778;п) CDEF16 ?4.3. Какие целые числа предшествуют числам:   а) 102;е) 108;л) 1016;б) 10102;ж) 208; м)2016;в) 10002;з) 1008;н) 10016;г) 100002;и) 1108;о) A1016;д) 101002;к) 10008;п) 100016 ?4.4. Какой цифрой заканчивается четное двоичное число? Какой цифрой заканчивается нечетное двоичное число? Какими цифрами может заканчиваться четное троичное число? 4.5. Какое наибольшее десятичное число можно записать тремя цифрами: а) в двоичной системе; б) в восьмеричной системе; в) в шестнадцатеричной системе? 4.6. В какой системе счисления 21 + 24 = 100? Решение. Пусть x — искомое основание системы счисления. Тогда 100x = 1 · x2 + 0 · x1 + 0 · x0,    21x = 2 · x1 + 1 · x0,    24x = 2 · x1 + 4 · x0. Таким образом, x2 = 2x + 2x + 5 или x2 - 4x - 5 = 0. Положительным корнем этого квадратного уравнения является x = 5. Ответ. Числа записаны в пятеричной системе счисления. 4.7. В какой системе счисления справедливо следующее: а) 20 + 25 = 100; б) 22 + 44 = 110? 4.8. Десятичное число 59 эквивалентно числу 214 в некоторой другой системе счисления. Найдите основание этой системы. 4.9. Переведите числа в десятичную систему, а затем проверьте результаты, выполнив обратные переводы:   а) 10110112;е) 5178;л) 1F16; б) 101101112;ж) 10108; м) ABC16; в) 0111000012;з) 12348;н) 101016;г) 0,10001102;и) 0,348;о) 0,А416;д) 110100,112;к) 123,418;п) 1DE,C816.4.10. Переведите числа из десятичной системы в двоичную, восьмеричную и шестнадцатеричную, а затем проверьте результаты, выполнив обратные переводы:       а) 12510;      б) 22910;     в) 8810;      г) 37,2510;      д) 206,12510. 4.11. Переведите числа из двоичной системы в восьмеричную и шестнадцатеричную, а затем проверьте результаты, выполнив обратные переводы:   а) 1001111110111,01112; г) 1011110011100,112;б) 1110101011,10111012;д) 10111,11111011112;в) 10111001,1011001112;е) 1100010101,110012.4.12. Переведите в двоичную и восьмеричную системы шестнадцатеричные числа:       а) 2СE16;     б) 9F4016;     в) ABCDE16;     г) 1010,10116;     д) 1ABC,9D16. 4.13. Выпишите целые числа: а) от 1011012 до 1100002 в двоичной системе; б) от 2023 до 10003 в троичной системе; в) от 148 до 208 в восьмеричной системе; г) от 2816 до 3016 в шестнадцатеричной системе. 4.14. Для десятичных чисел 47 и 79 выполните цепочку переводов из одной системы счисления в другую: 4.15. Составьте таблицы сложения однозначных чисел в троичной и пятеричной системах счисления. 4.16. Составьте таблицы умножения однозначных чисел в троичной и пятеричной системах счисления. 4.17. Сложите числа, а затем проверьте результаты, выполнив соответствующие десятичные сложения:   а) 10111012 и 11101112;д) 378 и 758;и) A16 и F16;б) 1011,1012 и 101,0112;е) 1658 и 378;к) 1916 и C16;в) 10112, 112 и 111,12;ж) 7,58 и 14,68;л) A,B16 и E,F16;г) 10112 , 11,12 и 1112;з) 68, 178 и 78;м) E16, 916 и F16.4.18. В каких системах счисления выполнены следующие сложения? Найдите основания каждой системы: 4.19. Найдите те подстановки десятичных цифр вместо букв, которые делают правильными выписанные результаты (разные цифры замещаются разными буквами):                          4.20. Вычтите:   а) 1112 из 101002;д) 158 из 208;и) 1А16 из 3116;б) 10,112 из 100,12;е) 478 из 1028;к) F9E16 из 2А3016;в) 111,12 из 100102;ж) 56,78 из 1018;л) D,116 из B,9216;г) 100012 из 1110,112;з) 16,548 из 30,018;м) ABC16 из 567816.4.21. Перемножьте числа, а затем проверьте результаты, выполнив соответствующие десятичные умножения:   а) 1011012 и 1012;д) 378 и 48;б) 1111012 и 11,012;е) 168 и 78;в) 1011,112 и 101,12;ж) 7,58 и 1,68;г) 1012 и 1111,0012;з) 6,258 и 7,128.4.22. Разделите 100101102 на 10102 и проверьте результат, умножая делитель на частное. 4.23. Разделите 100110101002 на 11002 и затем выполните соответствующее десятичное и восьмеричное деление. 4.24. Вычислите значения выражений: а) 2568 + 10110,12 . (608 + 1210) - 1F16; б) 1AD16 - 1001011002 : 10102 + 2178; в) 101010 + (10616 - 110111012)  128; г) 10112 . 11002 : 148 + (1000002 - 408). 4.25. Расположите следующие числа в порядке возрастания: а) 748, 1100102, 7010, 3816; б) 6E16, 1428, 11010012, 10010; в) 7778, 1011111112, 2FF16, 50010; г) 10010, 11000002, 6016, 1418. 4.26. Запишите уменьшающийся ряд чисел +3, +2, ..., -3 в однобайтовом формате: а) в прямом коде; б) в обратном коде; в) в дополнительном коде. 4.27. Запишите числа в прямом коде (формат 1 байт):       а) 31;      б) -63;    в) 65;    г) -128. 4.28. Запишите числа в обратном и дополнительном кодах (формат 1 байт):       а) -9;      б) -15;     в) -127;     г) -128. 4.29. Найдите десятичные представления чисел, записанных в дополнительном коде:       а) 1 1111000;      б) 1 0011011;     в) 1 1101001;      г) 1 0000000. 4.30. Найдите десятичные представления чисел, записанных в обратном коде:       а) 1 1101000;      б) 1 0011111;      в) 1 0101011;      г) 1 0000000. 4.31. Выполните вычитания чисел путем сложения их обратных (дополнительных) кодов в формате 1 байт. Укажите, в каких случаях имеет место переполнение разрядной сетки: а) 9 - 2;г) -20 - 10;ж) -120 - 15;б) 2 - 9;д) 50 - 25;з) -126 - 1;в) -5 - 7;е) 127 - 1;и) -127 - 1.Ответы — Раздел 4. Арифметические основы компьютеров4.1. в) троичная: 0, 1, 2, 10, 11, 12, 20, 21, 22, 100, 101, 102, 110, 111, 112, 120, 121, 122, 200, 201; г) пятеричная: 0, 1, 2, 3, 4, 10, 11, 12, 13, 14, 20, 21, 22, 23, 24, 30, 31, 32, 33, 34. 4.2. а) 102;   б) 1102;   в) 10002;   г) 100002;    д) 1011002;   е) 28;    ж) 108;   з) 408;   и) 2008;   к) 100008;    л) 1016;   м) 2016;   н) 10016;   о) 9AFA16;   п) CDF016. 4.3. а) 12;   б) 10012;   в) 1112;   г) 11112;   д) 100112;   е) 78;   ж) 178;  з) 778;   и) 1078;   к) 7778;   л) F16;   м) 1F16;   н) FF16;   о) A0F16;   п) FFF16. 4.4. Четное двоичное число оканчивается цифрой 0, нечетное двоичное — цифрой 1, четное троичное — цифрами 0, 1 или 2. 4.5. а) 7; б) 511; в) 4091. 4.7. а) ни в какой; б) в шестеричной. 4.8. Основание 5. 4.9. а) 91; б) 183; в) 225; г) 35/64; д) 52,75; е) 335; ж) 520; з) 668; и) 7/16; к) 8333/64; л) 31; м) 2748; н) 4112; о) 41/64; п) 47825/32. 4.10. а) 11111012; 1758; 7D16; б) 111001012; 3458; E516; в) 10110002; 1308; 5816; г) 100101,012; 45,28; 25,416; д) 11001110,0012; 316,18; CE,216. 4.11. а) 11767,348; 13F7,716; б) 1653,5648; 3AB,BA16; в) 271,5478; B9,B3816; г) 13634,68; 179C,C16; д) 27,76748; 17,FBC16; е) 1425,628; 315,C816. 4.12. а) 10110011102; 13168; б) 10011111010000002; 1175008; в) 101010111100110111102; 25363368; г) 1000000010000,0001000000012; 10020,04018; д) 1101010111100,100111012; 15274,4728. 4.13. а) 1011012, 1011102, 1011112, 1100002; б) 2023, 2103, 2113, 2123, 2203, 2213, 2223, 10003; в) 148, 158, 168, 178, 208; г) 2816, 2916, 2A16, 2B16, 2C16, 2D16, 2E16, 2F16, 3016; 4.14. а) 4710 - 1011112 - 578 - 4710 - 578 - 1011112 - 2F16 - 4710 - 2F16 - 1011112 - 4710; б) 7910 - 10011112 - 1178 - 7910 - 1178 - 10011112 - 4F16 - 7910 - 4F16 - 10011112 - 7910. 4.15. +01234 001234+012 11234100012 2234101111210 334101112221011 44101112134.16. x01234 000000x012 1012340000 202411131012 30311142220211 4041322314.17. а) 110101002; б) 10001,02; в) 10101,12; г) 11001,12; д) 1348; е) 2248; ж) 24,38; з) 348; и) 1916; к) 2516; л) 19,A16; м) 2616. 4.18. а) в 16-й; б) в 10-й; в) в 3-й; г) в 8-й; д) в 16-й. 4.19. в) А=9, B=4, C=5, D=3, F=1, L=0, M=7, N=8;   г) A=3, B=6, C=2, D=5, E=9, F=7, G=1, H=0, I=4, J=8;   д) A=9, B=3, C=4, D=2, E=1, F=8, G=0, H=7, I=6. 4.20. а) 11012; б) 1,112; в) 1010,12; г) -10,012; д) 38; е) 338; ж) 22,18; з) 11,258; и) 1716; к) 1A9216; л) -1,7E16; м) 4BBC16. 4.21. а) 111000012; б) 11000110,012; в) 1000000,1012; г) 1001011,1012; д) 1748; е) 1428; ж) 15.268; з) 55.22228. 4.22. 11112. 4.23. 11001112; 10310; 1478. 4.24. а) 149310; б) 54210; в) 142010; г) 1110. 4.25. а) 1100102, 3816, 748, 7010; б) 1428, 10010, 11010012, 6E16; в) 1011111112, 50010, 7778, 2FF16; г) 11000002, 6016, 1418, 10010. 4.26. а) 00000011, 00000010, 00000001, 00000000, 10000001, 10000010, 10000011; б) 00000011, 00000010, 00000001, 00000000, 11111110, 11111101, 11111100; в) 00000011, 00000010, 00000001, 00000000, 11111111, 11111110, 11111101. 4.27. а) 00001111; б) 10111111; в) 01000001; г) невозможно. 4.28. Обратный: а) 11110110, б) 11110000, в) 10000000, г) невозможнo. Дополнительный: а) 11110111; б) 11110001; в) 10000001; г) 10000000. 4.29. а) -8; б) -101; в) -23; г) -128. 4.30. а) -23; б) -96; в) -84; г) -127. 4.31. Обратный: а) 00000111; б) 11111000; в) 11110011; г) 11100001; д) 00011001; е) 01111110; ж) переполнение; з) 10000000; и) невозможно. Дополнительный: а) 00000111; б) 11111001; в) 11110100; г) 11100010; д) 00011001; е) 01111110; ж) переполнение; з) 10000001; и) 10000000.</w:t>
      </w:r>
    </w:p>
    <w:p>
      <w:pPr>
        <w:pStyle w:val="Heading1"/>
      </w:pPr>
      <w:r>
        <w:t>быстрый экскурс в язык.docx</w:t>
      </w:r>
    </w:p>
    <w:p>
      <w:r>
        <w:t>Язы́к программи́рования — это формальный язык, используемый для формулирования структур данных и алгоритмов, то есть вычислительных правил, которые могут быть выполнены компьютером. Они обычно состоят из пошаговых инструкций, которые составлены из разрешенных (текстовых) шаблонов, называемых синтаксисом.</w:t>
      </w:r>
    </w:p>
    <w:p>
      <w:r>
        <w:t>Когда-то первые языки программирования были ориентированы на характеристики соответствующих компьютеров, сегодня в основном используются языки программирования высокого уровня, которые обеспечивают наиболее независимый от машины и поэтому более понятный для человека способ выражения. Эти языки могут автоматически переводить программы на машинный язык, который может быть запущен непосредственно процессором. На сегодняшний день все чаще используются языки визуального программирования, которые облегчают доступ к языкам программирования. В декларативных языках программирования алгоритм выполнения задан заранее и не формулируется/не описывается в исходном тексте, а задаются только его начальные значения и условия, а также правила, которым должен соответствовать результат.</w:t>
      </w:r>
    </w:p>
    <w:p>
      <w:r>
        <w:t>Характеристики</w:t>
      </w:r>
    </w:p>
    <w:p>
      <w:r>
        <w:t>Программирование — процесс создания надежного программного обеспечения путем написания, тестирования, отладки и компиляции компьютерной программы. Эти шаги определяют логическое применение следующих шагов:</w:t>
      </w:r>
    </w:p>
    <w:p>
      <w:r>
        <w:t>Логическое развитие программы для решения конкретной задачи.</w:t>
      </w:r>
    </w:p>
    <w:p>
      <w:r>
        <w:t>Написание логики программы с использованием определенного языка программирования (кодирование программы).</w:t>
      </w:r>
    </w:p>
    <w:p>
      <w:r>
        <w:t>Компилирование или интерпретация программы после преобразования её в машинный язык.</w:t>
      </w:r>
    </w:p>
    <w:p>
      <w:r>
        <w:t>Тестирование и отладка программы.</w:t>
      </w:r>
    </w:p>
    <w:p>
      <w:r>
        <w:t>Написание документации.</w:t>
      </w:r>
    </w:p>
    <w:p>
      <w:r>
        <w:t>По сути язык программирования состоит из набора символов (называемого алфавитом), грамматических (лексических/морфологических и синтаксических) и семантических правил, которые вместе определяют допустимые языковые структуры и их значение. Компьютерные языки включают в себя языки программирования и другие, такие как, например, HTML (язык разметки веб-страниц, который сам по себе не является языком программирования, а представляет собой набор инструкций, позволяющих структурировать содержимое документов).</w:t>
      </w:r>
    </w:p>
    <w:p>
      <w:r>
        <w:t>Язык программирования предоставляет возможность точно определить, с какими данными должно работать конкретное программное обеспечение и как эти данные должны храниться или передавать. Язык, который пытается быть относительно близким к человеческому или естественному языку. Для языков программирования очень важным является то, что более одного программиста может использовать общие инструкции для совместного создания программы.</w:t>
      </w:r>
    </w:p>
    <w:p>
      <w:r>
        <w:t>Классификация языков программирования</w:t>
      </w:r>
    </w:p>
    <w:p>
      <w:r>
        <w:t>Языки программирования исторически разделялись по разным критериям:</w:t>
      </w:r>
    </w:p>
    <w:p>
      <w:r>
        <w:t>Историческая классификация</w:t>
      </w:r>
    </w:p>
    <w:p>
      <w:r>
        <w:t>Из-за появления новых языков для более выразительного программирования, такие стили различались в нескольких поколениях, каждое из которых представляло языки разработки с похожими общими характеристиками. Что касается языков высокого и низкого уровня, то они имеют свои особенности.</w:t>
      </w:r>
    </w:p>
    <w:p>
      <w:r>
        <w:t>Языки программирования обычно подразделяют на две широкие категории, относящиеся к их уровню абстракции, то есть к тому, насколько конкретно или в целом они относятся к вычислительной архитектуре, присущей используемым системам.</w:t>
      </w:r>
    </w:p>
    <w:p>
      <w:r>
        <w:t>Классификация по парадигмам</w:t>
      </w:r>
    </w:p>
    <w:p>
      <w:r>
        <w:t>Основные понятия программирования различают различные модели вычислений и стили организации задач, которые должна выполнять программа. Можно предлагать поддержку одной или нескольких парадигм программирования, полностью и частично.</w:t>
      </w:r>
    </w:p>
    <w:p>
      <w:r>
        <w:t>Классификация по назначению</w:t>
      </w:r>
    </w:p>
    <w:p>
      <w:r>
        <w:t>Языки программирования общего назначения и языки разработки специального предназначения. Языки программирования могут быть разделены на семейства, имеющие определенные общие характеристики. Например: общий стиль синтаксиса языка программ. Все эти функции, как правило, унаследованы от прошлых языков программирования, которые стали источником вдохновения для создателей этого языка.</w:t>
      </w:r>
    </w:p>
    <w:p>
      <w:r>
        <w:t>Классификация по поколениям</w:t>
      </w:r>
    </w:p>
    <w:p>
      <w:r>
        <w:t>Компьютерное оборудование пережило четыре поколения, из которых первые три (компьютеры с клапанами, транзисторами и интегральными схемами) очень понятны; четвертый (крупномасштабные интегральные схемы) является более спорным.</w:t>
      </w:r>
    </w:p>
    <w:p>
      <w:r>
        <w:t>С компьютерным программированием (программным обеспечением) произошло то же самое. Он выполняется на языках, которые обычно делятся на пять поколений, из которых первые три очевидны, но не все согласны с двумя другими. Эти поколения не совсем соответствовали по времени поколениям аппаратных средств, но примерно соответствовали, и они следующие:</w:t>
      </w:r>
    </w:p>
    <w:p>
      <w:r>
        <w:t>Первое поколение</w:t>
      </w:r>
    </w:p>
    <w:p>
      <w:r>
        <w:t>На первых компьютерах был реализован машинный код (основанный на двоичной системе), который может быть представлен последовательностями 0 и 1. Однако, каждая модель компьютера имеет свою собственную внутреннюю структуру при программировании. Они были названы языками низкого уровня, потому что они прямо контролируют оборудование и связаны с физической структурой компьютеров. которые их поддерживают. Из-за того, что этот тип языка намного ближе к машинной логике, чем к человеческой, программировать на нем очень сложно. Этот язык используется для планирования критически важных задач операционных систем, приложений реального времени или драйверов устройств. Другое ограничение этих языков заключается в том, что для выполнения логических инструкций требуются определенные знания программирования.</w:t>
      </w:r>
    </w:p>
    <w:p>
      <w:r>
        <w:t>Второе поколение</w:t>
      </w:r>
    </w:p>
    <w:p>
      <w:r>
        <w:t>Символические языки, которые характерны для машин, упрощают написание инструкций и делают их более удобными. Это относится к языку ассемблера, который собран с помощью макроассемблера. Этот язык использует ряд мощных макросов, которые позволяют объявлять сложные структуры данных и управления.</w:t>
      </w:r>
    </w:p>
    <w:p>
      <w:r>
        <w:t>Третье поколение</w:t>
      </w:r>
    </w:p>
    <w:p>
      <w:r>
        <w:t>Языки высокого уровня заменили символические инструкции машинными кодами, подобными человеческому языку или языку математики. Это сделано для того, чтобы обычный пользователь мог быстрее решить проблему обработки данных. Они используются для создания программного обеспечения в вычислительных областях, где достигается высокая производительность по сравнению с языками предыдущих поколений. Среди них, в частности, C, Fortran, Smalltalk, ADA, C++, C#, Cobol, Delphi, Java и Python. Большинство этих языков могут быть универсальными, то есть язык не ориентирован на одну специальность, а может использоваться для создания различных программ. Для многих самых популярных задач существуют библиотеки, упрощающие программирование, которые позволяют повторно использовать код.</w:t>
      </w:r>
    </w:p>
    <w:p>
      <w:r>
        <w:t>Четвертое поколение</w:t>
      </w:r>
    </w:p>
    <w:p>
      <w:r>
        <w:t>Это название был присвоено определенным инструментам, которые позволяют создавать простые приложения путем объединения готовых деталей. Сегодня считается, что эти инструменты, в общем-то, не являются языками. В частности, некоторые предлагают зарезервировать название четвертого поколения для объектно-ориентированного программирования. По структуре они напоминают английский язык. Другие функции: доступ к базе данных, графические возможности, автоматическая генерация кода и возможность визуального программирования (например, Visual Basic или SL). При этом его преимущества — это более высокая производительность и меньшая утомляемость у программистов, поскольку предоставляемые инструменты включают последовательности инструкций. Необходимость концентрации ниже, поскольку некоторые инструкции, которые даются инструментам, включают последовательности инструкций на другом уровне внутри инструмента. Когда нужно поддерживать уже существующие программы, это менее сложно, поскольку требует более низкого уровня концентрации. Однако его недостатки заключаются в том, что эти готовые инструменты обычно менее гибкие, чем прямые инструкции в языках низкого уровня. Также часто создается зависимость от одного или нескольких сторонних поставщиков, что приводит к потере автономии. Они часто содержат библиотеки других поставщиков, что влечет за собой установку дополнительных опций, которые считаются необязательными. При отсутствии договоров с поставщиками, это программы, которые работают исключительно на языке, на котором были созданы. Это означает, что они обычно не соответствуют международным стандартам ISO и ANSI, что сопряжено с риском в будущем, поскольку время их пребывания на рынке неизвестно.</w:t>
      </w:r>
    </w:p>
    <w:p>
      <w:r>
        <w:t>Парадигма программирования</w:t>
      </w:r>
    </w:p>
    <w:p>
      <w:r>
        <w:t>Парадигма программирования состоит из метода выполнения вычислений, а также способа, которым задачи программы должны быть структурированы и организованы. Это технологическое предложение, принятое сообществом программистов и разработчиков, центральное ядро которого не вызывает сомнений в том, что оно касается только вычислений, решение одной или нескольких четко обозначенных проблем; решение этих проблем должно, следовательно, предполагать значительный прогресс по крайней мере в одном параметре, влияющем на разработку программного обеспечения. Это особый подход или философия к разработке решений. Парадигма отличается друг от друга концепциями и способом абстрагирования элементов, участвующих в проблеме. Другими словами, вычислениями.</w:t>
      </w:r>
    </w:p>
    <w:p>
      <w:r>
        <w:t>Это один из способов программирования. Задержка во времени с точки зрения принятия и использования ограничена, потому что новые парадигмы предлагают новые или лучшие решения, которые частично или полностью заменяют её. На данный момент наиболее широко используемая парадигма программирования — это «объектно-ориентированная» (объектно-ориентированная). Основной ядром этой парадигмы является объединение данных и обработки в сущность, которая</w:t>
      </w:r>
    </w:p>
    <w:p>
      <w:r>
        <w:t>Синтаксис</w:t>
      </w:r>
    </w:p>
    <w:p>
      <w:r>
        <w:t>Видимая форма языка программирования известна как синтаксис. Почти все языки программирования являются текстовыми, то есть используют текстовые последовательности, включая слова и числа. Аналогично письменным естественным языкам. Существуют языки программирования, которые по своей природе более графичны и используют визуальные отношения между символами для указания программы.</w:t>
      </w:r>
    </w:p>
    <w:p>
      <w:r>
        <w:t>Типовой синтаксис языка программирования описывает возможные сочетания символов, образующих синтаксически правильную программу. Значение, придающееся комбинации символов (либо формально, либо как часть жесткого кода в справочнике по реализации).</w:t>
      </w:r>
    </w:p>
    <w:p>
      <w:r>
        <w:t>Реализация</w:t>
      </w:r>
    </w:p>
    <w:p>
      <w:r>
        <w:t>Реализация языка — это способ выполнения программы для определенной комбинации программного и аппаратного обеспечения. Есть два способа реализации языка: компиляция и интерпретация.</w:t>
      </w:r>
    </w:p>
    <w:p>
      <w:r>
        <w:t>Компиляция — это процесс, при котором программа, написанная на одном языке программирования, переводится на другой язык программирования, генерируя эквивалентную программу, которую машина сможет интерпретировать. Программы-переводчики, которые способны выполнять эту операцию, называются компиляторами. Эти программы также могут генерировать множество строк машинного кода для каждого предложения исходной программы. Интерпретация — это присвоение значения четко сформированным формальным языком. Если язык можно определить чисто синтаксически, его четко сформированные формулы могут быть не более чем строками символов без какого-либо смысла. Интерпретация придает этим формулам смысл.</w:t>
      </w:r>
    </w:p>
    <w:p>
      <w:r>
        <w:t>Основные элементы алгоритмического языка</w:t>
      </w:r>
    </w:p>
    <w:p>
      <w:r>
        <w:t>Основными понятиями в алгоритмических языках являются следующие.</w:t>
      </w:r>
    </w:p>
    <w:p>
      <w:r>
        <w:t>Имена (идентификаторы) - последовательность символов для обозначения объектов программы (переменных, массивов, функций и дp.).</w:t>
      </w:r>
    </w:p>
    <w:p>
      <w:r>
        <w:t>Операции. Существуют следующие типы операций:</w:t>
      </w:r>
    </w:p>
    <w:p>
      <w:r>
        <w:t>- арифметические операции: сложение, обозначается символом “+”; вычитание, обозначается символом “-”; умножение, обозначается символом “*”; деление, обозначается символом “/” и дp. ;</w:t>
      </w:r>
    </w:p>
    <w:p>
      <w:r>
        <w:t>- логические операции: операции “логическое и”, “логическое или”, “логическое не” и др.;</w:t>
      </w:r>
    </w:p>
    <w:p>
      <w:r>
        <w:t>- операции отношения: меньше, обозначается символом “&lt;”; больше, обозначается символом “&gt;”; меньше или равно, обозначается символами “&lt;=”; больше или равно, обозначается символами “&gt;=”; равно, обозначается символом “=”; не равно, обозначается символами “&lt;&gt;”.</w:t>
      </w:r>
    </w:p>
    <w:p>
      <w:r>
        <w:t>- операция конкатенации символьных значений дpуг с другом, изображается знаком "+".</w:t>
      </w:r>
    </w:p>
    <w:p>
      <w:r>
        <w:t>Ключевые слова – это слова языка, имеющие строго определенное назначение, которые не могут использоваться в качестве идентификаторов.</w:t>
      </w:r>
    </w:p>
    <w:p>
      <w:r>
        <w:t>Данные - величины, обрабатываемые программой. Имеется тpи основных вида данных: константы, переменные и массивы.</w:t>
      </w:r>
    </w:p>
    <w:p>
      <w:r>
        <w:t>Константы - это данные, которые зафиксированы в тексте программы и не изменяются в процессе ее выполнения.</w:t>
      </w:r>
    </w:p>
    <w:p>
      <w:r>
        <w:t>Примеры констант:</w:t>
      </w:r>
    </w:p>
    <w:p>
      <w:r>
        <w:t>числовые: 7.5, 12;</w:t>
      </w:r>
    </w:p>
    <w:p>
      <w:r>
        <w:t>логические: true(истина), false(ложь);</w:t>
      </w:r>
    </w:p>
    <w:p>
      <w:r>
        <w:t>символьные: "А", "+";</w:t>
      </w:r>
    </w:p>
    <w:p>
      <w:r>
        <w:t>строковые: "abcde", "информатика".</w:t>
      </w:r>
    </w:p>
    <w:p>
      <w:r>
        <w:t>Переменные – это данные, которые могут изменять свои значения в ходе выполнения программы. Они обозначаются именами. Переменные бывают целые, вещественные, логические, символьные и строковые. Переменные — это заголовки, которые присваивают пространствам в памяти для хранения определенных данных. Это контейнеры данных, и поэтому они различаются в зависимости от типа данных, которые они способны хранить. При использовании большинства языков программирования требуется указать конкретный тип переменной для сохранения определенных данных. Например, в Java, если мы хотим сохранить текстовую строку, нам нужно указать тип переменной String. Однако в таких языках, как PHP или JavaScript, эта спецификация переменных не нужна.</w:t>
      </w:r>
    </w:p>
    <w:p>
      <w:r>
        <w:t>Массивы - последовательности однотипных элементов, число которых фиксировано и которым присвоено одно имя. Положение элемента в массиве однозначно определяется его индексами - одним в случае одномерного массива, или несколькими, если массив многомерный.</w:t>
      </w:r>
    </w:p>
    <w:p>
      <w:r>
        <w:t>Выражения – элементы языка, которые предназначаются для выполнения необходимых вычислений, состоят из констант, переменных, указателей функций, объединенных знаками операций. Выражения записываются в виде линейных последовательностей символов (без подстрочных и надстрочных символов, "многоэтажных" дробей и т. д.), что позволяет вводить их в компьютер, последовательно нажимая на соответствующие клавиши клавиатуры.</w:t>
      </w:r>
    </w:p>
    <w:p>
      <w:r>
        <w:t>Условные выражения</w:t>
      </w:r>
    </w:p>
    <w:p>
      <w:r>
        <w:t>Условные операторы — это структуры кода, которые указывают на то, что для выполнения определенной части программы должны выполняться определенные условия; например: два значения равны, одно значение существует, а другое значение больше другого. Эти условия обычно выполняются только один раз в ходе всей операции. Наиболее популярными и часто используемыми для программирования условиями являются:</w:t>
      </w:r>
    </w:p>
    <w:p>
      <w:r>
        <w:t>If Указывает условие для выполнения части программы.</w:t>
      </w:r>
    </w:p>
    <w:p>
      <w:r>
        <w:t>Else if Всегда предшествует «If» и указывает условие для выполнения части программы, если она не соответствует условию предыдущего if.</w:t>
      </w:r>
    </w:p>
    <w:p>
      <w:r>
        <w:t>Else Всегда предшествует if, а иногда Else If. Указывает, что он должен быть выполнен, когда предварительные условия не выполняются.</w:t>
      </w:r>
    </w:p>
    <w:p>
      <w:r>
        <w:t>Циклы</w:t>
      </w:r>
    </w:p>
    <w:p>
      <w:r>
        <w:t>К циклам относятся условные выражения, но они постоянно выполняют код до тех пор, пока выполняется определенное условие. Самые частые из них — это:</w:t>
      </w:r>
    </w:p>
    <w:p>
      <w:r>
        <w:t>For — Код выполняется, пока переменная находится между двумя заданными параметрами.</w:t>
      </w:r>
    </w:p>
    <w:p>
      <w:r>
        <w:t>Нужно сказать что, несмотря на различные типы циклов, все они могут выполнять одни и те же функции. При выборе языка программирования, в первую очередь следует руководствоваться вкусом программиста.</w:t>
      </w:r>
    </w:p>
    <w:p>
      <w:r>
        <w:t>While Выполняет код до тех пор, пока выполняется запрошенное вами условие.</w:t>
      </w:r>
    </w:p>
    <w:p>
      <w:r>
        <w:t>Различают выражения арифметические, логические и строковые.</w:t>
      </w:r>
    </w:p>
    <w:p>
      <w:r>
        <w:t>Арифметические выражения служат для определения одного числового значения. Арифметические выражения записываются по следующим правилам:</w:t>
      </w:r>
    </w:p>
    <w:p>
      <w:r>
        <w:t>1. Нельзя опускать знак умножения между сомножителями и ставить рядом два знака операций.</w:t>
      </w:r>
    </w:p>
    <w:p>
      <w:r>
        <w:t>2. Индексы элементов массивов записываются в скобках.</w:t>
      </w:r>
    </w:p>
    <w:p>
      <w:r>
        <w:t>3. Операции выполняются в порядке старшинства: сначала вычисление функций, затем возведение в степень, потом умножение и деление и в последнюю очередь - сложение и вычитание.</w:t>
      </w:r>
    </w:p>
    <w:p>
      <w:r>
        <w:t>4. Операции одного старшинства выполняются слева направо.</w:t>
      </w:r>
    </w:p>
    <w:p>
      <w:r>
        <w:t>Логические выражения описывают некоторые условия, которые могут удовлетворяться или не удовлетворяться. Таким образом, логическое выражение может принимать только два значения - "истина" или "ложь" (да или нет).</w:t>
      </w:r>
    </w:p>
    <w:p>
      <w:r>
        <w:t>В записи логических выражений помимо арифметических операций сложения, вычитания, умножения, деления и возведения в степень используются операции отношения и логические операции.</w:t>
      </w:r>
    </w:p>
    <w:p>
      <w:r>
        <w:t>Значения строковых выражений - тексты. В них могут входить строковые константы, строковые переменные и строковые функции, разделенные знаком операции конкатенации.</w:t>
      </w:r>
    </w:p>
    <w:p>
      <w:r>
        <w:t>Оператор – это элемент языка, который задает полное описание некоторого действия, которое необходимо выполнить. Оператор - это наиболее крупное и содержательное понятие языка: каждый оператор представляет собой законченную фразу языка программирования и определяет некоторый вполне законченный этап обработки данных. В состав операторов входят ключевые слова; данные; выражения и т.д.</w:t>
      </w:r>
    </w:p>
    <w:p>
      <w:r>
        <w:t>Стандартная функция – подпрограмма, заранее встроенная в транслятор языка для вычисления часто употребляемых функций. В качестве аргументов функций можно использовать константы, переменные и выражения.</w:t>
      </w:r>
    </w:p>
    <w:p>
      <w:r>
        <w:t>Программа - это последовательность инструкций, предназначенных для выполнения компьютером. В настоящее время программы оформляются в виде текста, который записывается в файлы.</w:t>
      </w:r>
    </w:p>
    <w:p>
      <w:r>
        <w:t>Программирование – это теоретическая и практическая деятельность решения задачи средствами конкретного языка программирования и оформления полученных результатов в виде программы.</w:t>
      </w:r>
    </w:p>
    <w:p>
      <w:r>
        <w:t>На стадии программирования возникает этап отладки программы – процесс обнаружения и устранения ошибок в программе, производимой по результатам ее тестирования на компьютере.</w:t>
      </w:r>
    </w:p>
    <w:p>
      <w:r>
        <w:t>После окончательной отладки программа документируется, т.е. к ней прилагается описание назначения программы и инструкция по эксплуатации. Только после этого программа становится законченным программным продуктом, подготовленным к реализации как любой иной вид промышленной продукции.</w:t>
      </w:r>
    </w:p>
    <w:p>
      <w:r>
        <w:t>Языки высокого уровня работают через трансляционные программы -трансляторы, которые преобразуют исходный код в последовательность команд машинного языка. Существует два основных вида трансляторов: интерпретаторы, которые сканируют и проверяют исходный код в один шаг, и компиляторы, которые сканируют исходный код для создания текста программы на машинном языке, которая затем выполняется отдельно.</w:t>
      </w:r>
    </w:p>
    <w:p>
      <w:r>
        <w:t>В общем случае программа может иметь модульную структуру, т.е. состоять из нескольких программных единиц, связанных между собой командами передачи управления. Такой принцип построения программ называется модульным. Программная единица, с первой команды которой начинается выполнение программы, называется головной программой. Остальные программные единицы, входящие в единую программу, называются подпрограммами.</w:t>
      </w:r>
    </w:p>
    <w:p>
      <w:r>
        <w:t>Подпрограмма - это последовательность операторов, которые определены и записаны только в одном месте программы, однако их можно вызвать для выполнения из одной или нескольких точек программы.</w:t>
      </w:r>
    </w:p>
    <w:p>
      <w:r>
        <w:t>Функция - это программная единица, которая может быть употреблена в выражении. Функция прямо возвращает величину, которая используется при вычислении этого выражения, и, кроме того, может возвращать величины через параметры. Функции были созданы, чтобы избежать необходимости постоянно повторять фрагменты кода. Эту функцию можно рассматривать как часть кода. Поэтому, когда мы получаем доступ к этой функции, на самом деле мы приказываем программе выполнить определенный код, предопределенный ранее. Все языки программирования содержат определенные примитивные учебные элементы для описания данных и процессов или преобразований, применяемых к этим данным (например: сложение двух чисел либо выбор элемента из коллекции). Названия этих примитивов определены синтаксическими и семантическими правилами, которые описывают их структуру и значение соответственно.</w:t>
      </w:r>
    </w:p>
    <w:p>
      <w:r>
        <w:t>Процесс разработки многомодульных программ эффективнее, особенно если разрабатывается программа большого размера, когда над реализацией проекта может работать несколько программистов, каждый из которых имеет возможность модифицировать фрагменты программы, не мешая работе остальных.</w:t>
      </w:r>
    </w:p>
    <w:p>
      <w:r>
        <w:t>Подпрограммы и функции позволяют создавать большие структурированные программы, которые можно делить на части. Это дает преимущества в следующих ситуациях:</w:t>
      </w:r>
    </w:p>
    <w:p>
      <w:r>
        <w:t>1. Если программа большая, разделение ее на части облегчает создание, тестирование и ее сборку.</w:t>
      </w:r>
    </w:p>
    <w:p>
      <w:r>
        <w:t>2. Если программа большая и повторная компиляция всего исходного текста занимает много времени, разделение ее на части экономит время компиляции.</w:t>
      </w:r>
    </w:p>
    <w:p>
      <w:r>
        <w:t>3. Если процедуру надо использовать в разных случаях разным образом, можно записать ее в отдельный файл и скомпилировать отдельно.</w:t>
      </w:r>
    </w:p>
    <w:p>
      <w:r>
        <w:t>Базовые средства языка Си</w:t>
      </w:r>
    </w:p>
    <w:p>
      <w:r>
        <w:t>Любая программа, написанная на языке высокого уровня, состоит из последовательности инструкций, оформленных в строгом соответствии с набором правил, составляющих синтаксис данного языка.</w:t>
      </w:r>
    </w:p>
    <w:p>
      <w:r>
        <w:t>При создании программ разработчик может допустить следующие ошибки: синтаксические и логические.</w:t>
      </w:r>
    </w:p>
    <w:p>
      <w:r>
        <w:t>Синтаксические ошибки – это результат нарушения формальных правил написания программы на конкретном языке программирования.</w:t>
      </w:r>
    </w:p>
    <w:p>
      <w:r>
        <w:t>Логические ошибки разделяются, в свою очередь, на ошибки алгоритма и семантические ошибки.</w:t>
      </w:r>
    </w:p>
    <w:p>
      <w:r>
        <w:t>Причиной ошибки алгоритма является несоответствие построенного алгоритма ходу получения конечного результата сформулированной задачи.</w:t>
      </w:r>
    </w:p>
    <w:p>
      <w:r>
        <w:t>Причина семантической ошибки – неправильное понимание смысла (семантики) операторов выбранного языка программирования.</w:t>
      </w:r>
    </w:p>
    <w:p>
      <w:r>
        <w:t>2.1. Алфавит языка Си</w:t>
      </w:r>
    </w:p>
    <w:p>
      <w:r>
        <w:t>Алфавит любого языка составляет совокупность символов – тех неделимых знаков, при помощи которых записываются все тексты на данном языке.</w:t>
      </w:r>
    </w:p>
    <w:p>
      <w:r>
        <w:t>Каждому из множества значений, определяемых одним байтом (от 0 до 255), в таблице знакогенератора ЭВМ ставится в соответствие символ. По кодировке фирмы IBM символы с кодами от 0 до 127, образующие первую половину таблицы знакогенератора, построены по стандарту ASCII и одинаковы для всех компьютеров, вторая половина символов (коды 128 – 255) может отличаться и обычно используется для размещения символов национального алфавита. Коды 176 – 223 отводятся под символы псевдографики, а коды 240 – 255 – под специальные знаки (прил. 1).</w:t>
      </w:r>
    </w:p>
    <w:p>
      <w:r>
        <w:t>Алфавит языка Си включает:</w:t>
      </w:r>
    </w:p>
    <w:p>
      <w:r>
        <w:t>– прописные и строчные буквы латинского алфавита и знак подчеркивания (код 95);</w:t>
      </w:r>
    </w:p>
    <w:p>
      <w:r>
        <w:t>– арабские цифры от 0 до 9;</w:t>
      </w:r>
    </w:p>
    <w:p>
      <w:r>
        <w:t>– специальные символы, смысл и правила использования которых будем рассматривать по тексту;</w:t>
      </w:r>
    </w:p>
    <w:p>
      <w:r>
        <w:t>– пробельные (разделительные) символы: пробел, символы табуляции, перевода строки, возврата каретки, новой страницы и новой строки.</w:t>
      </w:r>
    </w:p>
    <w:p>
      <w:r>
        <w:t>2.2. Лексемы</w:t>
      </w:r>
    </w:p>
    <w:p>
      <w:r>
        <w:t>Из символов алфавита формируются лексемы (или элементарные конструкции) языка – минимальные значимые единицы текста в программе:</w:t>
      </w:r>
    </w:p>
    <w:p>
      <w:r>
        <w:t>– идентификаторы;</w:t>
      </w:r>
    </w:p>
    <w:p>
      <w:r>
        <w:t>– ключевые (зарезервированные) слова;</w:t>
      </w:r>
    </w:p>
    <w:p>
      <w:r>
        <w:t>– знаки операций;</w:t>
      </w:r>
    </w:p>
    <w:p>
      <w:r>
        <w:t>– константы;</w:t>
      </w:r>
    </w:p>
    <w:p>
      <w:r>
        <w:t>– разделители (скобки, точка, запятая, пробельные символы).</w:t>
      </w:r>
    </w:p>
    <w:p>
      <w:r>
        <w:t>Границы лексем определяются другими лексемами, такими как разделители или знаки операций, а также комментариями.</w:t>
      </w:r>
    </w:p>
    <w:p>
      <w:r>
        <w:t>2.3. Идентификаторы и ключевые слова</w:t>
      </w:r>
    </w:p>
    <w:p>
      <w:r>
        <w:t>Идентификатор (ID) – это имя программного объекта (константы, переменной, метки, типа, функции и т.д.). В идентификаторе могут использоваться латинские буквы, цифры и знак подчеркивания; первый символ ID – не цифра; пробелы внутри ID не допускаются.</w:t>
      </w:r>
    </w:p>
    <w:p>
      <w:r>
        <w:t>Длина идентификатора определяется выбранной версией среды программирования. Например, в среде Borland C++ 6.0 идентификаторы могут включать любое число символов, из которых воспринимаются и используются только первые 32 символа. Современная тенденция – снятие ограничений длины идентификатора.</w:t>
      </w:r>
    </w:p>
    <w:p>
      <w:r>
        <w:t>При именовании объектов следует придерживаться общепринятых соглашений:</w:t>
      </w:r>
    </w:p>
    <w:p>
      <w:r>
        <w:t>– ID переменных и функций обычно пишутся строчными (малыми) буквами – index, max();</w:t>
      </w:r>
    </w:p>
    <w:p>
      <w:r>
        <w:t>– ID типов пишутся с большой буквы, например, Spis, Stack;</w:t>
      </w:r>
    </w:p>
    <w:p>
      <w:r>
        <w:t>– ID констант (макросов) – большими буквами – INDEX, MAX_INT;</w:t>
      </w:r>
    </w:p>
    <w:p>
      <w:r>
        <w:t>– идентификатор должен нести смысл, поясняющий назначение объекта в программе, например, birth_date – день рождения, sum – сумма;</w:t>
      </w:r>
    </w:p>
    <w:p>
      <w:r>
        <w:t>– если ID состоит из нескольких слов, как, например, birth_date, то принято либо разделять слова символом подчеркивания, либо писать каждое следующее слово с большой буквы – birthDate.</w:t>
      </w:r>
    </w:p>
    <w:p>
      <w:r>
        <w:t>В Си прописные и строчные буквы – различные символы. Идентификаторы Name, NAME, name – различные объекты.</w:t>
      </w:r>
    </w:p>
    <w:p>
      <w:r>
        <w:t>Ключевые (зарезервированные) слова не могут быть использованы в качестве идентификаторов.</w:t>
      </w:r>
    </w:p>
    <w:p>
      <w:r>
        <w:t>Список ключевых слов, определенных в стандарте ANSI Cи:</w:t>
      </w:r>
    </w:p>
    <w:p>
      <w:r>
        <w:t>2.4. Комментарии</w:t>
      </w:r>
    </w:p>
    <w:p>
      <w:r>
        <w:t>Еще один базовый элемент языка программирования – комментарий – не является лексемой. Внутри комментария можно использовать любые допустимые на данном компьютере символы, поскольку компилятор их игнорирует.</w:t>
      </w:r>
    </w:p>
    <w:p>
      <w:r>
        <w:t>В Си комментарии ограничиваются парами символов /* и */, а в С++ был введен вариант комментария, который начинается символами // и заканчивается символом перехода на новую строку.</w:t>
      </w:r>
    </w:p>
    <w:p>
      <w:r>
        <w:t>2.5. Простейшая программа</w:t>
      </w:r>
    </w:p>
    <w:p>
      <w:r>
        <w:t>Программа, написанная на языке Си, состоит из одной или нескольких функций, одна из которых имеет идентификатор main – главная (основная). Она является первой выполняемой функцией (с нее начинается выполнение программы) и ее назначение – управлять работой всей программы (проекта).</w:t>
      </w:r>
    </w:p>
    <w:p>
      <w:r>
        <w:t>Общая структура программы на языке Си имеет вид:</w:t>
      </w:r>
    </w:p>
    <w:p>
      <w:r>
        <w:t>&lt;директивы препроцессора&gt;</w:t>
      </w:r>
    </w:p>
    <w:p>
      <w:r>
        <w:t>&lt;определение типов пользователя – typedef&gt;</w:t>
      </w:r>
    </w:p>
    <w:p>
      <w:r>
        <w:t>&lt;описание прототипов функций&gt;</w:t>
      </w:r>
    </w:p>
    <w:p>
      <w:r>
        <w:t>&lt;определение глобальных переменных&gt;</w:t>
      </w:r>
    </w:p>
    <w:p>
      <w:r>
        <w:t>&lt;функции&gt;</w:t>
      </w:r>
    </w:p>
    <w:p>
      <w:r>
        <w:t>В свою очередь, каждая функция имеет следующую структуру:</w:t>
      </w:r>
    </w:p>
    <w:p>
      <w:r>
        <w:t>&lt;класс памяти&gt; &lt;тип&gt; &lt; ID функции&gt; (&lt;объявление параметров&gt;)</w:t>
      </w:r>
    </w:p>
    <w:p>
      <w:r>
        <w:t>{ – начало функции</w:t>
      </w:r>
    </w:p>
    <w:p>
      <w:r>
        <w:t>код функции</w:t>
      </w:r>
    </w:p>
    <w:p>
      <w:r>
        <w:t>} – конец функции</w:t>
      </w:r>
    </w:p>
    <w:p>
      <w:r>
        <w:t>Код функции является блоком и поэтому заключается в фигурные скобки.</w:t>
      </w:r>
    </w:p>
    <w:p>
      <w:r>
        <w:t>Функции не могут быть вложенными друг в друга.</w:t>
      </w:r>
    </w:p>
    <w:p>
      <w:r>
        <w:t>Рассмотрим кратко основные части общей структуры программ.</w:t>
      </w:r>
    </w:p>
    <w:p>
      <w:r>
        <w:t>Перед компиляцией программа обрабатывается препроцессором (прил. 3), который работает под управлением директив.</w:t>
      </w:r>
    </w:p>
    <w:p>
      <w:r>
        <w:t>Препроцессорные директивы начинаются символом #, за которым следует наименование директивы, указывающее ее действие.</w:t>
      </w:r>
    </w:p>
    <w:p>
      <w:r>
        <w:t>Препроцессор решает ряд задач по предварительной обработке программы, основной из которых является подключение (include) к программе так называемых заголовочных файлов (обычных текстов) с декларацией стандартных библиотечных функций, использующихся в программе. Общий формат ее использования</w:t>
      </w:r>
    </w:p>
    <w:p>
      <w:r>
        <w:t>#include &lt; ID_файла.h&gt;</w:t>
      </w:r>
    </w:p>
    <w:p>
      <w:r>
        <w:t>где h – расширение заголовочных файлов.</w:t>
      </w:r>
    </w:p>
    <w:p>
      <w:r>
        <w:t>Если идентификатор файла заключен в угловые скобки (&lt; &gt;), то поиск данного файла производится в стандартном каталоге, если – в двойные кавычки (” ”), то поиск файла производится в текущем каталоге.</w:t>
      </w:r>
    </w:p>
    <w:p>
      <w:r>
        <w:t>К наиболее часто используемым библиотекам относятся:</w:t>
      </w:r>
    </w:p>
    <w:p>
      <w:r>
        <w:t>stdio.h – содержит стандартные функции файлового ввода-вывода;</w:t>
      </w:r>
    </w:p>
    <w:p>
      <w:r>
        <w:t>math.h – математические функции;</w:t>
      </w:r>
    </w:p>
    <w:p>
      <w:r>
        <w:t>conio.h – функции для работы с консолью (клавиатура, дисплей).</w:t>
      </w:r>
    </w:p>
    <w:p>
      <w:r>
        <w:t>Второе основное назначение препроцессора – обработка макроопределений.  Макроподстановка определить  (define) имеет общий вид</w:t>
      </w:r>
    </w:p>
    <w:p>
      <w:r>
        <w:t>#define  ID   строка</w:t>
      </w:r>
    </w:p>
    <w:p>
      <w:r>
        <w:t>Например: #define  PI   3.1415927</w:t>
      </w:r>
    </w:p>
    <w:p>
      <w:r>
        <w:t>– в ходе препроцессорной обработки программы идентификатор PI везде будет заменяться значением 3.1415927.</w:t>
      </w:r>
    </w:p>
    <w:p>
      <w:r>
        <w:t>Рассмотрим пример, позволяющий понять простейшие приемы программирования на языке Си:</w:t>
      </w:r>
    </w:p>
    <w:p>
      <w:r>
        <w:t>#include &lt;stdio.h&gt;</w:t>
      </w:r>
    </w:p>
    <w:p>
      <w:r>
        <w:t>void main(void)</w:t>
      </w:r>
    </w:p>
    <w:p>
      <w:r>
        <w:t>{    // Начало функции main</w:t>
      </w:r>
    </w:p>
    <w:p>
      <w:r>
        <w:t>printf(“ Высшая оценка знаний – 10 !”);</w:t>
      </w:r>
    </w:p>
    <w:p>
      <w:r>
        <w:t>}    // Окончание функции main</w:t>
      </w:r>
    </w:p>
    <w:p>
      <w:r>
        <w:t>Отличительным признаком функции служат скобки ( ) после ее идентификатора, в которые заключается список параметров. Перед ID функции указывается тип возвращаемого ею результата. Если функция не возвращает результата и не имеет параметров, указывают атрибуты void – отсутствие значений.</w:t>
      </w:r>
    </w:p>
    <w:p>
      <w:r>
        <w:t>Для начала будем использовать функцию main без параметров и не возвращающую значения.</w:t>
      </w:r>
    </w:p>
    <w:p>
      <w:r>
        <w:t>Код функции представляет собой набор инструкций, каждая из которых оканчивается символом «;». В нашем примере одна инструкция – функция printf, выполняющая вывод данных на экран, в данном случае – указанную фразу.</w:t>
      </w:r>
    </w:p>
    <w:p>
      <w:r>
        <w:t>__________________________________________________________________</w:t>
      </w:r>
    </w:p>
    <w:p>
      <w:r>
        <w:t>Приемы отладки в среде программирования Visual C++ 6.0 рассматриваются в прил. 5.</w:t>
      </w:r>
    </w:p>
    <w:p>
      <w:r>
        <w:t>__________________________________________________________________</w:t>
      </w:r>
    </w:p>
    <w:p>
      <w:r>
        <w:t>2.6. Основные типы данных</w:t>
      </w:r>
    </w:p>
    <w:p>
      <w:r>
        <w:t>Данные в языке Си разделяются на две категории: простые (скалярные), будем их называть базовыми, и сложные (составные) типы данных.</w:t>
      </w:r>
    </w:p>
    <w:p>
      <w:r>
        <w:t>Тип данных определяет:</w:t>
      </w:r>
    </w:p>
    <w:p>
      <w:r>
        <w:t>внутреннее представление данных в оперативной памяти;</w:t>
      </w:r>
    </w:p>
    <w:p>
      <w:r>
        <w:t>совокупность значений (диапазон), которые могут принимать данные этого типа;</w:t>
      </w:r>
    </w:p>
    <w:p>
      <w:r>
        <w:t>набор операций, которые допустимы над такими данными.</w:t>
      </w:r>
    </w:p>
    <w:p>
      <w:r>
        <w:t>Основные типы базовых данных: целый – int (integer), вещественный с одинарной точностью – float  и символьный – char (character).</w:t>
      </w:r>
    </w:p>
    <w:p>
      <w:r>
        <w:t>В свою очередь, данные целого типа могут быть короткими – short, длинными – long и беззнаковыми – unsigned, а вещественные – с удвоенной точностью – double.</w:t>
      </w:r>
    </w:p>
    <w:p>
      <w:r>
        <w:t>Сложные типы данных – массивы, структуры – struct, объединения – union, перечисления – enum.</w:t>
      </w:r>
    </w:p>
    <w:p>
      <w:r>
        <w:t>Данные целого и вещественного типов находятся в определенных диапазонах, т.к. занимают разный объем оперативной памяти (табл. 2.1).</w:t>
      </w:r>
    </w:p>
    <w:p>
      <w:r>
        <w:t>Таблица 2.1</w:t>
      </w:r>
    </w:p>
    <w:p>
      <w:r>
        <w:t>* Размер памяти зависит от разрядности процессора, для 16-разрядных объем памяти определяется первой цифрой, для 32-разрядных – второй.</w:t>
      </w:r>
    </w:p>
    <w:p>
      <w:r>
        <w:t>2.7. Декларация объектов</w:t>
      </w:r>
    </w:p>
    <w:p>
      <w:r>
        <w:t>Все объекты, с которыми работает программа, необходимо декларировать, т.е. объявлять компилятору об их присутствии. При этом возможны две формы декларации:</w:t>
      </w:r>
    </w:p>
    <w:p>
      <w:r>
        <w:t>– описание, не приводящее к выделению памяти;</w:t>
      </w:r>
    </w:p>
    <w:p>
      <w:r>
        <w:t>– определение, при котором под объект выделяется объем памяти в соответствии с его типом; в этом случае объект можно инициализировать, т.е. задать его начальное значение.</w:t>
      </w:r>
    </w:p>
    <w:p>
      <w:r>
        <w:t>Кроме констант, заданных в исходном тексте, все объекты программы должны быть явно декларированы по следующему формату:</w:t>
      </w:r>
    </w:p>
    <w:p>
      <w:r>
        <w:t>&lt;атрибуты&gt; &lt;список ID объектов&gt;;</w:t>
      </w:r>
    </w:p>
    <w:p>
      <w:r>
        <w:t>элементы списка ID объектов разделяются запятыми,  а атрибуты  – разделителями, например: int i, j, k; float a, b;</w:t>
      </w:r>
    </w:p>
    <w:p>
      <w:r>
        <w:t>Объекты программы могут иметь следующие атрибуты:</w:t>
      </w:r>
    </w:p>
    <w:p>
      <w:r>
        <w:t>класс памяти – характеристика способа размещения объектов в памяти (статическая, динамическая); определяет область видимости и время жизни переменной (по умолчанию – auto), данные атрибуты будут рассмотрены в гл. 12;</w:t>
      </w:r>
    </w:p>
    <w:p>
      <w:r>
        <w:t>тип – тип будущих значений декларируемых объектов (по умолчанию устанавливается тип int).</w:t>
      </w:r>
    </w:p>
    <w:p>
      <w:r>
        <w:t>Класс памяти и тип – атрибуты необязательные и при отсутствии одного из них (но не обоих одновременно) устанавливаются атрибуты по умолчанию.</w:t>
      </w:r>
    </w:p>
    <w:p>
      <w:r>
        <w:t>Примеры декларации простых объектов:</w:t>
      </w:r>
    </w:p>
    <w:p>
      <w:r>
        <w:t>int i, j, k;       char r;       double gfd;</w:t>
      </w:r>
    </w:p>
    <w:p>
      <w:r>
        <w:t>Рассмотрим основные базовые типы данных более подробно.</w:t>
      </w:r>
    </w:p>
    <w:p>
      <w:r>
        <w:t>2.8. Данные целого типа (integer)</w:t>
      </w:r>
    </w:p>
    <w:p>
      <w:r>
        <w:t>Тип int – целое число, обычно соответствующее естественному размеру целых чисел. Квалификаторы short и long указывают на различные размеры и определяют объем памяти, выделяемый под них (см. табл. 2.1), например:</w:t>
      </w:r>
    </w:p>
    <w:p>
      <w:r>
        <w:t>short  x;</w:t>
      </w:r>
    </w:p>
    <w:p>
      <w:r>
        <w:t>long  x;</w:t>
      </w:r>
    </w:p>
    <w:p>
      <w:r>
        <w:t>unsigned x = 8;  – декларация с инициализацией числом 8;</w:t>
      </w:r>
    </w:p>
    <w:p>
      <w:r>
        <w:t>атрибут int в этих случаях может быть опущен.</w:t>
      </w:r>
    </w:p>
    <w:p>
      <w:r>
        <w:t>Атрибуты signed и unsigned показывают, как интерпретируется старший  бит  числа – как  знак  или  как часть числа:</w:t>
      </w:r>
    </w:p>
    <w:p>
      <w:r>
        <w:t>2.9. Данные символьного типа (char)</w:t>
      </w:r>
    </w:p>
    <w:p>
      <w:r>
        <w:t>Под величину символьного типа отводится такое количество байт, которое достаточно для любого символа. Поэтому символьная переменная занимает в памяти один байт. Закрепление конкретных символов за кодами производится кодовыми таблицами.</w:t>
      </w:r>
    </w:p>
    <w:p>
      <w:r>
        <w:t>Для персональных компьютеров (ПК) наиболее распространена ASCII (American Standard Code for Information Interchenge) таблица кодов (см. прил. 1). Данные типа char рассматриваются компилятором как целые, поэтому возможно использование signed char: величины со знаком (по умолчанию) – символы с кодами от –128 до +127 и unsigned char – беззнаковые символы с кодами от 0 до 255. Этого достаточно для хранения любого символа из 256-символьного набора ASCII. Величины типа char применяют еще и для хранения целых чисел из указанных диапазонов.</w:t>
      </w:r>
    </w:p>
    <w:p>
      <w:r>
        <w:t>Примеры: char res, simv1, simv2;</w:t>
      </w:r>
    </w:p>
    <w:p>
      <w:r>
        <w:t>char let = 's'; – декларация символьной переменной с инициализацией символом s.</w:t>
      </w:r>
    </w:p>
    <w:p>
      <w:r>
        <w:t>2.10. Данные вещественного типа (float, double)</w:t>
      </w:r>
    </w:p>
    <w:p>
      <w:r>
        <w:t>Данные вещественного типа в памяти занимают (табл. 2.2): float – 4 байта (одинарная точность), double (удвоенная точность) – 8 байт; long double (повышенная точность) – 10 байт. Для размещения данных типа float обычно 8 бит выделено для представления порядка и знака и 24 бита под мантиссу.</w:t>
      </w:r>
    </w:p>
    <w:p>
      <w:r>
        <w:t>Таблица 2.2</w:t>
      </w:r>
    </w:p>
    <w:p>
      <w:r>
        <w:t>Типы данных с плавающей десятичной точкой хранятся в оперативной памяти иначе, чем целочисленные. Внутреннее представление вещественного числа состоит из двух частей: мантиссы и порядка (см. разд. 3.2 «Константы вещественного типа»). В IBM совместимых ПК, как вы уже знаете, переменная типа float занимает 4 байта, из которых один двоичный разряд отводится под знак мантиссы, 8 разрядов под порядок и 23 под мантиссу. Мантисса – это число больше единицы и меньше двух. Поскольку старшая цифра мантиссы всегда равна единице, то ее не хранят.</w:t>
      </w:r>
    </w:p>
    <w:p>
      <w:r>
        <w:t>Для величин типа doublе, занимающих 8 байт, под порядок и мантиссу отводится 11 и 52 разряда соответственно. Длина мантиссы определяет точность числа, а  порядок – его диапазон. Как можно видеть из приведенных выше таблиц, при одинаковом количестве байт, отводимом под величины типа float и long int, диапазоны их допустимых значений сильно различаются из-за внутренней формы представления значений таких данных.</w:t>
      </w:r>
    </w:p>
    <w:p>
      <w:r>
        <w:t>При переносе программы с одной платформы на другую нельзя делать предположений, например, о типе int, так как для оперативной системы (ОС) MS DOS этот тип имеет размер в два байта, а для ОС Windows 9X – четыре байта. В стандарте ANSI поэтому диапазоны значений для основных типов не задаются, а определяются только соотношения между их размерами, например:</w:t>
      </w:r>
    </w:p>
    <w:p>
      <w:r>
        <w:t>sizeof (float) &lt; sizeof (double) &lt; sizeof (long double) ,</w:t>
      </w:r>
    </w:p>
    <w:p>
      <w:r>
        <w:t>sizeof (char) &lt; sizeof (short) &lt; sizeof (int) &lt; sizeof (long) ,</w:t>
      </w:r>
    </w:p>
    <w:p>
      <w:r>
        <w:t>где операция sizeof – возвращает количество байт для указанного аргумента – скалярного типа данных.</w:t>
      </w:r>
    </w:p>
    <w:p>
      <w:r>
        <w:t>2.11. Использование модификаторов при декларации производных типов данных</w:t>
      </w:r>
    </w:p>
    <w:p>
      <w:r>
        <w:t>Ключевые слова int, float, char и т.д. называют конечными атрибутами декларации объектов программы. При декларации так называемых производных объектов используют еще дополнительные – промежуточные атрибуты или, как их иногда называют, «модификаторы».</w:t>
      </w:r>
    </w:p>
    <w:p>
      <w:r>
        <w:t>К символам модификации текущего типа относятся:</w:t>
      </w:r>
    </w:p>
    <w:p>
      <w:r>
        <w:t>– символ * перед идентификатором, обозначающий декларацию указателя на объект исходного типа (левый промежуточный атрибут);</w:t>
      </w:r>
    </w:p>
    <w:p>
      <w:r>
        <w:t>– символы [ ] после идентификатора объекта – декларация массива объектов;</w:t>
      </w:r>
    </w:p>
    <w:p>
      <w:r>
        <w:t>– символы ( ) после идентификатора объекта – декларация функции (правые промежуточные атрибуты).</w:t>
      </w:r>
    </w:p>
    <w:p>
      <w:r>
        <w:t>Допускается использование более одного модификатора типа с учетом следующих правил:</w:t>
      </w:r>
    </w:p>
    <w:p>
      <w:r>
        <w:t>1) чем ближе модификатор к ID объекта, тем выше его приоритет;</w:t>
      </w:r>
    </w:p>
    <w:p>
      <w:r>
        <w:t>2) при одинаковом расстоянии от идентификатора объекта модификаторы [  ] и (  ) обладают приоритетом перед атрибутом звездочка *;</w:t>
      </w:r>
    </w:p>
    <w:p>
      <w:r>
        <w:t>3) дополнительные круглые скобки позволяют изменить приоритет объединяемых ими элементов описания;</w:t>
      </w:r>
    </w:p>
    <w:p>
      <w:r>
        <w:t>4) квадратные и круглые скобки, имеющие одинаковый приоритет, рассматриваются слева направо.</w:t>
      </w:r>
    </w:p>
    <w:p>
      <w:r>
        <w:t>Конечный атрибут декларации принимается во внимание в последнюю очередь, т.е. тогда, когда все промежуточные атрибуты уже проинтерпретированы.</w:t>
      </w:r>
    </w:p>
    <w:p>
      <w:r>
        <w:t>Примеры декларации объектов с конечным атрибутом int:</w:t>
      </w:r>
    </w:p>
    <w:p>
      <w:r>
        <w:t>int a;  – переменная типа int;</w:t>
      </w:r>
    </w:p>
    <w:p>
      <w:r>
        <w:t>int a[5];    – массив из пяти элементов типа int;</w:t>
      </w:r>
    </w:p>
    <w:p>
      <w:r>
        <w:t>int *a;    – указатель на объект типа int;</w:t>
      </w:r>
    </w:p>
    <w:p>
      <w:r>
        <w:t>int **a;    – указатель на указатель на объект типа int;</w:t>
      </w:r>
    </w:p>
    <w:p>
      <w:r>
        <w:t>int *a[5];    – массив из пяти указателей на элементы типа int;</w:t>
      </w:r>
    </w:p>
    <w:p>
      <w:r>
        <w:t>int (*a)[10];     – указатель на массив из десяти элементов типа int;</w:t>
      </w:r>
    </w:p>
    <w:p>
      <w:r>
        <w:t>int *a[3][4];     – 3-элементный массив указателей на одномерные целочисленные массивы  по четыре элемента каждый;</w:t>
      </w:r>
    </w:p>
    <w:p>
      <w:r>
        <w:t>int a[5][2];      – двухмерный массив элементов типа int;</w:t>
      </w:r>
    </w:p>
    <w:p>
      <w:r>
        <w:t>int a(void);    – функция без параметров, возвращающая значение типа int;</w:t>
      </w:r>
    </w:p>
    <w:p>
      <w:r>
        <w:t>int *a(void);         – функция без параметров, возвращающая указатель на элемент типа int;</w:t>
      </w:r>
    </w:p>
    <w:p>
      <w:r>
        <w:t>int (*a)(void);       – указатель на функцию без параметров, возвращающую значение типа int;</w:t>
      </w:r>
    </w:p>
    <w:p>
      <w:r>
        <w:t>int *a(void)[6]; – функция без параметров, возвращающая указатель на массив элементов типа int;</w:t>
      </w:r>
    </w:p>
    <w:p>
      <w:r>
        <w:t>int *a [4](void); – массив указателей на функцию без параметров, возвращающую значение типа int.</w:t>
      </w:r>
    </w:p>
    <w:p>
      <w:r>
        <w:t>Существуют и недопустимые последовательности промежуточных атрибутов, например, массив не может состоять из функций, а функция не может возвращать массив или другую функцию.</w:t>
      </w:r>
    </w:p>
    <w:p>
      <w:r>
        <w:t>ГЛАВА 3. Константы в программах</w:t>
      </w:r>
    </w:p>
    <w:p>
      <w:r>
        <w:t>Константами называют величины, которые не изменяют своего значения во время выполнения программы, т.е. это объекты, не подлежащие использованию в левой части операции присваивания, т.к. константа – это неадресуемая величина и, хотя она хранится в памяти компьютера, не существует способа определить ее адрес. В языке Си константами являются:</w:t>
      </w:r>
    </w:p>
    <w:p>
      <w:r>
        <w:t>– самоопределенные арифметические константы целого и вещественного типов, символьные и строковые данные;</w:t>
      </w:r>
    </w:p>
    <w:p>
      <w:r>
        <w:t>– идентификаторы массивов и функций;</w:t>
      </w:r>
    </w:p>
    <w:p>
      <w:r>
        <w:t>– элементы перечислений.</w:t>
      </w:r>
    </w:p>
    <w:p>
      <w:r>
        <w:t>3.1. Целочисленные константы</w:t>
      </w:r>
    </w:p>
    <w:p>
      <w:r>
        <w:t>Общий формат записи:  n  (+ обычно не ставится).</w:t>
      </w:r>
    </w:p>
    <w:p>
      <w:r>
        <w:t>Десятичные константы – это последовательность цифр 0...9, первая из которых не должна быть 0. Например, 22 и 273 – обычные целые константы, если нужно ввести длинную целую константу, то указывается признак L(l) – 273L (273l).  Для такой константы будет отведено – 4 байта. Обычная целая константа, которая слишком длинна для типа int, рассматривается как long.</w:t>
      </w:r>
    </w:p>
    <w:p>
      <w:r>
        <w:t>Существует система обозначений для восьмеричных и шестнадцатеричных констант.</w:t>
      </w:r>
    </w:p>
    <w:p>
      <w:r>
        <w:t>Восьмеричные константы – это последовательность цифр от 0 до 7, первая из которых должна быть 0, например: 0208 = 1610.</w:t>
      </w:r>
    </w:p>
    <w:p>
      <w:r>
        <w:t>Шестнадцатеричные константы – последовательность цифр от 0 до 9 и букв от A до F (a...f), начинающаяся символами 0Х (0х), например: 0X1F16 (0х1f)16 =  3110.</w:t>
      </w:r>
    </w:p>
    <w:p>
      <w:r>
        <w:t>Восьмеричные и шестнадцатеричные константы могут также заканчиваться буквой L(l) – long, например, 020L или 0X20L.</w:t>
      </w:r>
    </w:p>
    <w:p>
      <w:r>
        <w:t>Примеры целочисленных констант:</w:t>
      </w:r>
    </w:p>
    <w:p>
      <w:r>
        <w:t>1992   777   1000L  – десятичные;</w:t>
      </w:r>
    </w:p>
    <w:p>
      <w:r>
        <w:t>0777  00033  01l  – восьмеричные;</w:t>
      </w:r>
    </w:p>
    <w:p>
      <w:r>
        <w:t>0x123  0X00ff  0xb8000l  – шестнадцатеричные.</w:t>
      </w:r>
    </w:p>
    <w:p>
      <w:r>
        <w:t>3.2. Константы вещественного типа</w:t>
      </w:r>
    </w:p>
    <w:p>
      <w:r>
        <w:t>Данные константы размещаются в памяти в формате double, а во внешнем представлении могут иметь две формы:</w:t>
      </w:r>
    </w:p>
    <w:p>
      <w:r>
        <w:t>1) с фиксированной десятичной точкой, формат записи: n.m, где n, m – целая и дробная части числа;</w:t>
      </w:r>
    </w:p>
    <w:p>
      <w:r>
        <w:t>2) с плавающей десятичной точкой (экспоненциальная форма) представляется в виде мантиссы и порядка. Мантисса записывается слева от знака экспоненты (Е или е), а порядок – справа. Значение константы определяется как произведения мантиссы и числа 10, возведенного в указанную в порядке степень.</w:t>
      </w:r>
    </w:p>
    <w:p>
      <w:r>
        <w:t>Общий формат таких констант: n.mEp, где n, m – целая и дробная части числа, р – порядок;  0.xxxEp – нормализованный вид, например, 1,2510–8  =  0.125E–7.</w:t>
      </w:r>
    </w:p>
    <w:p>
      <w:r>
        <w:t>Примеры констант с фиксированной и плавающей точками:</w:t>
      </w:r>
    </w:p>
    <w:p>
      <w:r>
        <w:t>1.0    –3.125 100е–10  0.12537е+12.</w:t>
      </w:r>
    </w:p>
    <w:p>
      <w:r>
        <w:t>Пробелы внутри чисел не допускаются, а для отделения целой части числа от дробной используется точка. Можно опустить нулевую дробную или целую части числа, но не обе сразу, например, 1.0  1. или 0.5  .5 .</w:t>
      </w:r>
    </w:p>
    <w:p>
      <w:r>
        <w:t>В любом случае при использовании вещественных констант наличие так называемой десятичной точки обязательно.</w:t>
      </w:r>
    </w:p>
    <w:p>
      <w:r>
        <w:t>3.3. Символьные константы</w:t>
      </w:r>
    </w:p>
    <w:p>
      <w:r>
        <w:t>Символьная константа – это символ, заключенный в одинарные кавычки:  'A', 'х' (тип char занимает в памяти один байт).</w:t>
      </w:r>
    </w:p>
    <w:p>
      <w:r>
        <w:t>Также используются специальные последовательности символов –  управляющие (escape) последовательности:</w:t>
      </w:r>
    </w:p>
    <w:p>
      <w:r>
        <w:t>Символьная константа '\0' – это нулевой байт, каждый бит которого равен нулю.</w:t>
      </w:r>
    </w:p>
    <w:p>
      <w:r>
        <w:t>При присваивании символьным переменным значений констант значения констант заключаются в апострофы, например:</w:t>
      </w:r>
    </w:p>
    <w:p>
      <w:r>
        <w:t>char ss = ‘У’;</w:t>
      </w:r>
    </w:p>
    <w:p>
      <w:r>
        <w:t>Текстовые символы непосредственно вводятся с клавиатуры, а специальные и управляющие – представляются в исходном тексте парами символов, например: \\ ,    \'  ,  \"  .</w:t>
      </w:r>
    </w:p>
    <w:p>
      <w:r>
        <w:t>Примеры символьных констант: 'А',   '9',   '$',   '\n'.</w:t>
      </w:r>
    </w:p>
    <w:p>
      <w:r>
        <w:t>3.4. Строковые константы</w:t>
      </w:r>
    </w:p>
    <w:p>
      <w:r>
        <w:t>Строковая константа представляет собой последовательность символов кода ASCII, заключенную в кавычки (”). Во внутреннем представлении к строковым константам добавляется пустой символ '\0', который не является цифрой 0, на печать не выводится (в таблице кодов ASCII имеет код = 0) и является признаком окончания строки.</w:t>
      </w:r>
    </w:p>
    <w:p>
      <w:r>
        <w:t>Кавычки не являются частью строки, а служат только для ее ограничения. Строка в языке Си представляет собой массив, состоящий из символов. Внутреннее представление константы "1234ABC":  '1' '2' '3' '4' 'A' 'B' 'C' '\0'  .</w:t>
      </w:r>
    </w:p>
    <w:p>
      <w:r>
        <w:t>Примеры строковых констант:</w:t>
      </w:r>
    </w:p>
    <w:p>
      <w:r>
        <w:t>"Система", "\n\t Аргумент \n", "Состояние \"WAIT \" "  .</w:t>
      </w:r>
    </w:p>
    <w:p>
      <w:r>
        <w:t>Строковые константы еще называют строковыми литералами.</w:t>
      </w:r>
    </w:p>
    <w:p>
      <w:r>
        <w:t>В конец строковой константы компилятор автоматически помещает нуль-символ.</w:t>
      </w:r>
    </w:p>
    <w:p>
      <w:r>
        <w:t>Длинную строковую константу можно разбить на несколько, используя символ переноса – обратный слеш (\).  Например:</w:t>
      </w:r>
    </w:p>
    <w:p>
      <w:r>
        <w:t>“Вы поступили и \</w:t>
      </w:r>
    </w:p>
    <w:p>
      <w:r>
        <w:t>учитесь на факультете информационных технологий \</w:t>
      </w:r>
    </w:p>
    <w:p>
      <w:r>
        <w:t>Белорусского государственного университета \</w:t>
      </w:r>
    </w:p>
    <w:p>
      <w:r>
        <w:t>информатики и радиоэлектроники”</w:t>
      </w:r>
    </w:p>
    <w:p>
      <w:r>
        <w:t>Компилятор Си воспримет такую запись как единое целое, игнорируя символы обратного слеша.</w:t>
      </w:r>
    </w:p>
    <w:p>
      <w:r>
        <w:t>ГЛАВА 4. Обзор операций</w:t>
      </w:r>
    </w:p>
    <w:p>
      <w:r>
        <w:t>4.1. Операции, выражения</w:t>
      </w:r>
    </w:p>
    <w:p>
      <w:r>
        <w:t>Выражения используются для вычисления значений (определенного типа) и состоят из операндов, операций и скобок. Каждый операнд может быть, в свою очередь, выражением или одним из его частных случаев – константой или переменной. Операнды задают данные для вычислений.</w:t>
      </w:r>
    </w:p>
    <w:p>
      <w:r>
        <w:t>Знак операции – это один или более символов, определяющих действие над операндами, т.е. операции задают действия, которые необходимо выполнить. Внутри знака операции пробелы не допускаются.</w:t>
      </w:r>
    </w:p>
    <w:p>
      <w:r>
        <w:t>Операции делятся на унарные, бинарные и тернарные – по количеству участвующих в них операндов, и выполняются в соответствии с приоритетами. Для изменения порядка выполнения операций используются круглые скобки.</w:t>
      </w:r>
    </w:p>
    <w:p>
      <w:r>
        <w:t>Большинство операций выполняются слева направо, например, a+b+c   (a+b)+c. Исключение составляют унарные операции, операции присваивания и условная операция (?:), которые выполняются справа налево.</w:t>
      </w:r>
    </w:p>
    <w:p>
      <w:r>
        <w:t>В языке Си используются четыре унарные операции, имеющие самый высокий приоритет, их часто называют первичными:</w:t>
      </w:r>
    </w:p>
    <w:p>
      <w:r>
        <w:t>– операция доступа к полям структур и объединений при помощи идентификаторов «.» – точка;</w:t>
      </w:r>
    </w:p>
    <w:p>
      <w:r>
        <w:t>– операция доступа к полям структур и объединений при помощи указателей «–&gt;» – стрелка;</w:t>
      </w:r>
    </w:p>
    <w:p>
      <w:r>
        <w:t>– операция [ ] индексации, используемая при декларации массива и  обращении к его элементам;</w:t>
      </w:r>
    </w:p>
    <w:p>
      <w:r>
        <w:t>– операция ( ) обращения к функции.</w:t>
      </w:r>
    </w:p>
    <w:p>
      <w:r>
        <w:t>Первичные операции будут рассмотрены в соответствующих разделах.</w:t>
      </w:r>
    </w:p>
    <w:p>
      <w:r>
        <w:t>Полный список операций с указанием их приоритетов приводится в прил. 2.</w:t>
      </w:r>
    </w:p>
    <w:p>
      <w:r>
        <w:t>4.2. Арифметические операции</w:t>
      </w:r>
    </w:p>
    <w:p>
      <w:r>
        <w:t>Обозначения арифметических операций:</w:t>
      </w:r>
    </w:p>
    <w:p>
      <w:r>
        <w:t>+  (сложение); – (вычитание); / (деление, для int операндов – с отбрасыванием остатка); * (умножение); % (остаток от деления целочисленных операндов со знаком первого операнда – деление «по модулю»).</w:t>
      </w:r>
    </w:p>
    <w:p>
      <w:r>
        <w:t>Операндами традиционных арифметических операций (+ – * /) могут быть константы, переменные, обращения к возвращающим значения функциям, элементы массивов, любые арифметические выражения, указатели (с ограничениями).</w:t>
      </w:r>
    </w:p>
    <w:p>
      <w:r>
        <w:t>Порядок выполнения действий в арифметических выражениях следующий: выражения в круглых скобках; операции *, /, %; операции +, –.</w:t>
      </w:r>
    </w:p>
    <w:p>
      <w:r>
        <w:t>Унарные операции «знак числа» (+, –) обладают самым высоким приоритетом и определены для операндов числовых типов (имеющих числовой результат), при этом «+» носит только информационный характер, «–» меняет знак операнда на противоположный (неадресная операция).</w:t>
      </w:r>
    </w:p>
    <w:p>
      <w:r>
        <w:t>Операции  *, /, % обладают высшим приоритетом над операциями +, –, поэтому при записи сложных выражений нужно использовать общепринятые математические правила:   x+y*z–a /(b+с) , т.е. использовать круглые скобки.</w:t>
      </w:r>
    </w:p>
    <w:p>
      <w:r>
        <w:t>4.3. Операция присваивания</w:t>
      </w:r>
    </w:p>
    <w:p>
      <w:r>
        <w:t>Формат операции присваивания:</w:t>
      </w:r>
    </w:p>
    <w:p>
      <w:r>
        <w:t>Операнд_1  =  Операнд_2 ;</w:t>
      </w:r>
    </w:p>
    <w:p>
      <w:r>
        <w:t>Операндом_1 (левый операнд) может быть только переменная. Левый операнд операции присваивания получил название L–значение, (L–value, Left–value) – адресное выражение. Так в Си называют любое выражение, адресующее некоторый участок оперативной памяти, в который можно записать некоторое значение. Переменная – это частный случай адресного выражения.</w:t>
      </w:r>
    </w:p>
    <w:p>
      <w:r>
        <w:t>Операндом_2 (правый операнд) могут быть: константа, переменная или любое выражение, составленное в соответствии с синтаксисом языка Си. Правый операнд операции присваивания назвали R–значение, (R–value, Right–value).</w:t>
      </w:r>
    </w:p>
    <w:p>
      <w:r>
        <w:t>Присваивание значения в языке Cи, в отличие от традиционной интерпретации, рассматривается как выражение, имеющее значение левого операнда после присваивания. Таким образом, присваивание может включать несколько операций присваивания, изменяя значения нескольких операндов, например:</w:t>
      </w:r>
    </w:p>
    <w:p>
      <w:r>
        <w:t>int i, j, k;</w:t>
      </w:r>
    </w:p>
    <w:p>
      <w:r>
        <w:t>float x, y, z;</w:t>
      </w:r>
    </w:p>
    <w:p>
      <w:r>
        <w:t>...</w:t>
      </w:r>
    </w:p>
    <w:p>
      <w:r>
        <w:t>i = j = k = 0;               k = 0, j = k, i = j;</w:t>
      </w:r>
    </w:p>
    <w:p>
      <w:r>
        <w:t>x = i + (y = 3) – (z = 0);      z = 0, y = 3, x = i + y – z;</w:t>
      </w:r>
    </w:p>
    <w:p>
      <w:r>
        <w:t>Примеры недопустимых выражений:</w:t>
      </w:r>
    </w:p>
    <w:p>
      <w:r>
        <w:t>– присваивание константе:   2 = x + y;</w:t>
      </w:r>
    </w:p>
    <w:p>
      <w:r>
        <w:t>– присваивание функции:       getch() = i;</w:t>
      </w:r>
    </w:p>
    <w:p>
      <w:r>
        <w:t>– присваивание результату операции:     (i + 1) = 2 + y;</w:t>
      </w:r>
    </w:p>
    <w:p>
      <w:r>
        <w:t>4.4. Сокращенная запись операции присваивания</w:t>
      </w:r>
    </w:p>
    <w:p>
      <w:r>
        <w:t>В языке Си используются два вида сокращенной записи операции присваивания:</w:t>
      </w:r>
    </w:p>
    <w:p>
      <w:r>
        <w:t>1) вместо записи: v = v # e;</w:t>
      </w:r>
    </w:p>
    <w:p>
      <w:r>
        <w:t>где # – любая арифметическая операция (операция над битовым представлением операндов), рекомендуется использовать запись  v #= e;</w:t>
      </w:r>
    </w:p>
    <w:p>
      <w:r>
        <w:t>Например,  i = i + 2;    i += 2;  (знаки операций – без пробелов);</w:t>
      </w:r>
    </w:p>
    <w:p>
      <w:r>
        <w:t>2) вместо записи: x = x # 1;</w:t>
      </w:r>
    </w:p>
    <w:p>
      <w:r>
        <w:t>где  # – символы, обозначающие операцию инкремента (+1), либо декремента (–1),  x – целочисленная переменная (или переменная-указатель), рекомендуется использовать запись:</w:t>
      </w:r>
    </w:p>
    <w:p>
      <w:r>
        <w:t>##x; – префиксную,    или  x##;  – постфиксную.</w:t>
      </w:r>
    </w:p>
    <w:p>
      <w:r>
        <w:t>Если эти операции используются в чистом виде, то различий между постфиксной и префиксной формами нет. Если же они используются в выражении, то в префиксной форме (##x) сначала значение x изменится на 1, а затем полученный результат будет использован в выражении; в постфиксной форме (x##) – сначала значение переменной х используется в выражении, а затем изменится на 1. Операции над указателями будут рассмотрены в разд. 9.4.</w:t>
      </w:r>
    </w:p>
    <w:p>
      <w:r>
        <w:t>4.5. Преобразование типов операндов арифметических операций</w:t>
      </w:r>
    </w:p>
    <w:p>
      <w:r>
        <w:t>Если операнды арифметических операндов имеют один тип, то и результат операции будет иметь такой же тип.</w:t>
      </w:r>
    </w:p>
    <w:p>
      <w:r>
        <w:t>Но, как правило, в операциях участвуют операнды различных типов. В этом случае они преобразуются к общему типу в порядке увеличения их «размера памяти», т.е. объема памяти, необходимого для хранения их значений. Поэтому неявные преобразования всегда идут от «меньших» объектов к «большим». Схема выполнения преобразований операндов арифметических операций выглядит следующим образом:</w:t>
      </w:r>
    </w:p>
    <w:p>
      <w:r>
        <w:t>Стрелки отмечают преобразования даже однотипных операндов перед выполнением операции. То есть действуют следующие правила:</w:t>
      </w:r>
    </w:p>
    <w:p>
      <w:r>
        <w:t>– значения типов char и short всегда преобразуются в int;</w:t>
      </w:r>
    </w:p>
    <w:p>
      <w:r>
        <w:t>– если один из операндов имеет тип double, то и другой преобразуется в double;</w:t>
      </w:r>
    </w:p>
    <w:p>
      <w:r>
        <w:t>– если один из операндов long, то другой преобразуется в long.</w:t>
      </w:r>
    </w:p>
    <w:p>
      <w:r>
        <w:t>Внимание. Результатом операции 1/3 будет значение 0, чтобы избежать такого рода ошибок, необходимо явно изменить тип хотя бы одного операнда, т.е. записать, например:  1./3 .</w:t>
      </w:r>
    </w:p>
    <w:p>
      <w:r>
        <w:t>Типы char и int могут свободно смешиваться в арифметических выражениях. Каждая переменная типа char автоматически преобразуется в int, что обеспечивает значительную гибкость при проведении преобразований, т.к. над типом int действия выполняются быстрее, чем над любым другим типом.</w:t>
      </w:r>
    </w:p>
    <w:p>
      <w:r>
        <w:t>При выполнении операции присваивания значение правого операнда преобразуется к типу левого, который и является типом полученного результата. И здесь необходимо быть внимательным, т.к. при некорректном использовании операций присваивания могут возникнуть неконтролируемые ошибки. Так, при преобразовании int в char старший байт просто отбрасывается.</w:t>
      </w:r>
    </w:p>
    <w:p>
      <w:r>
        <w:t>Пусть: float x; int i;  тогда и  x = i;   и  i = x; приводят к преобразованиям, причем float преобразуется в int отбрасыванием дробной части.</w:t>
      </w:r>
    </w:p>
    <w:p>
      <w:r>
        <w:t>Тип double  преобразуется в float округлением.</w:t>
      </w:r>
    </w:p>
    <w:p>
      <w:r>
        <w:t>Длинное целое преобразуется в более короткое целое и char посредством отбрасывания бит в старших разрядах.</w:t>
      </w:r>
    </w:p>
    <w:p>
      <w:r>
        <w:t>Итак, безопасным преобразованием типов является преобразование в порядке увеличения «размера памяти», обратное преобразование может привести к потере значащих разрядов.</w:t>
      </w:r>
    </w:p>
    <w:p>
      <w:r>
        <w:t>4.6. Операция приведения типа</w:t>
      </w:r>
    </w:p>
    <w:p>
      <w:r>
        <w:t>В любом выражении преобразование типов может быть осуществлено явно, для этого достаточно перед выражением поставить в круглых скобках атрибут соответствующего типа:</w:t>
      </w:r>
    </w:p>
    <w:p>
      <w:r>
        <w:t>(тип) выражение;</w:t>
      </w:r>
    </w:p>
    <w:p>
      <w:r>
        <w:t>ее результат – значение выражения, преобразованное к заданному типу.</w:t>
      </w:r>
    </w:p>
    <w:p>
      <w:r>
        <w:t>Операция приведения типа вынуждает компилятор выполнить указанное преобразование, но ответственность за последствия возлагается на программиста. Использовать эту операцию рекомендуется везде, где это необходимо, например:</w:t>
      </w:r>
    </w:p>
    <w:p>
      <w:r>
        <w:t>double x;</w:t>
      </w:r>
    </w:p>
    <w:p>
      <w:r>
        <w:t>int n = 6, k = 4;</w:t>
      </w:r>
    </w:p>
    <w:p>
      <w:r>
        <w:t>x = (n + k)/3;    x = 3, т.к. дробная часть будет отброшена;</w:t>
      </w:r>
    </w:p>
    <w:p>
      <w:r>
        <w:t>x = (double)(n + k)/3;    x = 3.333333 – использование операции приведения типа позволило избежать округления результата деления целочисленных операндов.</w:t>
      </w:r>
    </w:p>
    <w:p>
      <w:r>
        <w:t>4.7. Операции сравнения</w:t>
      </w:r>
    </w:p>
    <w:p>
      <w:r>
        <w:t>В языке Си используются следующие операции сравнения, т.е. отношения между объектами:</w:t>
      </w:r>
    </w:p>
    <w:p>
      <w:r>
        <w:t>==  –  равно или эквивалентно;      !=  –  не равно;</w:t>
      </w:r>
    </w:p>
    <w:p>
      <w:r>
        <w:t>&lt;   –  меньше;          &lt;=  –  меньше либо равно;</w:t>
      </w:r>
    </w:p>
    <w:p>
      <w:r>
        <w:t>&gt;   –  больше;          &gt;=  –  больше либо равно.</w:t>
      </w:r>
    </w:p>
    <w:p>
      <w:r>
        <w:t>Пары символов соответствующих операций разделять нельзя.</w:t>
      </w:r>
    </w:p>
    <w:p>
      <w:r>
        <w:t>Общий вид операций отношений:</w:t>
      </w:r>
    </w:p>
    <w:p>
      <w:r>
        <w:t>Операнд_1   Знак операции   Операнд_2</w:t>
      </w:r>
    </w:p>
    <w:p>
      <w:r>
        <w:t>Указанные операции выполняют сравнение значений первого операнда со вторым. Операндами могут быть любые арифметические выражения и указатели.</w:t>
      </w:r>
    </w:p>
    <w:p>
      <w:r>
        <w:t>Значения арифметических выражений перед сравнением вычисляются и преобразуются к одному типу.</w:t>
      </w:r>
    </w:p>
    <w:p>
      <w:r>
        <w:t>Арифметические операнды преобразуются по правилам, аналогичным для арифметических операций. Операнды-указатели преобразуются в целые числа необходимого типа. Результат сравнения указателей будет корректным в арифметическом смысле лишь для объектов одного массива.</w:t>
      </w:r>
    </w:p>
    <w:p>
      <w:r>
        <w:t>В языке Си нет логического типа данных. Результат операции отношения имеет значение 1, если отношение истинно, или в результате вычислений получено не нулевое значение, воспринимаемое компилятором Си как истина (true), или 0 – в противном случае, т.е. – ложно (false). Следовательно, операция отношения может использоваться в любых арифметических выражениях.</w:t>
      </w:r>
    </w:p>
    <w:p>
      <w:r>
        <w:t>Операции сравнения на равенство и неравенство имеют меньший приоритет, чем остальные операции отношений.</w:t>
      </w:r>
    </w:p>
    <w:p>
      <w:r>
        <w:t>Примеры использования операций отношений:</w:t>
      </w:r>
    </w:p>
    <w:p>
      <w:r>
        <w:t>y &gt; 0  ,   x == y  ,  x != 2  .</w:t>
      </w:r>
    </w:p>
    <w:p>
      <w:r>
        <w:t>Отношения между объектами сложных типов проверяются либо посредством последовательного сравнения их элементов (для массивов), либо используя стандартные библиотечные функции, которые будут рассмотрены позже.</w:t>
      </w:r>
    </w:p>
    <w:p>
      <w:r>
        <w:t>4.8. Логические операции</w:t>
      </w:r>
    </w:p>
    <w:p>
      <w:r>
        <w:t>Приведем логические операции в порядке убывания относительного приоритета. Их обозначения:</w:t>
      </w:r>
    </w:p>
    <w:p>
      <w:r>
        <w:t>!   – отрицание (логическое «НЕТ»);</w:t>
      </w:r>
    </w:p>
    <w:p>
      <w:r>
        <w:t>&amp;&amp;  – конъюнкция (логическое «И»);</w:t>
      </w:r>
    </w:p>
    <w:p>
      <w:r>
        <w:t>||  – дизъюнкция (логическое «ИЛИ»).</w:t>
      </w:r>
    </w:p>
    <w:p>
      <w:r>
        <w:t>Операндами (выражениями) логических операций могут быть любые скалярные типы. Ненулевое значение операнда трактуется как «истина», а нулевое – «ложь». Результатом логической операции, как и в случае операций отношения, может быть 1 или  0.</w:t>
      </w:r>
    </w:p>
    <w:p>
      <w:r>
        <w:t>Общий вид операции отрицания</w:t>
      </w:r>
    </w:p>
    <w:p>
      <w:r>
        <w:t>! выражение</w:t>
      </w:r>
    </w:p>
    <w:p>
      <w:r>
        <w:t>Примеры использования операции отрицания:</w:t>
      </w:r>
    </w:p>
    <w:p>
      <w:r>
        <w:t>!0      1</w:t>
      </w:r>
    </w:p>
    <w:p>
      <w:r>
        <w:t>!5      0</w:t>
      </w:r>
    </w:p>
    <w:p>
      <w:r>
        <w:t>x = 10;</w:t>
      </w:r>
    </w:p>
    <w:p>
      <w:r>
        <w:t>! (x &gt; 0)   0</w:t>
      </w:r>
    </w:p>
    <w:p>
      <w:r>
        <w:t>Общий вид операций конъюнкции и дизъюнкции:</w:t>
      </w:r>
    </w:p>
    <w:p>
      <w:r>
        <w:t>Выражение_1  знак операции  Выражение_2</w:t>
      </w:r>
    </w:p>
    <w:p>
      <w:r>
        <w:t>Особенность операций конъюнкции и дизъюнкции – экономное последовательное вычисление выражений-операндов:</w:t>
      </w:r>
    </w:p>
    <w:p>
      <w:r>
        <w:t>– если выражение_1 операции «конъюнкция» ложно, то результат операции – ноль и выражение_2 не вычисляется;</w:t>
      </w:r>
    </w:p>
    <w:p>
      <w:r>
        <w:t>– если выражение_1 операции «дизъюнкция» истинно, то результат операции – единица и выражение_2 не вычисляется.</w:t>
      </w:r>
    </w:p>
    <w:p>
      <w:r>
        <w:t>Например:</w:t>
      </w:r>
    </w:p>
    <w:p>
      <w:r>
        <w:t>y &gt; 0 &amp;&amp; x = 7  истина, если оба выражения истинны;</w:t>
      </w:r>
    </w:p>
    <w:p>
      <w:r>
        <w:t>e &gt; 0 || x = 7   истина, если хотя бы одно выражение истинно.</w:t>
      </w:r>
    </w:p>
    <w:p>
      <w:r>
        <w:t>Старшинство операции «И» выше, чем «ИЛИ» и обе они младше операций отношения и равенства.</w:t>
      </w:r>
    </w:p>
    <w:p>
      <w:r>
        <w:t>Относительный приоритет логических операций позволяет пользоваться общепринятым математическим стилем записи сложных логических выражений, например:</w:t>
      </w:r>
    </w:p>
    <w:p>
      <w:r>
        <w:t>0 &lt; x &lt; 100     0 &lt; x &amp;&amp;  x &lt; 100 ;</w:t>
      </w:r>
    </w:p>
    <w:p>
      <w:r>
        <w:t>x &gt; 0, y  1    x &gt; 0 &amp;&amp; y &lt;=1 .</w:t>
      </w:r>
    </w:p>
    <w:p>
      <w:r>
        <w:t>Учет этих свойств очень существенен для написания правильно работающих программ.</w:t>
      </w:r>
    </w:p>
    <w:p>
      <w:r>
        <w:t>4.9. Побитовые логические операции, операции над битами</w:t>
      </w:r>
    </w:p>
    <w:p>
      <w:r>
        <w:t>В языке Си предусмотрен набор операций для работы с отдельными битами. Эти операции нельзя применять к переменным вещественного типа.</w:t>
      </w:r>
    </w:p>
    <w:p>
      <w:r>
        <w:t>Обозначения операций над битами:</w:t>
      </w:r>
    </w:p>
    <w:p>
      <w:r>
        <w:t>~   – дополнение (унарная операция); инвертирование (одноместная операция);</w:t>
      </w:r>
    </w:p>
    <w:p>
      <w:r>
        <w:t>&amp;   – побитовое «И» – конъюнкция;</w:t>
      </w:r>
    </w:p>
    <w:p>
      <w:r>
        <w:t>|   – побитовое включающее «ИЛИ» – дизъюнкция;</w:t>
      </w:r>
    </w:p>
    <w:p>
      <w:r>
        <w:t>^   – побитовое исключающее «ИЛИ» – сложение по модулю 2;</w:t>
      </w:r>
    </w:p>
    <w:p>
      <w:r>
        <w:t>&gt;&gt;  – сдвиг вправо;</w:t>
      </w:r>
    </w:p>
    <w:p>
      <w:r>
        <w:t>&lt;&lt;  – сдвиг влево.</w:t>
      </w:r>
    </w:p>
    <w:p>
      <w:r>
        <w:t>Общий вид операции инвертирования (поразрядное отрицание):</w:t>
      </w:r>
    </w:p>
    <w:p>
      <w:r>
        <w:t>~ выражение</w:t>
      </w:r>
    </w:p>
    <w:p>
      <w:r>
        <w:t>инвертирует каждый разряд в двоичном представлении своего операнда.</w:t>
      </w:r>
    </w:p>
    <w:p>
      <w:r>
        <w:t>Остальные операции над битами имеют вид:</w:t>
      </w:r>
    </w:p>
    <w:p>
      <w:r>
        <w:t>Выражение_1  знак операции  Выражение_2</w:t>
      </w:r>
    </w:p>
    <w:p>
      <w:r>
        <w:t>Операндами операций над битами могут быть только выражения, приводимые к целому типу.  Операции (~, &amp;, |, ^) выполняются поразрядно над всеми битами операндов (знаковый разряд особо не выделяется):</w:t>
      </w:r>
    </w:p>
    <w:p>
      <w:r>
        <w:t>~0xF0     x0F</w:t>
      </w:r>
    </w:p>
    <w:p>
      <w:r>
        <w:t>0xFF &amp; 0x0F    x0F</w:t>
      </w:r>
    </w:p>
    <w:p>
      <w:r>
        <w:t>0xF0 | 0x11     xF1</w:t>
      </w:r>
    </w:p>
    <w:p>
      <w:r>
        <w:t>0xF4 ^ 0xF5   x01</w:t>
      </w:r>
    </w:p>
    <w:p>
      <w:r>
        <w:t>Операция &amp; часто используется для маскирования некоторого множества бит. Например, оператор w = n &amp; 0177 передает в w семь младших бит n, полагая остальные равными нулю.</w:t>
      </w:r>
    </w:p>
    <w:p>
      <w:r>
        <w:t>Операции сдвига выполняются также для всех разрядов с потерей выходящих за границы бит.</w:t>
      </w:r>
    </w:p>
    <w:p>
      <w:r>
        <w:t>Операция (|) используется для включения бит w = x | y, устанавливает в единицу те биты в x, которые равны 1 в y.</w:t>
      </w:r>
    </w:p>
    <w:p>
      <w:r>
        <w:t>Необходимо отличать побитовые операции &amp; и | от логических операций &amp;&amp; и || , если  x = 1, y = 2, то x &amp; y равно нулю,  а   x &amp;&amp; y  равно 1.</w:t>
      </w:r>
    </w:p>
    <w:p>
      <w:r>
        <w:t>0x81 &lt;&lt; 1    0x02</w:t>
      </w:r>
    </w:p>
    <w:p>
      <w:r>
        <w:t>0x81 &gt;&gt; 1     0x40</w:t>
      </w:r>
    </w:p>
    <w:p>
      <w:r>
        <w:t>Если выражение_1 имеет тип unsigned, то при сдвиге вправо освобождающиеся разряды гарантированно заполняются нулями (логический сдвиг). Выражения типа signed могут, но необязательно, сдвигаться  вправо с копированием знакового разряда (арифметический сдвиг). При сдвиге влево освобождающиеся разряды всегда заполняются нулями. Если выражение_2 отрицательно либо больше длины выражения_1 в битах, то результат операции сдвига не определен.</w:t>
      </w:r>
    </w:p>
    <w:p>
      <w:r>
        <w:t>Унарная операция (~) дает дополнение к целому, т.е. каждый бит со значением 1 получает значение 0 и наоборот.</w:t>
      </w:r>
    </w:p>
    <w:p>
      <w:r>
        <w:t>Операции сдвига  &lt;&lt; и &gt;&gt; применяются к целочисленным операндам и осуществляют соответственно сдвиг вправо (влево) своего левого операнда на число позиций, задаваемых правым операндом, например, x &lt;&lt; 2 сдвигает x влево на две позиции, заполняя освобождающиеся биты нулями (эквивалентно умножению на 4).</w:t>
      </w:r>
    </w:p>
    <w:p>
      <w:r>
        <w:t>Операции сдвига вправо на k разрядов весьма эффективны для деления, а сдвиг влево – для умножения целых чисел на 2 в степени k:</w:t>
      </w:r>
    </w:p>
    <w:p>
      <w:r>
        <w:t>x &lt;&lt; 1     x*2;  x &gt;&gt; 1     x/2 ;</w:t>
      </w:r>
    </w:p>
    <w:p>
      <w:r>
        <w:t>x &lt;&lt; 3     x*8 .</w:t>
      </w:r>
    </w:p>
    <w:p>
      <w:r>
        <w:t>Подобное применение операций сдвига безопасно для беззнаковых и положительных значений выражения_1.</w:t>
      </w:r>
    </w:p>
    <w:p>
      <w:r>
        <w:t>Операции сдвига не учитывают переполнение и потерю значимости.</w:t>
      </w:r>
    </w:p>
    <w:p>
      <w:r>
        <w:t>В математическом смысле операнды логических операций над битами можно рассматривать как отображение некоторых множеств с размерностью не более разрядности операнда на значения  {0,1}.</w:t>
      </w:r>
    </w:p>
    <w:p>
      <w:r>
        <w:t>Пусть единица означает обладание элемента множества некоторым свойством, тогда очевидна теоретико-множественная интерпретация рассматриваемых операций:</w:t>
      </w:r>
    </w:p>
    <w:p>
      <w:r>
        <w:t>~  – дополнение;    |   – объединение;     &amp;  – пересечение.</w:t>
      </w:r>
    </w:p>
    <w:p>
      <w:r>
        <w:t>Простейшее применение – проверка нечетности целого числа:</w:t>
      </w:r>
    </w:p>
    <w:p>
      <w:r>
        <w:t>int i;</w:t>
      </w:r>
    </w:p>
    <w:p>
      <w:r>
        <w:t>...</w:t>
      </w:r>
    </w:p>
    <w:p>
      <w:r>
        <w:t>if ( i &amp; 1) printf (" Значение i четно!");</w:t>
      </w:r>
    </w:p>
    <w:p>
      <w:r>
        <w:t>Комбинирование операций над битами с арифметическими операциями часто позволяет упростить выражения.</w:t>
      </w:r>
    </w:p>
    <w:p>
      <w:r>
        <w:t>4.10. Операция «,» (запятая)</w:t>
      </w:r>
    </w:p>
    <w:p>
      <w:r>
        <w:t>Данная операция используется при организации строго гарантированной последовательности вычисления выражений (обычно используется там, где по синтаксису допустима только одна операция, а необходимо разместить две и более, например, в операторе for). Форма записи:</w:t>
      </w:r>
    </w:p>
    <w:p>
      <w:r>
        <w:t>выражение_1,  …, выражение_N;</w:t>
      </w:r>
    </w:p>
    <w:p>
      <w:r>
        <w:t>выражения 1, 2,…, N вычисляются последовательно друг за другом и результатом операции становится значение последнего выражения N, например:</w:t>
      </w:r>
    </w:p>
    <w:p>
      <w:r>
        <w:t>m = ( i = 1, j = i ++, k = 6, n = i + j + k );</w:t>
      </w:r>
    </w:p>
    <w:p>
      <w:r>
        <w:t>получим последовательность вычислений: i =1, j = i =1, i = 2, k = 6, n = 2+1+6, и в результате  m = n = 9.</w:t>
      </w:r>
    </w:p>
    <w:p>
      <w:r>
        <w:t>В заключение отметим следующую особенность языка Си – любые операции допускаются только со скалярными объектами, причем небольшого размера, порядка размера регистров процессора. Это объясняется ориентацией языка на задачи системного программирования. Любые действия с составными или сложными объектами – массивами, строками, структурами и т.п. реализуются с помощью стандартных библиотечных функций, работа с которыми будет рассмотрена позже.</w:t>
      </w:r>
    </w:p>
    <w:p>
      <w:r>
        <w:t>ГЛАВА 5. Обзор базовых инструкций языка Си</w:t>
      </w:r>
    </w:p>
    <w:p>
      <w:r>
        <w:t>5.1. Стандартная библиотека языка Си</w:t>
      </w:r>
    </w:p>
    <w:p>
      <w:r>
        <w:t>В любой программе кроме операторов и операций используются средства библиотек, входящих в среду программирования. Часть библиотек  стандартизована и поставляется с компилятором. Функции, входящие в библиотеку языка Си, намного облегчают создание программ. Расширение библиотечных файлов *.lib.</w:t>
      </w:r>
    </w:p>
    <w:p>
      <w:r>
        <w:t>В стандартную библиотеку входят также прототипы функций, макросы, глобальные константы. Это, как вы уже знаете, заголовочные файлы с расширением *.h, которые хранятся в папке include и подключаются на этапе предпроцессорной обработки исходного текста программ.</w:t>
      </w:r>
    </w:p>
    <w:p>
      <w:r>
        <w:t>Рассмотрим наиболее часто используемые функции из стандартной библиотеки языка Си.</w:t>
      </w:r>
    </w:p>
    <w:p>
      <w:r>
        <w:t>5.2. Стандартные математические функции</w:t>
      </w:r>
    </w:p>
    <w:p>
      <w:r>
        <w:t>Математические функции языка Си декларированы в файлах math.h и stdlib.h.</w:t>
      </w:r>
    </w:p>
    <w:p>
      <w:r>
        <w:t>В приведенных здесь функциях аргументы и возвращаемый результат имеют тип double. Аргументы тригонометрических функций должны быть заданы в радианах (2π радиан = 360o).</w:t>
      </w:r>
    </w:p>
    <w:p>
      <w:r>
        <w:t>5.3. Функции вывода данных на дисплей</w:t>
      </w:r>
    </w:p>
    <w:p>
      <w:r>
        <w:t>В языке Си нет встроенных средств ввода/вывода данных. Ввод/вывод информации осуществляется с помощью библиотечных функций и объектов.</w:t>
      </w:r>
    </w:p>
    <w:p>
      <w:r>
        <w:t>Декларации функций ввода/вывода, как уже упоминалось, приведены в заголовочном файле stdio.h.</w:t>
      </w:r>
    </w:p>
    <w:p>
      <w:r>
        <w:t>Для вывода информации на экран монитора (дисплей) в языке Си чаще всего используются функции: printf() и puts().</w:t>
      </w:r>
    </w:p>
    <w:p>
      <w:r>
        <w:t>Формат функции форматного вывода на экран:</w:t>
      </w:r>
    </w:p>
    <w:p>
      <w:r>
        <w:t>printf(  управляющая строка , список объектов вывода);</w:t>
      </w:r>
    </w:p>
    <w:p>
      <w:r>
        <w:t>В управляющей строке, заключенной в кавычки, записывают: поясняющий текст, который выводится на экран без изменения (комментарии), список модификаторов форматов, указывающих компилятору способ вывода объектов (признак модификатора формата – символ %) и специальные символы, управляющие выводом (признак – символ \).</w:t>
      </w:r>
    </w:p>
    <w:p>
      <w:r>
        <w:t>В списке объектов вывода указываются идентификаторы печатаемых объектов, разделенных запятыми: переменные, константы или выражения, вычисляемые перед выводом.</w:t>
      </w:r>
    </w:p>
    <w:p>
      <w:r>
        <w:t>Количество и порядок следования форматов должен совпадать с количеством и порядком следования выводимых на экран объектов.</w:t>
      </w:r>
    </w:p>
    <w:p>
      <w:r>
        <w:t>Функция printf выполняет вывод данных в соответствии с указанными форматами, поэтому формат может использоваться и для преобразования типов выводимых объектов.</w:t>
      </w:r>
    </w:p>
    <w:p>
      <w:r>
        <w:t>Если признака модификации (%) нет, то вся информация выводится как комментарии.</w:t>
      </w:r>
    </w:p>
    <w:p>
      <w:r>
        <w:t>Основные модификаторы формата:</w:t>
      </w:r>
    </w:p>
    <w:p>
      <w:r>
        <w:t>Для чисел long добавляется символ l, например, %ld – длинное целое, %lf – число вещественное с удвоенной точностью – double.</w:t>
      </w:r>
    </w:p>
    <w:p>
      <w:r>
        <w:t>Если нужно напечатать сам символ %, то его нужно указать 2 раза:</w:t>
      </w:r>
    </w:p>
    <w:p>
      <w:r>
        <w:t>printf ("Только %d%% предприятий не работало. \n",5);</w:t>
      </w:r>
    </w:p>
    <w:p>
      <w:r>
        <w:t>Получим:  Только 5% предприятий не работало.</w:t>
      </w:r>
    </w:p>
    <w:p>
      <w:r>
        <w:t>Управляют выводом специальные последовательности символов: \n – новая строка; \t – горизонтальная табуляция; \b – шаг назад; \r – возврат каретки; \v – вертикальная табуляция;  \\ – обратная косая; \' – апостроф; \" – кавычки; \0 – нулевой символ (пусто).</w:t>
      </w:r>
    </w:p>
    <w:p>
      <w:r>
        <w:t>Пример:</w:t>
      </w:r>
    </w:p>
    <w:p>
      <w:r>
        <w:t>#define  PI   3.14159</w:t>
      </w:r>
    </w:p>
    <w:p>
      <w:r>
        <w:t>. . .</w:t>
      </w:r>
    </w:p>
    <w:p>
      <w:r>
        <w:t>int number = 5;</w:t>
      </w:r>
    </w:p>
    <w:p>
      <w:r>
        <w:t>float bat = 255;</w:t>
      </w:r>
    </w:p>
    <w:p>
      <w:r>
        <w:t>int cost = 11000;</w:t>
      </w:r>
    </w:p>
    <w:p>
      <w:r>
        <w:t>. . .</w:t>
      </w:r>
    </w:p>
    <w:p>
      <w:r>
        <w:t>printf(" %d студентов съели %f бутербродов. \n", number, but);</w:t>
      </w:r>
    </w:p>
    <w:p>
      <w:r>
        <w:t>printf(" Значение числа pi равно %f. \n", pi);</w:t>
      </w:r>
    </w:p>
    <w:p>
      <w:r>
        <w:t>printf(" Стоимость этой вещи %d %s. \n", cost, "Руб.");</w:t>
      </w:r>
    </w:p>
    <w:p>
      <w:r>
        <w:t>. . .</w:t>
      </w:r>
    </w:p>
    <w:p>
      <w:r>
        <w:t>В модификаторах формата функции printf после символа % можно указывать число, задающее минимальную ширину поля вывода, например, %5d – для целых,  %4.2f  –  для вещественных – две цифры после запятой для поля шириной 4 символа. Если указанных позиций для вывода целой части числа не хватает, то происходит автоматическое расширение.</w:t>
      </w:r>
    </w:p>
    <w:p>
      <w:r>
        <w:t>Если после «%» указан знак «минус», то выводимое значение будет печататься с левой позиции поля вывода, заданной ширины, например: % – 10d.</w:t>
      </w:r>
    </w:p>
    <w:p>
      <w:r>
        <w:t>Использование функции printf для преобразования данных:</w:t>
      </w:r>
    </w:p>
    <w:p>
      <w:r>
        <w:t>1) printf("%d", 336.65);  получим:  336;</w:t>
      </w:r>
    </w:p>
    <w:p>
      <w:r>
        <w:t>2) printf("%o", 336); получим:  520, т.е.  5*8**2+2*8+0*1 = 336;</w:t>
      </w:r>
    </w:p>
    <w:p>
      <w:r>
        <w:t>3) printf("%x", 336);  получим:  150  (шестнадцатеричное).</w:t>
      </w:r>
    </w:p>
    <w:p>
      <w:r>
        <w:t>Можно использовать функцию printf для нахождения кода ASCII некоторого символа:</w:t>
      </w:r>
    </w:p>
    <w:p>
      <w:r>
        <w:t>printf (" %c  –  %d\n", 'a', 'a');</w:t>
      </w:r>
    </w:p>
    <w:p>
      <w:r>
        <w:t>получим десятичный код ASCII символа а:     a  –  65 .</w:t>
      </w:r>
    </w:p>
    <w:p>
      <w:r>
        <w:t>Функция puts(ID строки); выводит на экран дисплея строку символов, автоматически добавляя к ней символ перехода на начало новой строки (\n).</w:t>
      </w:r>
    </w:p>
    <w:p>
      <w:r>
        <w:t>Аналогом такой функции будет: printf(“%s \n”, ID строки);</w:t>
      </w:r>
    </w:p>
    <w:p>
      <w:r>
        <w:t>Функция putchar() выдает на экран дисплея один символ без добавления символа ‘\n’.</w:t>
      </w:r>
    </w:p>
    <w:p>
      <w:r>
        <w:t>5.4. Функции ввода информации</w:t>
      </w:r>
    </w:p>
    <w:p>
      <w:r>
        <w:t>Функция, предназначенная для форматированного ввода исходной информации с клавиатуры:</w:t>
      </w:r>
    </w:p>
    <w:p>
      <w:r>
        <w:t>scanf (управляющая строка , список адресов объектов ввода);</w:t>
      </w:r>
    </w:p>
    <w:p>
      <w:r>
        <w:t>в управляющей строке указываются только модификаторы форматов, количество и порядок следования которых должны совпадать с количеством и порядком следования вводимых объектов, а тип данных будет преобразовываться в соответствии с модификаторами.</w:t>
      </w:r>
    </w:p>
    <w:p>
      <w:r>
        <w:t>Список объектов ввода представляет собой адреса переменных, разделенные запятыми, т.е. для ввода значения переменной перед ее идентификатором указывается символ &amp;, обозначающий операцию «взять адрес».</w:t>
      </w:r>
    </w:p>
    <w:p>
      <w:r>
        <w:t>Если нужно ввести значение строковой переменной, то использовать символ &amp; не нужно, т.к. строка – это  массив символов, а ID массива является адресом его первого элемента. Например:</w:t>
      </w:r>
    </w:p>
    <w:p>
      <w:r>
        <w:t>int course;</w:t>
      </w:r>
    </w:p>
    <w:p>
      <w:r>
        <w:t>double grant;</w:t>
      </w:r>
    </w:p>
    <w:p>
      <w:r>
        <w:t>char name[20];</w:t>
      </w:r>
    </w:p>
    <w:p>
      <w:r>
        <w:t>printf (" Укажите курс, стипендию, имя \n ");</w:t>
      </w:r>
    </w:p>
    <w:p>
      <w:r>
        <w:t>scanf ("%d %lf %s", &amp;course, &amp;grant,  name);</w:t>
      </w:r>
    </w:p>
    <w:p>
      <w:r>
        <w:t>Вводить данные с клавиатуры можно как в одной строке через пробелы, так и в форме разных строк, нажимая после ввода текущего объекта клавишу Enter.</w:t>
      </w:r>
    </w:p>
    <w:p>
      <w:r>
        <w:t>Функция scanf() использует практически тот же набор модификаторов форматов, что и printf(); отличия от функции вывода следующие: отсутствует формат %g, форматы  %e,%f – эквивалентны. Для ввода коротких целых чисел введен модификатор формата %h.</w:t>
      </w:r>
    </w:p>
    <w:p>
      <w:r>
        <w:t>Внимание. Функцией scanf() по формату %s строка вводится только до первого пробела.</w:t>
      </w:r>
    </w:p>
    <w:p>
      <w:r>
        <w:t>Для ввода фраз, состоящих из слов, разделенных пробелами, используется функция</w:t>
      </w:r>
    </w:p>
    <w:p>
      <w:r>
        <w:t>gets (ID строковой переменной);</w:t>
      </w:r>
    </w:p>
    <w:p>
      <w:r>
        <w:t>Символы вводятся при помощи функции getch(). Причем простой ее вызов организует паузу, при которой система программирования приостановит выполнение программы и будет ждать нажатия любой клавиши. Так поступают в том случае, когда нужно просмотреть какие-то результаты работы, при выводе их на экран монитора.</w:t>
      </w:r>
    </w:p>
    <w:p>
      <w:r>
        <w:t>Если же использовать ее в правой части операции присваивания, например:</w:t>
      </w:r>
    </w:p>
    <w:p>
      <w:r>
        <w:t>char c;</w:t>
      </w:r>
    </w:p>
    <w:p>
      <w:r>
        <w:t>. . .</w:t>
      </w:r>
    </w:p>
    <w:p>
      <w:r>
        <w:t>c = getch();</w:t>
      </w:r>
    </w:p>
    <w:p>
      <w:r>
        <w:t>то символьная переменная с получит значение кода нажатой клавиши.</w:t>
      </w:r>
    </w:p>
    <w:p>
      <w:r>
        <w:t>С началом работы любой программы автоматически открываются стандартные потоки для ввода (stdin) и вывода данных (stdout), которые по умолчанию связаны с клавиатурой и экраном монитора соответственно.</w:t>
      </w:r>
    </w:p>
    <w:p>
      <w:r>
        <w:t>Внимание. Ввод данных функциями gets(), getch() выполняется с использованием потока stdin. Если указанная функция не выполняет своих действий (проскакивает), перед использованием необходимо очистить поток (буфер) ввода с помощью функции</w:t>
      </w:r>
    </w:p>
    <w:p>
      <w:r>
        <w:t>fflush(stdin);</w:t>
      </w:r>
    </w:p>
    <w:p>
      <w:r>
        <w:t>__________________________________________________________________</w:t>
      </w:r>
    </w:p>
    <w:p>
      <w:r>
        <w:t>В языке С++ существует наиболее простая с точки зрения использования возможность ввода-вывода   потоковый ввод-вывод, основы которого рассмотрены в разд. 16.1, 16.2.</w:t>
      </w:r>
    </w:p>
    <w:p>
      <w:r>
        <w:t>__________________________________________________________________</w:t>
      </w:r>
    </w:p>
    <w:p>
      <w:r>
        <w:t>Советы по программированию</w:t>
      </w:r>
    </w:p>
    <w:p>
      <w:r>
        <w:t>При выполнении вариантов заданий придерживайтесь следующих ключевых моментов.</w:t>
      </w:r>
    </w:p>
    <w:p>
      <w:r>
        <w:t>Выбирайте тип для переменных с учетом диапазона их возможных значений и требуемой точности представления данных.</w:t>
      </w:r>
    </w:p>
    <w:p>
      <w:r>
        <w:t>Старайтесь давать переменным ID (имена), отражающие их назначение.</w:t>
      </w:r>
    </w:p>
    <w:p>
      <w:r>
        <w:t>При вводе данных с клавиатуры выводите на экран пояснения: что нужно ввести, т.е. организуйте диалог. Для контроля сразу же после ввода выводите исходные данные на дисплей (хотя бы  в процессе отладки).</w:t>
      </w:r>
    </w:p>
    <w:p>
      <w:r>
        <w:t>До запуска программы подготовьте тестовые примеры, содержащие исходные данные и ожидаемые результаты. Отдельно нужно проверить реакцию программы на заведомо неверные исходные данные. Для таких ситуаций необходимо предусмотреть вывод сообщений, например, «Ошибка! Решения нет».</w:t>
      </w:r>
    </w:p>
    <w:p>
      <w:r>
        <w:t>При составлении выражений учитывайте приоритет используемых операций.</w:t>
      </w:r>
    </w:p>
    <w:p>
      <w:r>
        <w:t>В функциях ввода/вывода printf и scanf для каждой переменной указывайте спецификацию формата, соответствующую ее типу. Не забывайте, что в функции scanf передается адрес переменной, а не ее значение.</w:t>
      </w:r>
    </w:p>
    <w:p>
      <w:r>
        <w:t>При использовании стандартных функций требуется с помощью директивы препроцессору include подключить к программе соответствующие заголовочные файлы. Установить, какой именно файл необходим, можно с помощью справочной системы Visual C++ 6.0 – «MSDN».</w:t>
      </w:r>
    </w:p>
    <w:p>
      <w:r>
        <w:t>8. Данные при вводе разделяйте пробелами, символами перевода строки или табуляции, но не запятыми.</w:t>
      </w:r>
    </w:p>
    <w:p>
      <w:r>
        <w:t>__________________________________________________________________</w:t>
      </w:r>
    </w:p>
    <w:p>
      <w:r>
        <w:t>Не смешивайте в одной программе ввод/вывод с помощью стандартных функций (в стиле Си) с вводом/выводом в потоке (в стиле C++).</w:t>
      </w:r>
    </w:p>
    <w:p>
      <w:r>
        <w:t>__________________________________________________________________</w:t>
      </w:r>
    </w:p>
    <w:p>
      <w:r>
        <w:t>ГЛАВА 6. Составление разветвляющихся алгоритмов</w:t>
      </w:r>
    </w:p>
    <w:p>
      <w:r>
        <w:t>6.1. Краткая характеристика операторов языка Си</w:t>
      </w:r>
    </w:p>
    <w:p>
      <w:r>
        <w:t>Операторы языка Си можно разделить на три группы: операторы-декларации (рассмотрены ранее), операторы преобразования объектов и операторы управления процессом выполнения алгоритма.</w:t>
      </w:r>
    </w:p>
    <w:p>
      <w:r>
        <w:t>Программирование процесса преобразования объектов производится посредством записи операторов (инструкций).</w:t>
      </w:r>
    </w:p>
    <w:p>
      <w:r>
        <w:t>Простейший вид операторов – выражение, заканчивающееся символом «;» (точка с запятой).  Выполнение такого оператора заключается в вычислении некоторого выражения.</w:t>
      </w:r>
    </w:p>
    <w:p>
      <w:r>
        <w:t>Простые операторы: оператор присваивания (выполнение операций присваивания), оператор вызова функции (выполнение операции вызова функции), пустой оператор «;» – частный случай выражения. Пустой оператор используют тогда, когда по синтаксису оператор требуется, а по смыслу – нет (например, смотри бесконечный оператор цикла for в разд. 7.4).</w:t>
      </w:r>
    </w:p>
    <w:p>
      <w:r>
        <w:t>Примеры операторов «выражение»:</w:t>
      </w:r>
    </w:p>
    <w:p>
      <w:r>
        <w:t>i++; – выполняется операция инкремента (увеличение на 1);</w:t>
      </w:r>
    </w:p>
    <w:p>
      <w:r>
        <w:t>x+y; – выполняется операция сложения (результат будет утерян);</w:t>
      </w:r>
    </w:p>
    <w:p>
      <w:r>
        <w:t>a = b–c; – выполняется операция вычитания с одновременным присваиванием.</w:t>
      </w:r>
    </w:p>
    <w:p>
      <w:r>
        <w:t>Операторы языка Си записываются в свободном формате с использованием разделителей между ключевыми словами. Любой оператор может помечаться меткой – идентификатор и символ «:» (двоеточие).  Область действия метки – функция, где эта метка определена.</w:t>
      </w:r>
    </w:p>
    <w:p>
      <w:r>
        <w:t>К управляющим операторам относятся: операторы условного и безусловного переходов, оператор выбора альтернатив (переключатель), операторы организации циклов и передачи управления (перехода).</w:t>
      </w:r>
    </w:p>
    <w:p>
      <w:r>
        <w:t>Каждый из управляющих операторов имеет конкретную лексическую конструкцию, образуемую из ключевых слов языка Си, выражений и символов-разделителей.</w:t>
      </w:r>
    </w:p>
    <w:p>
      <w:r>
        <w:t>Допускается вложенность операторов. В случае необходимости можно использовать составной оператор – блок, состоящий из любой последовательности операторов, заключенных в фигурные скобки – { и }, после закрывающей скобки символ «;» не ставится.</w:t>
      </w:r>
    </w:p>
    <w:p>
      <w:r>
        <w:t>6.2. Условные операторы</w:t>
      </w:r>
    </w:p>
    <w:p>
      <w:r>
        <w:t>Условный оператор if используется для разветвления процесса выполнения кода программы на два направления.</w:t>
      </w:r>
    </w:p>
    <w:p>
      <w:r>
        <w:t>В языке Си имеется две разновидности условного оператора: простой и полный. Синтаксис простого оператора:</w:t>
      </w:r>
    </w:p>
    <w:p>
      <w:r>
        <w:t>if (выражение) оператор;</w:t>
      </w:r>
    </w:p>
    <w:p>
      <w:r>
        <w:t>выражение – логическое или арифметическое выражение, вычисляемое перед проверкой, и, если выражение истинно (не равно нулю), то выполняется оператор, иначе он игнорируется; оператор – простой или составной (блок) оператор языка Си. Если в случае истинности выражения необходимо выполнить несколько операторов (более одного), их необходимо заключить в фигурные скобки.</w:t>
      </w:r>
    </w:p>
    <w:p>
      <w:r>
        <w:t>Структурная схема простого оператора приведена на рис. 6.1.</w:t>
      </w:r>
    </w:p>
    <w:p>
      <w:r>
        <w:t>Примеры записи условного оператора if:</w:t>
      </w:r>
    </w:p>
    <w:p>
      <w:r>
        <w:t>if (x &gt; 0) x = 0;</w:t>
      </w:r>
    </w:p>
    <w:p>
      <w:r>
        <w:t>if (i != 1)   j++,  s = 1;  – используем операцию «запятая»;</w:t>
      </w:r>
    </w:p>
    <w:p>
      <w:r>
        <w:t>if (i != 1) {</w:t>
      </w:r>
    </w:p>
    <w:p>
      <w:r>
        <w:t>j++;  s = 1;  – последовательность операций (блок);</w:t>
      </w:r>
    </w:p>
    <w:p>
      <w:r>
        <w:t>}</w:t>
      </w:r>
    </w:p>
    <w:p>
      <w:r>
        <w:t>if (getch() != 27) k = 0; – если нажата любая клавиша кроме “Esc”.</w:t>
      </w:r>
    </w:p>
    <w:p>
      <w:r>
        <w:t>if (!x) exit (1);   или    if (x == 0) exit(1);</w:t>
      </w:r>
    </w:p>
    <w:p>
      <w:r>
        <w:t>if (i&gt;0 &amp;&amp; i&lt;n) k++;  – если нужно проверить несколько условий, то их объединяют знаками логических операций и заключают в круглые скобки (для улучшения читаемости программы можно ставить круглые скобки и там где они необязательны);</w:t>
      </w:r>
    </w:p>
    <w:p>
      <w:r>
        <w:t>if (a++) b++;   – необязательно в качестве выражения использовать логические выражения.</w:t>
      </w:r>
    </w:p>
    <w:p>
      <w:r>
        <w:t>Синтаксис полного оператора условного выполнения:</w:t>
      </w:r>
    </w:p>
    <w:p>
      <w:r>
        <w:t>if (выражение) оператор 1 ;</w:t>
      </w:r>
    </w:p>
    <w:p>
      <w:r>
        <w:t>else  оператор 2 ;</w:t>
      </w:r>
    </w:p>
    <w:p>
      <w:r>
        <w:t>Если выражение не равно нулю (истина), то выполняется  оператор 1, иначе – оператор 2. Операторы 1 и 2 могут быть простыми или составными (блоками).</w:t>
      </w:r>
    </w:p>
    <w:p>
      <w:r>
        <w:t>Наличие символа «;» перед словом else в языке Си обязательно.</w:t>
      </w:r>
    </w:p>
    <w:p>
      <w:r>
        <w:t>Структурная схема такого оператора приведена на рис. 6.2.</w:t>
      </w:r>
    </w:p>
    <w:p>
      <w:r>
        <w:t>Примеры записи:</w:t>
      </w:r>
    </w:p>
    <w:p>
      <w:r>
        <w:t>if (x &gt; 0) j = k+10;</w:t>
      </w:r>
    </w:p>
    <w:p>
      <w:r>
        <w:t>else m = i+10;</w:t>
      </w:r>
    </w:p>
    <w:p>
      <w:r>
        <w:t>if ( x&gt;0 &amp;&amp;  k!=0 ) {</w:t>
      </w:r>
    </w:p>
    <w:p>
      <w:r>
        <w:t>j = x/k;</w:t>
      </w:r>
    </w:p>
    <w:p>
      <w:r>
        <w:t>x += 10;</w:t>
      </w:r>
    </w:p>
    <w:p>
      <w:r>
        <w:t>}</w:t>
      </w:r>
    </w:p>
    <w:p>
      <w:r>
        <w:t>else m = k*i + 10;</w:t>
      </w:r>
    </w:p>
    <w:p>
      <w:r>
        <w:t>Операторы 1 и 2 могут  быть  любыми операторами, в том числе и условными. Тогда, если есть вложенная последовательность операторов if – else, то фраза else связывается с ближайшим к ней предыдущим if, не содержащим ветвь else. Например:</w:t>
      </w:r>
    </w:p>
    <w:p>
      <w:r>
        <w:t>if (n &gt; 0)</w:t>
      </w:r>
    </w:p>
    <w:p>
      <w:r>
        <w:t>if(a &gt; b)  z = a;</w:t>
      </w:r>
    </w:p>
    <w:p>
      <w:r>
        <w:t>else   z = b;</w:t>
      </w:r>
    </w:p>
    <w:p>
      <w:r>
        <w:t>Здесь ветвь else связана со вторым if (a &gt; b). Если же необходимо связать фразу  else с внешним if, то используются операторные скобки:</w:t>
      </w:r>
    </w:p>
    <w:p>
      <w:r>
        <w:t>if(n &gt; 0) {</w:t>
      </w:r>
    </w:p>
    <w:p>
      <w:r>
        <w:t>if(a &gt; b)  z = a;</w:t>
      </w:r>
    </w:p>
    <w:p>
      <w:r>
        <w:t>}</w:t>
      </w:r>
    </w:p>
    <w:p>
      <w:r>
        <w:t>else   z = b;</w:t>
      </w:r>
    </w:p>
    <w:p>
      <w:r>
        <w:t>В следующей цепочке операторов if – else – if выражения просматриваются последовательно:</w:t>
      </w:r>
    </w:p>
    <w:p>
      <w:r>
        <w:t>if (выражение 1)  оператор 1;</w:t>
      </w:r>
    </w:p>
    <w:p>
      <w:r>
        <w:t>else</w:t>
      </w:r>
    </w:p>
    <w:p>
      <w:r>
        <w:t>if (выражение 2)  оператор 2;</w:t>
      </w:r>
    </w:p>
    <w:p>
      <w:r>
        <w:t>else</w:t>
      </w:r>
    </w:p>
    <w:p>
      <w:r>
        <w:t>if (выражение 3)  оператор 3;</w:t>
      </w:r>
    </w:p>
    <w:p>
      <w:r>
        <w:t>else   оператор 4 ;</w:t>
      </w:r>
    </w:p>
    <w:p>
      <w:r>
        <w:t>Если какое-то выражение оказывается истинным, то выполняется относящийся к нему оператор и этим вся цепочка заканчивается. Каждый оператор может быть либо отдельным оператором,  либо группой операторов в фигурных скобках. Оператор 4 будет выполняться только тогда, когда ни одно из проверяемых условий не подходит. Иногда при этом не нужно предпринимать никаких явных действий, тогда последний else может быть опущен или его можно использовать для контроля, чтобы зафиксировать «невозможное» условие (своеобразная экономия на проверке условий).</w:t>
      </w:r>
    </w:p>
    <w:p>
      <w:r>
        <w:t>Пример:</w:t>
      </w:r>
    </w:p>
    <w:p>
      <w:r>
        <w:t>if (x &lt; 0) printf("\n X отрицательное \n");</w:t>
      </w:r>
    </w:p>
    <w:p>
      <w:r>
        <w:t>else if(x==0) printf ("\n X равно нулю \n");</w:t>
      </w:r>
    </w:p>
    <w:p>
      <w:r>
        <w:t>else printf("\n X положительное \n");</w:t>
      </w:r>
    </w:p>
    <w:p>
      <w:r>
        <w:t>Замечание. Наиболее распространенной ошибкой при создании условных операторов является использование в выражении операции присваивания «=» вместо операции сравнения на равенство операндов «==» (два знака равно). Например, в следующем операторе синтаксической ошибки нет:</w:t>
      </w:r>
    </w:p>
    <w:p>
      <w:r>
        <w:t>if (x = 5) a++;</w:t>
      </w:r>
    </w:p>
    <w:p>
      <w:r>
        <w:t>но значение а будет увеличено на единицу независимо от значения переменной х, т.к. результатом операции присваивания х = 5 в круглых скобках является значение 50 – истина.</w:t>
      </w:r>
    </w:p>
    <w:p>
      <w:r>
        <w:t>6.3. Условная операция «? :»</w:t>
      </w:r>
    </w:p>
    <w:p>
      <w:r>
        <w:t>Условная операция – тернарная, т.к. в ней участвуют три операнда. Формат написания условной операции следующий:</w:t>
      </w:r>
    </w:p>
    <w:p>
      <w:r>
        <w:t>Выражение 1 ? выражение 2 : выражение 3;</w:t>
      </w:r>
    </w:p>
    <w:p>
      <w:r>
        <w:t>если выражение 1 (условие) отлично от нуля (истинно), то результатом операции является значение выражения 2, в противном случае – значение выражения 3. Каждый раз вычисляется  только  одно  из выражений 2 или 3.</w:t>
      </w:r>
    </w:p>
    <w:p>
      <w:r>
        <w:t>На рис. 6.3 приведена схема вычисления результата, которая аналогична схеме полного оператора if (см. рис. 6.2):</w:t>
      </w:r>
    </w:p>
    <w:p>
      <w:r>
        <w:t>Условное вычисление применимо к арифметическим операндам и операндам-указателям.</w:t>
      </w:r>
    </w:p>
    <w:p>
      <w:r>
        <w:t>Рассмотрим участок программы для нахождения максимального значения z из двух чисел a и b, используя оператор if и условную операцию.</w:t>
      </w:r>
    </w:p>
    <w:p>
      <w:r>
        <w:t>1. Запишем оператор if :</w:t>
      </w:r>
    </w:p>
    <w:p>
      <w:r>
        <w:t>if (a &gt; b)  z = a;</w:t>
      </w:r>
    </w:p>
    <w:p>
      <w:r>
        <w:t>else  z = b;</w:t>
      </w:r>
    </w:p>
    <w:p>
      <w:r>
        <w:t>2. Используя условную операцию, получим</w:t>
      </w:r>
    </w:p>
    <w:p>
      <w:r>
        <w:t>z = (a &gt; b) ? a : b;</w:t>
      </w:r>
    </w:p>
    <w:p>
      <w:r>
        <w:t>Условную операцию можно использовать так же, как и любое другое выражение. Если выражения 2 и 3 имеют разные типы, то тип результата определяется по правилам преобразования. Например, если f имеет тип double, а n – int, то результатом операции</w:t>
      </w:r>
    </w:p>
    <w:p>
      <w:r>
        <w:t>(n &gt; 0) ? f : n;</w:t>
      </w:r>
    </w:p>
    <w:p>
      <w:r>
        <w:t>по правилам преобразования типов будет double, независимо от того, положительно n или нет.</w:t>
      </w:r>
    </w:p>
    <w:p>
      <w:r>
        <w:t>Использование условных выражений позволяет во многих случаях значительно упростить программу. Например:</w:t>
      </w:r>
    </w:p>
    <w:p>
      <w:r>
        <w:t>int a, x;</w:t>
      </w:r>
    </w:p>
    <w:p>
      <w:r>
        <w:t>...</w:t>
      </w:r>
    </w:p>
    <w:p>
      <w:r>
        <w:t>x = (a &lt; 0) ? –a : a;</w:t>
      </w:r>
    </w:p>
    <w:p>
      <w:r>
        <w:t>printf("\n Значение %d  %s нулевое !", x, (x ? "не" : " ") );</w:t>
      </w:r>
    </w:p>
    <w:p>
      <w:r>
        <w:t>6.4. Оператор выбора альтернатив (переключатель)</w:t>
      </w:r>
    </w:p>
    <w:p>
      <w:r>
        <w:t>Оператор switch (переключатель) предназначен для разветвления процесса вычислений на несколько направлений.</w:t>
      </w:r>
    </w:p>
    <w:p>
      <w:r>
        <w:t>Общий вид оператора:</w:t>
      </w:r>
    </w:p>
    <w:p>
      <w:r>
        <w:t>switch ( выражение ) {</w:t>
      </w:r>
    </w:p>
    <w:p>
      <w:r>
        <w:t>case  константа1:  список операторов 1</w:t>
      </w:r>
    </w:p>
    <w:p>
      <w:r>
        <w:t>case  константа2:  список операторов 2</w:t>
      </w:r>
    </w:p>
    <w:p>
      <w:r>
        <w:t>...</w:t>
      </w:r>
    </w:p>
    <w:p>
      <w:r>
        <w:t>case  константаN:  список операторов N</w:t>
      </w:r>
    </w:p>
    <w:p>
      <w:r>
        <w:t>default:  список операторов N+1     – необязательная ветвь;</w:t>
      </w:r>
    </w:p>
    <w:p>
      <w:r>
        <w:t>}</w:t>
      </w:r>
    </w:p>
    <w:p>
      <w:r>
        <w:t>Выполнение оператора начинается с вычисления выражения, значение которого должно быть целого или символьного типа. Это значение сравнивается со значениями констант и используется для выбора ветви, которую нужно выполнить.</w:t>
      </w:r>
    </w:p>
    <w:p>
      <w:r>
        <w:t>В данной конструкции константы фактически выполняют роль меток. Если значение выражения совпало с одной из перечисленных констант, то управление передается в соответствующую ветвь. После этого, если выход из переключателя в данной ветви явно не указан, последовательно выполняются все остальные ветви.</w:t>
      </w:r>
    </w:p>
    <w:p>
      <w:r>
        <w:t>Все константы должны иметь разные значения, но быть одного и того же типа. Несколько меток могут следовать подряд, и тогда переход в указанную ветвь будет происходить при совпадении хотя бы одной из них. Порядок следования ветвей не регламентируется.</w:t>
      </w:r>
    </w:p>
    <w:p>
      <w:r>
        <w:t>В случае несовпадения значения выражения ни с одной из констант выбора происходит переход на метку default либо, при ее отсутствии, к оператору, следующему за оператором switch.</w:t>
      </w:r>
    </w:p>
    <w:p>
      <w:r>
        <w:t>Управляющий оператор break (разрыв) выполняет выход из оператора switch. Если по совпадению с каждой константой должна быть выполнена одна и только одна ветвь, схема оператора switch следующая:</w:t>
      </w:r>
    </w:p>
    <w:p>
      <w:r>
        <w:t>switch (выражение) {</w:t>
      </w:r>
    </w:p>
    <w:p>
      <w:r>
        <w:t>case константа1: операторы 1;  break;</w:t>
      </w:r>
    </w:p>
    <w:p>
      <w:r>
        <w:t>case константа2: операторы 2;  break;</w:t>
      </w:r>
    </w:p>
    <w:p>
      <w:r>
        <w:t>...</w:t>
      </w:r>
    </w:p>
    <w:p>
      <w:r>
        <w:t>case константаN: операторы N;  break;</w:t>
      </w:r>
    </w:p>
    <w:p>
      <w:r>
        <w:t>default:  операторы (N+1);  break;</w:t>
      </w:r>
    </w:p>
    <w:p>
      <w:r>
        <w:t>}</w:t>
      </w:r>
    </w:p>
    <w:p>
      <w:r>
        <w:t>Структурная схема рассмотренной конструкции (с использованием оператора break) приведена на рис. 6.4.</w:t>
      </w:r>
    </w:p>
    <w:p>
      <w:r>
        <w:t>Пример оператора switch с использованием оператора break:</w:t>
      </w:r>
    </w:p>
    <w:p>
      <w:r>
        <w:t>void main(void)   {</w:t>
      </w:r>
    </w:p>
    <w:p>
      <w:r>
        <w:t>int i = 2;</w:t>
      </w:r>
    </w:p>
    <w:p>
      <w:r>
        <w:t>switch(i)       {</w:t>
      </w:r>
    </w:p>
    <w:p>
      <w:r>
        <w:t>case 1:  puts ( "Случай 1. "); break;</w:t>
      </w:r>
    </w:p>
    <w:p>
      <w:r>
        <w:t>case 2:  puts ( "Случай 2. "); break;</w:t>
      </w:r>
    </w:p>
    <w:p>
      <w:r>
        <w:t>case 3:  puts ( "Случай 3. "); break;</w:t>
      </w:r>
    </w:p>
    <w:p>
      <w:r>
        <w:t>default: puts ( "Случай default. "); break;</w:t>
      </w:r>
    </w:p>
    <w:p>
      <w:r>
        <w:t>}</w:t>
      </w:r>
    </w:p>
    <w:p>
      <w:r>
        <w:t>}</w:t>
      </w:r>
    </w:p>
    <w:p>
      <w:r>
        <w:t>Результатом выполнения данной программы будет:</w:t>
      </w:r>
    </w:p>
    <w:p>
      <w:r>
        <w:t>Случай 2.</w:t>
      </w:r>
    </w:p>
    <w:p>
      <w:r>
        <w:t>Аналогичный пример без использования оператора break (схема общего вида такой конструкции приведена рис. 6.5):</w:t>
      </w:r>
    </w:p>
    <w:p>
      <w:r>
        <w:t>void main() {</w:t>
      </w:r>
    </w:p>
    <w:p>
      <w:r>
        <w:t>int i = 2;</w:t>
      </w:r>
    </w:p>
    <w:p>
      <w:r>
        <w:t>switch(i)       {</w:t>
      </w:r>
    </w:p>
    <w:p>
      <w:r>
        <w:t>case 1: puts ( "Случай 1. ");</w:t>
      </w:r>
    </w:p>
    <w:p>
      <w:r>
        <w:t>case 2: puts ( "Случай 2. ");</w:t>
      </w:r>
    </w:p>
    <w:p>
      <w:r>
        <w:t>case 3: puts ( "Случай 3. ");</w:t>
      </w:r>
    </w:p>
    <w:p>
      <w:r>
        <w:t>default: puts ( "Случай default. ");</w:t>
      </w:r>
    </w:p>
    <w:p>
      <w:r>
        <w:t>}</w:t>
      </w:r>
    </w:p>
    <w:p>
      <w:r>
        <w:t>}</w:t>
      </w:r>
    </w:p>
    <w:p>
      <w:r>
        <w:t>В данном случае результат будет следующим:</w:t>
      </w:r>
    </w:p>
    <w:p>
      <w:r>
        <w:t>Случай 2.</w:t>
      </w:r>
    </w:p>
    <w:p>
      <w:r>
        <w:t>Случай 3.</w:t>
      </w:r>
    </w:p>
    <w:p>
      <w:r>
        <w:t>Случай default.</w:t>
      </w:r>
    </w:p>
    <w:p>
      <w:r>
        <w:t>Пример реализации простейшего калькулятора на четыре действия с контролем правильности ввода символа нужной операции. Ввод данных осуществляется следующим образом: операнд 1, символ нужной операции, операнд 2.</w:t>
      </w:r>
    </w:p>
    <w:p>
      <w:r>
        <w:t>Текст программы может быть следующим:</w:t>
      </w:r>
    </w:p>
    <w:p>
      <w:r>
        <w:t>#include &lt;stdio.h&gt;</w:t>
      </w:r>
    </w:p>
    <w:p>
      <w:r>
        <w:t>void main(void)</w:t>
      </w:r>
    </w:p>
    <w:p>
      <w:r>
        <w:t>{</w:t>
      </w:r>
    </w:p>
    <w:p>
      <w:r>
        <w:t>double a, b, c;</w:t>
      </w:r>
    </w:p>
    <w:p>
      <w:r>
        <w:t>char s;</w:t>
      </w:r>
    </w:p>
    <w:p>
      <w:r>
        <w:t>m1:  fflush(stdin);   // Очистка буфера ввода stdin</w:t>
      </w:r>
    </w:p>
    <w:p>
      <w:r>
        <w:t>printf("\n Введите операнд 1, символ операции, операнд 2:");</w:t>
      </w:r>
    </w:p>
    <w:p>
      <w:r>
        <w:t>scanf("%lf%c%lf", &amp;a, &amp;s, &amp;b);</w:t>
      </w:r>
    </w:p>
    <w:p>
      <w:r>
        <w:t>switch(s)  {</w:t>
      </w:r>
    </w:p>
    <w:p>
      <w:r>
        <w:t>case '+':  c = a+b; break;</w:t>
      </w:r>
    </w:p>
    <w:p>
      <w:r>
        <w:t>case '–':  c = a–b;   break;</w:t>
      </w:r>
    </w:p>
    <w:p>
      <w:r>
        <w:t>case '*':  c = a*b;   break;</w:t>
      </w:r>
    </w:p>
    <w:p>
      <w:r>
        <w:t>case '/':  c = a/b;     break;</w:t>
      </w:r>
    </w:p>
    <w:p>
      <w:r>
        <w:t>default: printf("\n Ошибка, повторите ввод! "); goto m1;</w:t>
      </w:r>
    </w:p>
    <w:p>
      <w:r>
        <w:t>}</w:t>
      </w:r>
    </w:p>
    <w:p>
      <w:r>
        <w:t>printf("\n a %c b = %lf ", s, c);</w:t>
      </w:r>
    </w:p>
    <w:p>
      <w:r>
        <w:t>printf("\n Продолжим? (Y/y) ");</w:t>
      </w:r>
    </w:p>
    <w:p>
      <w:r>
        <w:t>s = getch();</w:t>
      </w:r>
    </w:p>
    <w:p>
      <w:r>
        <w:t>if ( (s=='Y') || (s=='y') ) goto m1;</w:t>
      </w:r>
    </w:p>
    <w:p>
      <w:r>
        <w:t>printf("\n Good bye! ");</w:t>
      </w:r>
    </w:p>
    <w:p>
      <w:r>
        <w:t>}</w:t>
      </w:r>
    </w:p>
    <w:p>
      <w:r>
        <w:t>После запуска программы на экран выводится подсказка, нужно набрать соответствующие значения без пробелов, например, как показано ниже, и нажать клавишу Enter:</w:t>
      </w:r>
    </w:p>
    <w:p>
      <w:r>
        <w:t>Введите операнд 1, символ операции, операнд 2: 2.4+3.6</w:t>
      </w:r>
    </w:p>
    <w:p>
      <w:r>
        <w:t>На экран будет выведен результат и дальнейший диалог:</w:t>
      </w:r>
    </w:p>
    <w:p>
      <w:r>
        <w:t>a + b = 6.000000</w:t>
      </w:r>
    </w:p>
    <w:p>
      <w:r>
        <w:t>Продолжим? (Y/y)</w:t>
      </w:r>
    </w:p>
    <w:p>
      <w:r>
        <w:t>Введя  символ y (Y), вернемся в начало функции и на экране вновь появится:</w:t>
      </w:r>
    </w:p>
    <w:p>
      <w:r>
        <w:t>Введите операнд 1, символ операции, операнд 2:</w:t>
      </w:r>
    </w:p>
    <w:p>
      <w:r>
        <w:t>Если ошибочно ввести – 2r3  , появятся следующие сообщения:</w:t>
      </w:r>
    </w:p>
    <w:p>
      <w:r>
        <w:t>Ошибка, повторите ввод!</w:t>
      </w:r>
    </w:p>
    <w:p>
      <w:r>
        <w:t>Введите операнд 1, символ операции, операнд 2: 2 * 3</w:t>
      </w:r>
    </w:p>
    <w:p>
      <w:r>
        <w:t>a*b = 6.000000</w:t>
      </w:r>
    </w:p>
    <w:p>
      <w:r>
        <w:t>Continue? (Y/y)</w:t>
      </w:r>
    </w:p>
    <w:p>
      <w:r>
        <w:t>Нажимаем любую клавишу, кроме y или Y – следует сообщение</w:t>
      </w:r>
    </w:p>
    <w:p>
      <w:r>
        <w:t>Good bye!</w:t>
      </w:r>
    </w:p>
    <w:p>
      <w:r>
        <w:t>Программа закончена.</w:t>
      </w:r>
    </w:p>
    <w:p>
      <w:r>
        <w:t>ГЛАВА 7. Составление циклических алгоритмов</w:t>
      </w:r>
    </w:p>
    <w:p>
      <w:r>
        <w:t>7.1. Понятие циклического кода</w:t>
      </w:r>
    </w:p>
    <w:p>
      <w:r>
        <w:t>Практически все алгоритмы решения задач содержат циклически повторяемые участки. Цикл – это одно из фундаментальных понятий программирования. Под циклом понимается организованное повторение некоторой последовательности операторов.</w:t>
      </w:r>
    </w:p>
    <w:p>
      <w:r>
        <w:t>Любой цикл состоит из кода цикла, т.е. тех операторов, которые выполняются несколько раз, начальных установок, модификации параметра цикла и проверки условия продолжения выполнения цикла.</w:t>
      </w:r>
    </w:p>
    <w:p>
      <w:r>
        <w:t>Один проход цикла называется шагом или итерацией. Проверка условия продолжения цикла происходит на каждой итерации либо до выполнения кода цикла (с предусловием), либо после выполнения (с постусловием).</w:t>
      </w:r>
    </w:p>
    <w:p>
      <w:r>
        <w:t>Для организации циклов используются специальные операторы. Перечень разновидностей операторов цикла языка Си следующий:</w:t>
      </w:r>
    </w:p>
    <w:p>
      <w:r>
        <w:t>– оператор цикла с предусловием;</w:t>
      </w:r>
    </w:p>
    <w:p>
      <w:r>
        <w:t>– оператор цикла с постусловием;</w:t>
      </w:r>
    </w:p>
    <w:p>
      <w:r>
        <w:t>– оператор цикла с предусловием и коррекцией.</w:t>
      </w:r>
    </w:p>
    <w:p>
      <w:r>
        <w:t>7.2. Оператор с предусловием while</w:t>
      </w:r>
    </w:p>
    <w:p>
      <w:r>
        <w:t>Цикл с предусловием реализует структурную схему, приведенную на рис. 7.1, а, и имеет вид</w:t>
      </w:r>
    </w:p>
    <w:p>
      <w:r>
        <w:t>while (выражение)</w:t>
      </w:r>
    </w:p>
    <w:p>
      <w:r>
        <w:t>код цикла;</w:t>
      </w:r>
    </w:p>
    <w:p>
      <w:r>
        <w:t>Выражение определяет условие повторения кода цикла, представленного простым или составным оператором.</w:t>
      </w:r>
    </w:p>
    <w:p>
      <w:r>
        <w:t>Если выражение в скобках – истина (не равно 0), то выполняется код цикла. Это повторяется до тех пор, пока выражение не примет значение 0 (ложь).  В  этом случае происходит выход из цикла и выполняется оператор, следующий за конструкцией while. Если выражение в скобках изначально ложно (т.е. равно 0), то цикл не выполнится ни разу.</w:t>
      </w:r>
    </w:p>
    <w:p>
      <w:r>
        <w:t>Код цикла может включать любое количество операторов, связанных с конструкцией while, которые нужно заключить в фигурные скобки (организовать блок), если их более одного.</w:t>
      </w:r>
    </w:p>
    <w:p>
      <w:r>
        <w:t>Переменные, изменяющиеся в коде цикла и используемые при проверке условия продолжения, называются параметрами цикла. Целочисленные параметры цикла, изменяющиеся с постоянным шагом на каждой итерации, называются счетчиками цикла.</w:t>
      </w:r>
    </w:p>
    <w:p>
      <w:r>
        <w:t>Начальные установки могут явно не присутствовать в программе, их смысл состоит в том, чтобы до входа в цикл задать значения переменным, которые в этом цикле  используются.</w:t>
      </w:r>
    </w:p>
    <w:p>
      <w:r>
        <w:t>Рис. 7.1. Схемы операторов цикла:</w:t>
      </w:r>
    </w:p>
    <w:p>
      <w:r>
        <w:t>а – цикл с предусловием; б – цикл с постусловием</w:t>
      </w:r>
    </w:p>
    <w:p>
      <w:r>
        <w:t>Цикл завершается, если условие его продолжения не выполняется. Возможно принудительное завершение как текущей итерации, так и цикла в целом.</w:t>
      </w:r>
    </w:p>
    <w:p>
      <w:r>
        <w:t>Для этого используют оператор continue – переход к следующей итерации цикла и break – выход из цикла (см. разд. 9.2, 9.3).</w:t>
      </w:r>
    </w:p>
    <w:p>
      <w:r>
        <w:t>Передавать управление извне внутрь цикла не рекомендуется, так как получите непредсказуемый результат.</w:t>
      </w:r>
    </w:p>
    <w:p>
      <w:r>
        <w:t>Например, необходимо сосчитать количество символов в строке. Предполагается, что входной поток настроен на начало строки. Тогда подсчет символов выполняется следующим образом:</w:t>
      </w:r>
    </w:p>
    <w:p>
      <w:r>
        <w:t>int count = 0;</w:t>
      </w:r>
    </w:p>
    <w:p>
      <w:r>
        <w:t>char ch = getchar();</w:t>
      </w:r>
    </w:p>
    <w:p>
      <w:r>
        <w:t>while ( ch != \n') {</w:t>
      </w:r>
    </w:p>
    <w:p>
      <w:r>
        <w:t>count++;</w:t>
      </w:r>
    </w:p>
    <w:p>
      <w:r>
        <w:t>ch = getchar();</w:t>
      </w:r>
    </w:p>
    <w:p>
      <w:r>
        <w:t>}</w:t>
      </w:r>
    </w:p>
    <w:p>
      <w:r>
        <w:t>В языке Си в выражение, управляющее циклом, можно включить и оператор присваивания переменной ch, например:</w:t>
      </w:r>
    </w:p>
    <w:p>
      <w:r>
        <w:t>char ch;</w:t>
      </w:r>
    </w:p>
    <w:p>
      <w:r>
        <w:t>int count = 0;</w:t>
      </w:r>
    </w:p>
    <w:p>
      <w:r>
        <w:t>while (( ch=getchar()) != '\n') count++;</w:t>
      </w:r>
    </w:p>
    <w:p>
      <w:r>
        <w:t>Как видим, переменная ch применяется только в выражении, управляющем циклом, поэтому от ch можно отказаться:</w:t>
      </w:r>
    </w:p>
    <w:p>
      <w:r>
        <w:t>int count = 0;</w:t>
      </w:r>
    </w:p>
    <w:p>
      <w:r>
        <w:t>while ( getchar() !='\n') count ++;</w:t>
      </w:r>
    </w:p>
    <w:p>
      <w:r>
        <w:t>Полезные примеры</w:t>
      </w:r>
    </w:p>
    <w:p>
      <w:r>
        <w:t>1. Организация выхода из бесконечного цикла по нажатии клавиши Esc</w:t>
      </w:r>
    </w:p>
    <w:p>
      <w:r>
        <w:t>while (1) {     // Бесконечный цикл</w:t>
      </w:r>
    </w:p>
    <w:p>
      <w:r>
        <w:t>...</w:t>
      </w:r>
    </w:p>
    <w:p>
      <w:r>
        <w:t>if (kbhit() &amp;&amp; getch()==27 ) break;</w:t>
      </w:r>
    </w:p>
    <w:p>
      <w:r>
        <w:t>...</w:t>
      </w:r>
    </w:p>
    <w:p>
      <w:r>
        <w:t>}</w:t>
      </w:r>
    </w:p>
    <w:p>
      <w:r>
        <w:t>Функция kbhit() возвращает значение &gt; 0, если нажата любая клавиша, а функция  getch() возвращает код нажатой клавиши (код  клавиши Esc равен 27).  В результате выполнения оператора if, если будет нажата клавиша Esc, выполнится оператор break и произойдет выход из цикла.</w:t>
      </w:r>
    </w:p>
    <w:p>
      <w:r>
        <w:t>Приведенный пример – распространенный прием программирования.</w:t>
      </w:r>
    </w:p>
    <w:p>
      <w:r>
        <w:t>2. Организации паузы в работе программы с помощью цикла, выполняющегося до тех пор, пока не нажата любая клавиша</w:t>
      </w:r>
    </w:p>
    <w:p>
      <w:r>
        <w:t>...</w:t>
      </w:r>
    </w:p>
    <w:p>
      <w:r>
        <w:t>while (!kbhit());</w:t>
      </w:r>
    </w:p>
    <w:p>
      <w:r>
        <w:t>...</w:t>
      </w:r>
    </w:p>
    <w:p>
      <w:r>
        <w:t>7.3. Оператор цикла с постусловием do – while</w:t>
      </w:r>
    </w:p>
    <w:p>
      <w:r>
        <w:t>Цикл с постусловием реализует структурную схему, приведенную на рис. 7.1, б.</w:t>
      </w:r>
    </w:p>
    <w:p>
      <w:r>
        <w:t>Общий вид записи такой конструкции</w:t>
      </w:r>
    </w:p>
    <w:p>
      <w:r>
        <w:t>do</w:t>
      </w:r>
    </w:p>
    <w:p>
      <w:r>
        <w:t>код цикла;</w:t>
      </w:r>
    </w:p>
    <w:p>
      <w:r>
        <w:t>while (выражение);</w:t>
      </w:r>
    </w:p>
    <w:p>
      <w:r>
        <w:t>Код цикла будет выполняться до тех пор, пока выражение истинно. Все, что говорилось выше, справедливо и здесь, за исключением того, что данный цикл всегда выполняется хотя бы один раз, даже если изначально выражение ложно.</w:t>
      </w:r>
    </w:p>
    <w:p>
      <w:r>
        <w:t>Здесь сначала выполняется код цикла, после чего проверяется, надо ли его выполнять еще раз.</w:t>
      </w:r>
    </w:p>
    <w:p>
      <w:r>
        <w:t>Следующая программа будет «вас приветствовать» до тех пор, пока будем вводить символ Y или y (Yes). После введения любого другого символа цикл завершит свою работу.</w:t>
      </w:r>
    </w:p>
    <w:p>
      <w:r>
        <w:t>#include &lt;stdio.h&gt;</w:t>
      </w:r>
    </w:p>
    <w:p>
      <w:r>
        <w:t>void main(void)</w:t>
      </w:r>
    </w:p>
    <w:p>
      <w:r>
        <w:t>{</w:t>
      </w:r>
    </w:p>
    <w:p>
      <w:r>
        <w:t>char answer;</w:t>
      </w:r>
    </w:p>
    <w:p>
      <w:r>
        <w:t>do {</w:t>
      </w:r>
    </w:p>
    <w:p>
      <w:r>
        <w:t>puts(" Hello! =&gt; ");</w:t>
      </w:r>
    </w:p>
    <w:p>
      <w:r>
        <w:t>scanf(" %c ", &amp;answer);</w:t>
      </w:r>
    </w:p>
    <w:p>
      <w:r>
        <w:t>}</w:t>
      </w:r>
    </w:p>
    <w:p>
      <w:r>
        <w:t>while ((answer=='y')||(answer=='Y'));</w:t>
      </w:r>
    </w:p>
    <w:p>
      <w:r>
        <w:t>}</w:t>
      </w:r>
    </w:p>
    <w:p>
      <w:r>
        <w:t>Результат выполнения программы:</w:t>
      </w:r>
    </w:p>
    <w:p>
      <w:r>
        <w:t>Hello! =&gt; Y</w:t>
      </w:r>
    </w:p>
    <w:p>
      <w:r>
        <w:t>Hello! =&gt; y</w:t>
      </w:r>
    </w:p>
    <w:p>
      <w:r>
        <w:t>Hello! =&gt; d</w:t>
      </w:r>
    </w:p>
    <w:p>
      <w:r>
        <w:t>7.4. Оператор цикла с предусловием и коррекцией  for</w:t>
      </w:r>
    </w:p>
    <w:p>
      <w:r>
        <w:t>Общий вид оператора:</w:t>
      </w:r>
    </w:p>
    <w:p>
      <w:r>
        <w:t>for (выражение 1; выражение 2; выражение 3)</w:t>
      </w:r>
    </w:p>
    <w:p>
      <w:r>
        <w:t>код цикла;</w:t>
      </w:r>
    </w:p>
    <w:p>
      <w:r>
        <w:t>где  выражение 1 – инициализация счетчика (параметр цикла);</w:t>
      </w:r>
    </w:p>
    <w:p>
      <w:r>
        <w:t>выражение 2 – условие продолжения счета;</w:t>
      </w:r>
    </w:p>
    <w:p>
      <w:r>
        <w:t>выражение 3 – коррекция  счетчика.</w:t>
      </w:r>
    </w:p>
    <w:p>
      <w:r>
        <w:t>На рис. 7.2, а представлена схема работы цикла for, а на рис. 7.2, б –  символ блок-схемы, использующийся для его обозначения.</w:t>
      </w:r>
    </w:p>
    <w:p>
      <w:r>
        <w:t>Рис. 7.2. Схемы оператора цикла for:</w:t>
      </w:r>
    </w:p>
    <w:p>
      <w:r>
        <w:t>а – схема работы; б – блок-схема</w:t>
      </w:r>
    </w:p>
    <w:p>
      <w:r>
        <w:t>Инициализация используется для присвоения счетчику (параметру цикла) начального значения.</w:t>
      </w:r>
    </w:p>
    <w:p>
      <w:r>
        <w:t>Выражение 2 определяет условие выполнения цикла. Как и в предыдущих случаях, если его результат не нулевой («истина»), – то цикл выполняется, иначе – происходит выход из цикла.</w:t>
      </w:r>
    </w:p>
    <w:p>
      <w:r>
        <w:t>Коррекция выполняется после каждой итерации цикла и служит для изменения параметра цикла.</w:t>
      </w:r>
    </w:p>
    <w:p>
      <w:r>
        <w:t>Выражения 1, 2 и 3 могут отсутствовать (пустые выражения), но символы «;» опускать нельзя.</w:t>
      </w:r>
    </w:p>
    <w:p>
      <w:r>
        <w:t>Например, для суммирования первых N натуральных чисел можно записать такой код:</w:t>
      </w:r>
    </w:p>
    <w:p>
      <w:r>
        <w:t>sum = 0;</w:t>
      </w:r>
    </w:p>
    <w:p>
      <w:r>
        <w:t>for ( i = 1; i&lt;=N; i++)  sum+=i;</w:t>
      </w:r>
    </w:p>
    <w:p>
      <w:r>
        <w:t>Заметим, что в выражении 1 переменную-счетчик можно декларировать. Например:</w:t>
      </w:r>
    </w:p>
    <w:p>
      <w:r>
        <w:t>for (int i = 1; i&lt;=N; i++)</w:t>
      </w:r>
    </w:p>
    <w:p>
      <w:r>
        <w:t>Областью действия такой переменной будет код цикла.</w:t>
      </w:r>
    </w:p>
    <w:p>
      <w:r>
        <w:t>Но в старых версиях компиляторов такие действия могут интерпретироваться иначе.</w:t>
      </w:r>
    </w:p>
    <w:p>
      <w:r>
        <w:t>Цикл for эквивалентен последовательности инструкций:</w:t>
      </w:r>
    </w:p>
    <w:p>
      <w:r>
        <w:t>выражение 1;</w:t>
      </w:r>
    </w:p>
    <w:p>
      <w:r>
        <w:t>while (выражение 2) {</w:t>
      </w:r>
    </w:p>
    <w:p>
      <w:r>
        <w:t>...</w:t>
      </w:r>
    </w:p>
    <w:p>
      <w:r>
        <w:t>выражение 3;</w:t>
      </w:r>
    </w:p>
    <w:p>
      <w:r>
        <w:t>}</w:t>
      </w:r>
    </w:p>
    <w:p>
      <w:r>
        <w:t>а оператор          for (; выражение 2; )</w:t>
      </w:r>
    </w:p>
    <w:p>
      <w:r>
        <w:t>код цикла;</w:t>
      </w:r>
    </w:p>
    <w:p>
      <w:r>
        <w:t>эквивалентен оператору     while (выражение 2)</w:t>
      </w:r>
    </w:p>
    <w:p>
      <w:r>
        <w:t>код цикла;</w:t>
      </w:r>
    </w:p>
    <w:p>
      <w:r>
        <w:t>Если пропущено выражение 2, то цикл будет выполняться бесконечно, поскольку пустое условие всегда остается истинным. Бесконечный оператор:     for ( ; ; ) код цикла;</w:t>
      </w:r>
    </w:p>
    <w:p>
      <w:r>
        <w:t>эквивалентен оператору while (1) код цикла;</w:t>
      </w:r>
    </w:p>
    <w:p>
      <w:r>
        <w:t>В заголовке оператора for может использоваться операция «запятая». Она позволяет включать в его выражения несколько операторов. Тогда рассмотренный пример суммирования первых N натуральных чисел можно записать в следующем виде:</w:t>
      </w:r>
    </w:p>
    <w:p>
      <w:r>
        <w:t>for ( sum = 0 , i = 1; i&lt;=N; sum+= i , i++) ;</w:t>
      </w:r>
    </w:p>
    <w:p>
      <w:r>
        <w:t>Оператор for имеет следующие возможности:</w:t>
      </w:r>
    </w:p>
    <w:p>
      <w:r>
        <w:t>– можно вести подсчет с помощью символов, а не только чисел:</w:t>
      </w:r>
    </w:p>
    <w:p>
      <w:r>
        <w:t>for (ch = 'a'; ch &lt;= 'z'; ch++) ... ;</w:t>
      </w:r>
    </w:p>
    <w:p>
      <w:r>
        <w:t>– можно проверить выполнение некоторого произвольного условия:</w:t>
      </w:r>
    </w:p>
    <w:p>
      <w:r>
        <w:t>for (n = 0; s[i] &gt;= '0' &amp;&amp; s[i] &lt; '9'; i++) ... ;</w:t>
      </w:r>
    </w:p>
    <w:p>
      <w:r>
        <w:t>или</w:t>
      </w:r>
    </w:p>
    <w:p>
      <w:r>
        <w:t>for (n = 1; n*n*n &lt;= 216; n++) ... ;</w:t>
      </w:r>
    </w:p>
    <w:p>
      <w:r>
        <w:t>Первое выражение необязательно должно инициализировать переменную. Необходимо только помнить, что первое выражение вычисляется только один раз, перед тем как остальные части начнут выполняться.</w:t>
      </w:r>
    </w:p>
    <w:p>
      <w:r>
        <w:t>for (printf(" вводить числа по порядку! \n"); num!=6;)</w:t>
      </w:r>
    </w:p>
    <w:p>
      <w:r>
        <w:t>scanf("%d", &amp; num);</w:t>
      </w:r>
    </w:p>
    <w:p>
      <w:r>
        <w:t>printf(" последнее число – это то, что нужно. \n");</w:t>
      </w:r>
    </w:p>
    <w:p>
      <w:r>
        <w:t>В этом фрагменте первое сообщение выводится на печать один раз, а затем осуществляется прием вводимых чисел, пока не поступит число 6.</w:t>
      </w:r>
    </w:p>
    <w:p>
      <w:r>
        <w:t>Переменные, входящие в выражения 2 и 3, можно изменять при выполнении кода цикла, например, значения k и delta:</w:t>
      </w:r>
    </w:p>
    <w:p>
      <w:r>
        <w:t>for (n = 1; n &lt; 10*k; n += delta) ... ;</w:t>
      </w:r>
    </w:p>
    <w:p>
      <w:r>
        <w:t>Использование условных выражений позволяет во многих случаях значительно упростить программу, например:</w:t>
      </w:r>
    </w:p>
    <w:p>
      <w:r>
        <w:t>for (i = 0; i&lt;n; i++)</w:t>
      </w:r>
    </w:p>
    <w:p>
      <w:r>
        <w:t>printf("%6d%c", a[i],( (i%10==0) || (i==n–1) ) ? '\n' : ′ ′);</w:t>
      </w:r>
    </w:p>
    <w:p>
      <w:r>
        <w:t>В этом цикле печатаются n элементов массива а по 10 в строке, разделяя  каждый столбец одним пробелом и заканчивая каждую строку (включая последнюю) одним символом перевода строки. Символ перевода строки записывается после каждого десятого и n-го элементов. За всеми остальными – пробел.</w:t>
      </w:r>
    </w:p>
    <w:p>
      <w:r>
        <w:t>Наиболее часто встречающиеся ошибки при создании циклов – это использование в коде цикла неинициализированных переменных и неверная запись условия выхода из цикла.</w:t>
      </w:r>
    </w:p>
    <w:p>
      <w:r>
        <w:t>Чтобы избежать ошибок, нужно стараться:</w:t>
      </w:r>
    </w:p>
    <w:p>
      <w:r>
        <w:t>– проверить, всем ли переменным, встречающимся в правой части операторов присваивания в коде цикла, присвоены до этого начальные значения (а также возможно ли выполнение других операторов);</w:t>
      </w:r>
    </w:p>
    <w:p>
      <w:r>
        <w:t>– проверить, изменяется ли в цикле хотя бы одна переменная, входящая в условие выхода из цикла;</w:t>
      </w:r>
    </w:p>
    <w:p>
      <w:r>
        <w:t>– предусмотреть аварийный выход из цикла по достижении некоторого количества итераций;</w:t>
      </w:r>
    </w:p>
    <w:p>
      <w:r>
        <w:t>– если в состав цикла входит не один, а несколько операторов, нужно заключать их в фигурные скобки.</w:t>
      </w:r>
    </w:p>
    <w:p>
      <w:r>
        <w:t>ГЛАВА 8. Операторы и функции передачи управления</w:t>
      </w:r>
    </w:p>
    <w:p>
      <w:r>
        <w:t>Формально к операторам передачи управления относятся:</w:t>
      </w:r>
    </w:p>
    <w:p>
      <w:r>
        <w:t>– оператор безусловного перехода  goto;</w:t>
      </w:r>
    </w:p>
    <w:p>
      <w:r>
        <w:t>– оператор перехода к следующему шагу (итерации) цикла continue;</w:t>
      </w:r>
    </w:p>
    <w:p>
      <w:r>
        <w:t>– выход из цикла, либо оператора switch – break;</w:t>
      </w:r>
    </w:p>
    <w:p>
      <w:r>
        <w:t>– оператор возврата из функции return.</w:t>
      </w:r>
    </w:p>
    <w:p>
      <w:r>
        <w:t>8.1. Оператор безусловного перехода goto</w:t>
      </w:r>
    </w:p>
    <w:p>
      <w:r>
        <w:t>В языке Си предусмотрен оператор goto, общий вид которого</w:t>
      </w:r>
    </w:p>
    <w:p>
      <w:r>
        <w:t>goto  метка ;</w:t>
      </w:r>
    </w:p>
    <w:p>
      <w:r>
        <w:t>Он предназначен для передачи управления оператору, помеченному указанной меткой. Метка представляет собой идентификатор, оформленный по всем правилам идентификации переменных с символом «двоеточие» после него, например, пустой помеченный меткой m1 оператор:</w:t>
      </w:r>
    </w:p>
    <w:p>
      <w:r>
        <w:t>m1:    ;</w:t>
      </w:r>
    </w:p>
    <w:p>
      <w:r>
        <w:t>Область действия метки – функция, где эта метка определена. В случае необходимости можно использовать блок.</w:t>
      </w:r>
    </w:p>
    <w:p>
      <w:r>
        <w:t>Циклы и переключатели можно вкладывать вдруг в друга и наиболее характерный оправданный случай использования оператора goto – выполнение прерывания (организация выхода) во вложенной структуре. Например, при возникновении грубых неисправимых ошибок необходимо выйти из двух (или более) вложенных структур (где нельзя использовать непосредственно оператор break, т.к. он прерывает только самый внутренний цикл):</w:t>
      </w:r>
    </w:p>
    <w:p>
      <w:r>
        <w:t>for (...)</w:t>
      </w:r>
    </w:p>
    <w:p>
      <w:r>
        <w:t>for (...) {</w:t>
      </w:r>
    </w:p>
    <w:p>
      <w:r>
        <w:t>...</w:t>
      </w:r>
    </w:p>
    <w:p>
      <w:r>
        <w:t>if (ошибка)  goto error;</w:t>
      </w:r>
    </w:p>
    <w:p>
      <w:r>
        <w:t>}</w:t>
      </w:r>
    </w:p>
    <w:p>
      <w:r>
        <w:t>...</w:t>
      </w:r>
    </w:p>
    <w:p>
      <w:r>
        <w:t>error:  операторы для устранения ошибки;</w:t>
      </w:r>
    </w:p>
    <w:p>
      <w:r>
        <w:t>Второй оправданный случай: организация переходов из нескольких мест функции в одно, например, когда перед завершением работы функции необходимо сделать одну и ту же операцию.</w:t>
      </w:r>
    </w:p>
    <w:p>
      <w:r>
        <w:t>8.2. Операторы continue, break и return</w:t>
      </w:r>
    </w:p>
    <w:p>
      <w:r>
        <w:t>Оператор continue может использоваться во всех типах циклов (но не в операторе-переключателе switch). Наличие оператора continue вызывает пропуск «оставшейся» части итерации и переход к началу следующей, т.е. досрочное завершение текущего шага и переход к следующему шагу.</w:t>
      </w:r>
    </w:p>
    <w:p>
      <w:r>
        <w:t>В циклах while и do-while это означает непосредственный переход к проверочной части. В цикле for управление передается на шаг коррекции, т.е. модификации выражения 3.</w:t>
      </w:r>
    </w:p>
    <w:p>
      <w:r>
        <w:t>Оператор continue  часто  используется, когда последующая часть цикла оказывается слишком сложной, так что рассмотрение условия, обратного проверяемому, приводит к слишком высокому уровню вложенности программы.</w:t>
      </w:r>
    </w:p>
    <w:p>
      <w:r>
        <w:t>Оператор break производит досрочный выход из цикла или оператора-переключателя switch, к которому он принадлежит, и передает управление первому оператору, следующему за текущим оператором. То есть break обеспечивает переход в точку кода программы, находящуюся за оператором, внутри которого он (break) находится.</w:t>
      </w:r>
    </w:p>
    <w:p>
      <w:r>
        <w:t>Оператор return производит досрочный выход из текущей функции. Он также возвращает значение результата функции:</w:t>
      </w:r>
    </w:p>
    <w:p>
      <w:r>
        <w:t>return  выражение;</w:t>
      </w:r>
    </w:p>
    <w:p>
      <w:r>
        <w:t>Выражение должно иметь скалярный тип. Правила использования данного оператора будут рассмотрены в гл. 12.</w:t>
      </w:r>
    </w:p>
    <w:p>
      <w:r>
        <w:t>8.3. Функции exit и abort</w:t>
      </w:r>
    </w:p>
    <w:p>
      <w:r>
        <w:t>Функция exit выполняет прерывание программы и используется для нормального, корректного завершения работы программы при возникновении какой-либо внештатной ситуации, например, ошибка при открытии файла (гл. 14). При этом записываются все буферы в соответствующие файлы, закрываются все потоки и вызываются все зарегистрированные стандартные функции завершения.</w:t>
      </w:r>
    </w:p>
    <w:p>
      <w:r>
        <w:t>Прототип этой функции приведен в заголовочном файле stdlib.h и выглядит так:</w:t>
      </w:r>
    </w:p>
    <w:p>
      <w:r>
        <w:t>void exit ( int exit_code);</w:t>
      </w:r>
    </w:p>
    <w:p>
      <w:r>
        <w:t>Параметр данной функции – ненулевое целое число, передаваемое системе программирования (служебное сообщение о возникшей внештатной ситуации).</w:t>
      </w:r>
    </w:p>
    <w:p>
      <w:r>
        <w:t>Для завершения работы программы также может использоваться функция</w:t>
      </w:r>
    </w:p>
    <w:p>
      <w:r>
        <w:t>void abort (void);</w:t>
      </w:r>
    </w:p>
    <w:p>
      <w:r>
        <w:t>действия которой аналогичны функции exit(3).</w:t>
      </w:r>
    </w:p>
    <w:p>
      <w:r>
        <w:t>ГЛАВА 9. Указатели</w:t>
      </w:r>
    </w:p>
    <w:p>
      <w:r>
        <w:t>9.1. Определение указателей</w:t>
      </w:r>
    </w:p>
    <w:p>
      <w:r>
        <w:t>При обработке декларации любой переменной, например double x=1.5; компилятор выделяет для переменной участок памяти, размер которого определяется ее типом (double – 8 байт), и инициализирует его указанным значением (если таковое имеется). Далее все обращения в программе к переменной по имени заменяются компилятором на адрес участка памяти, в котором будет храниться значение этой переменной. Разработчик программы на языке Си  имеет возможность определить собственные переменные для хранения адресов участков оперативной памяти. Такие переменные называются указателями.</w:t>
      </w:r>
    </w:p>
    <w:p>
      <w:r>
        <w:t>Итак, указатель – это переменная, которая может содержать адрес некоторого объекта. Простейшая декларация указателя имеет формат</w:t>
      </w:r>
    </w:p>
    <w:p>
      <w:r>
        <w:t>тип  * ID_указателя;</w:t>
      </w:r>
    </w:p>
    <w:p>
      <w:r>
        <w:t>Например:  int *a;  double *f; char *w;</w:t>
      </w:r>
    </w:p>
    <w:p>
      <w:r>
        <w:t>Здесь тип может быть любым, кроме ссылки или битового поля, причем тип может быть к этому моменту только декларирован, но еще не определен (следовательно, в структуре, например, может присутствовать указатель на структуру того же типа).</w:t>
      </w:r>
    </w:p>
    <w:p>
      <w:r>
        <w:t>Символ «звездочка» относится непосредственно к ID указателя, поэтому для того, чтобы декларировать несколько указателей, ее нужно записывать перед именем каждого из них.</w:t>
      </w:r>
    </w:p>
    <w:p>
      <w:r>
        <w:t>Например, в декларации:</w:t>
      </w:r>
    </w:p>
    <w:p>
      <w:r>
        <w:t>int *a, *b, с;</w:t>
      </w:r>
    </w:p>
    <w:p>
      <w:r>
        <w:t>определены два указателя на участки памяти для целочисленных данных, а также обычная целочисленная переменная с.</w:t>
      </w:r>
    </w:p>
    <w:p>
      <w:r>
        <w:t>Значение указателя равно первому байту участка памяти, на который он ссылается.</w:t>
      </w:r>
    </w:p>
    <w:p>
      <w:r>
        <w:t>Указатели предназначены для хранения адресов областей памяти. В языке Cи имеются три вида указателей – указатели на объект известного типа, указатель типа void и указатель на функцию. Эти три вида различаются  как своими свойствами, так и набором допустимых операций. Указатель не является самостоятельным типом данных, так как всегда связан с каким-либо конкретным типом, т.е. указатель на объект содержит адрес области памяти, в которой хранятся данные определенного типа.</w:t>
      </w:r>
    </w:p>
    <w:p>
      <w:r>
        <w:t>Указатель типа void применяется в тех случаях, когда конкретный тип объекта, адрес которого требуется хранить, не определен (например, если в одной и той же переменной в разные моменты времени требуется хранить адреса объектов различных типов).</w:t>
      </w:r>
    </w:p>
    <w:p>
      <w:r>
        <w:t>Указателю типа void можно присвоить значение указателя любого типа, а также сравнивать его с любыми другими указателями, но перед выполнением каких-либо действий с участком памяти, на которую он ссылается, требуется явно преобразовать его к конкретному типу.</w:t>
      </w:r>
    </w:p>
    <w:p>
      <w:r>
        <w:t>Указатель может быть константой или переменной, а также указывать на константу или переменную.</w:t>
      </w:r>
    </w:p>
    <w:p>
      <w:r>
        <w:t>С указателями-переменными связаны две унарные операции &amp; и *.</w:t>
      </w:r>
    </w:p>
    <w:p>
      <w:r>
        <w:t>Операция &amp; означает «взять адрес» операнда. Операция * имеет смысл – «значение, расположенное по указанному адресу» (операция разадресации).</w:t>
      </w:r>
    </w:p>
    <w:p>
      <w:r>
        <w:t>Таким образом, обращение к объектам любого типа как операндам операций в языке Cи может производиться:</w:t>
      </w:r>
    </w:p>
    <w:p>
      <w:r>
        <w:t>– по имени (идентификатору);</w:t>
      </w:r>
    </w:p>
    <w:p>
      <w:r>
        <w:t>– по указателю (операция косвенной адресации):</w:t>
      </w:r>
    </w:p>
    <w:p>
      <w:r>
        <w:t>ID_указателя=&amp;ID_объекта; – операция разыменования;</w:t>
      </w:r>
    </w:p>
    <w:p>
      <w:r>
        <w:t>*ID_указателя   – операция косвенной адресации.</w:t>
      </w:r>
    </w:p>
    <w:p>
      <w:r>
        <w:t>Говорят, что использование указателя означает отказ от именования  адресуемого им объекта.</w:t>
      </w:r>
    </w:p>
    <w:p>
      <w:r>
        <w:t>Операция разадресации, или разыменования, предназначена для доступа к величине, адрес которой хранится в указателе. Эту операцию можно использовать как для получения, так и для изменения значения величины (если она не объявлена как константа).</w:t>
      </w:r>
    </w:p>
    <w:p>
      <w:r>
        <w:t>Унарная операция получения адреса &amp; применима к переменным, имеющим имя (ID), для которых выделены участки оперативной памяти. Таким образом, нельзя получить адрес скалярного выражения, неименованной константы или регистровой переменной (типа register).</w:t>
      </w:r>
    </w:p>
    <w:p>
      <w:r>
        <w:t>Отказ от именования объектов при наличии возможности доступа  по указателю приближает язык Си по гибкости отображения «объект – память» к языку ассемблера.</w:t>
      </w:r>
    </w:p>
    <w:p>
      <w:r>
        <w:t>Пример 1:</w:t>
      </w:r>
    </w:p>
    <w:p>
      <w:r>
        <w:t>int x,   – переменная типа int ;</w:t>
      </w:r>
    </w:p>
    <w:p>
      <w:r>
        <w:t>*y;   – указатель на объект типа int;</w:t>
      </w:r>
    </w:p>
    <w:p>
      <w:r>
        <w:t>y = &amp;x;  – y – адрес переменной x;</w:t>
      </w:r>
    </w:p>
    <w:p>
      <w:r>
        <w:t>*y=1;  – косвенная адресация указателем поля x, т.е. по</w:t>
      </w:r>
    </w:p>
    <w:p>
      <w:r>
        <w:t>указанному адресу записать 1: x = 1.</w:t>
      </w:r>
    </w:p>
    <w:p>
      <w:r>
        <w:t>Пример 2:</w:t>
      </w:r>
    </w:p>
    <w:p>
      <w:r>
        <w:t>int i, j = 8, k = 5, *y;</w:t>
      </w:r>
    </w:p>
    <w:p>
      <w:r>
        <w:t>y=&amp;i;</w:t>
      </w:r>
    </w:p>
    <w:p>
      <w:r>
        <w:t>*y=2;     –  i = 2</w:t>
      </w:r>
    </w:p>
    <w:p>
      <w:r>
        <w:t>y=&amp;j;</w:t>
      </w:r>
    </w:p>
    <w:p>
      <w:r>
        <w:t>*y+=i;    –  j += i    j = j+i    j = j + 2 = 10</w:t>
      </w:r>
    </w:p>
    <w:p>
      <w:r>
        <w:t>y=&amp;k;</w:t>
      </w:r>
    </w:p>
    <w:p>
      <w:r>
        <w:t>k+=*y; –  k += k  k = k + k = 10</w:t>
      </w:r>
    </w:p>
    <w:p>
      <w:r>
        <w:t>(*y)++;   –  k++    k = k + 1 = 10 + 1 = 11</w:t>
      </w:r>
    </w:p>
    <w:p>
      <w:r>
        <w:t>Как видно из приведенных примеров, конструкцию *ID_указателя можно использовать в левой части оператора присваивания, так как она является L-значением (см. разд. 4.3), т.е. определяет адрес участка памяти. Эту конструкцию часто считают именем переменной, на которую ссылается указатель. С ней допустимы все действия, определенные для величин соответствующего типа (если указатель инициализирован).</w:t>
      </w:r>
    </w:p>
    <w:p>
      <w:r>
        <w:t>Пример 3:</w:t>
      </w:r>
    </w:p>
    <w:p>
      <w:r>
        <w:t>int i1; – целая переменная;</w:t>
      </w:r>
    </w:p>
    <w:p>
      <w:r>
        <w:t>const int i2=1; – целая константа;</w:t>
      </w:r>
    </w:p>
    <w:p>
      <w:r>
        <w:t>int * pi1; – указатель на целую переменную;</w:t>
      </w:r>
    </w:p>
    <w:p>
      <w:r>
        <w:t>const int * pi2; – указатель на целую константу;</w:t>
      </w:r>
    </w:p>
    <w:p>
      <w:r>
        <w:t>int * const pi1=&amp;i1; – указатель-константа на целую переменную;</w:t>
      </w:r>
    </w:p>
    <w:p>
      <w:r>
        <w:t>const int * const pi2=&amp;i2; – указатель-константа на целую константу.</w:t>
      </w:r>
    </w:p>
    <w:p>
      <w:r>
        <w:t>Как видно из примеров, модификатор const, находящийся между ID указателя и символом «звездочка», относится к самому указателю и запрещает его изменение, a const слева от звездочки задает константное значение объекта, на который он указывает. Для инициализации указателей использована операция получения адреса &amp;.</w:t>
      </w:r>
    </w:p>
    <w:p>
      <w:r>
        <w:t>Указатель подчиняется общим правилам определения области действия, видимости и времени жизни.</w:t>
      </w:r>
    </w:p>
    <w:p>
      <w:r>
        <w:t>9.2. Операция sizeof</w:t>
      </w:r>
    </w:p>
    <w:p>
      <w:r>
        <w:t>Формат записи:</w:t>
      </w:r>
    </w:p>
    <w:p>
      <w:r>
        <w:t>sizeof ( параметр );</w:t>
      </w:r>
    </w:p>
    <w:p>
      <w:r>
        <w:t>параметр – тип или идентификатор объекта (но не ID функции).</w:t>
      </w:r>
    </w:p>
    <w:p>
      <w:r>
        <w:t>Данная операция позволяет определить размер указанного параметра в байтах (тип результата int).</w:t>
      </w:r>
    </w:p>
    <w:p>
      <w:r>
        <w:t>Если указан идентификатор сложного объекта (массив, структура, объединение), то результатом будет размер всего объекта. Например:</w:t>
      </w:r>
    </w:p>
    <w:p>
      <w:r>
        <w:t>sizeof(int) – результат  2(4) байта;</w:t>
      </w:r>
    </w:p>
    <w:p>
      <w:r>
        <w:t>double b[5];</w:t>
      </w:r>
    </w:p>
    <w:p>
      <w:r>
        <w:t>sizeof(b) – результат 8 байт * 5 = 40 байт.</w:t>
      </w:r>
    </w:p>
    <w:p>
      <w:r>
        <w:t>Динамическое распределение оперативной памяти (ОП) связано с операциями порождения и уничтожения объектов по запросу программы, при котором захват и освобождение памяти производится программно, т.е. в процессе работы программы. При этом в языке Си порождение объектов (захват памяти) и уничтожение объектов (освобождение памяти) выполняются при помощи библиотечных функций.</w:t>
      </w:r>
    </w:p>
    <w:p>
      <w:r>
        <w:t>9.3. Инициализация указателей</w:t>
      </w:r>
    </w:p>
    <w:p>
      <w:r>
        <w:t>При декларации указателя желательно выполнить его инициализацию, т.е. присвоение начального значения. Наиболее распространенная из ошибок в программах – непреднамеренное использование неинициализированных указателей.</w:t>
      </w:r>
    </w:p>
    <w:p>
      <w:r>
        <w:t>Инициализатор записывается после ID указателя либо в круглых скобках, либо после знака равенства.</w:t>
      </w:r>
    </w:p>
    <w:p>
      <w:r>
        <w:t>Существуют следующие способы инициализации указателя:</w:t>
      </w:r>
    </w:p>
    <w:p>
      <w:r>
        <w:t>1. Присваивание указателю адреса существующего объекта:</w:t>
      </w:r>
    </w:p>
    <w:p>
      <w:r>
        <w:t>а) используя операцию получения адреса переменной:</w:t>
      </w:r>
    </w:p>
    <w:p>
      <w:r>
        <w:t>int a = 5;</w:t>
      </w:r>
    </w:p>
    <w:p>
      <w:r>
        <w:t>int *p = &amp;а;        – указателю p присвоили адрес объекта а;</w:t>
      </w:r>
    </w:p>
    <w:p>
      <w:r>
        <w:t>int *p(&amp;а);          – то же самое другим способом;</w:t>
      </w:r>
    </w:p>
    <w:p>
      <w:r>
        <w:t>б) с помощью значения другого инициализированного указателя:</w:t>
      </w:r>
    </w:p>
    <w:p>
      <w:r>
        <w:t>int *g = р;</w:t>
      </w:r>
    </w:p>
    <w:p>
      <w:r>
        <w:t>Указателю-переменной можно присвоить значение другого указателя либо выражения типа указатель с использованием при необходимости операции приведения типа. Приведение типа необязательно, если один из указателей имеет тип  void *, например</w:t>
      </w:r>
    </w:p>
    <w:p>
      <w:r>
        <w:t>int i,*x;</w:t>
      </w:r>
    </w:p>
    <w:p>
      <w:r>
        <w:t>char *y;</w:t>
      </w:r>
    </w:p>
    <w:p>
      <w:r>
        <w:t>x = &amp;i;                // x – поле объекта int;</w:t>
      </w:r>
    </w:p>
    <w:p>
      <w:r>
        <w:t>y = (char *)x;             // y – поле объекта char;</w:t>
      </w:r>
    </w:p>
    <w:p>
      <w:r>
        <w:t>y = (char *)&amp;i;          // y – поле объекта char;</w:t>
      </w:r>
    </w:p>
    <w:p>
      <w:r>
        <w:t>в) с помощью идентификаторов массива или функции, которые трактуются как адрес начала участка памяти, в котором размещается указанный объект. Причем следует учитывать тот факт, что ID массивов и функций являются константными указателями. Такую константу можно присвоить переменной типа указатель, но нельзя подвергать преобразованиям, например:</w:t>
      </w:r>
    </w:p>
    <w:p>
      <w:r>
        <w:t>int x[100], *y;</w:t>
      </w:r>
    </w:p>
    <w:p>
      <w:r>
        <w:t>y = x;         – присваивание константы переменной;</w:t>
      </w:r>
    </w:p>
    <w:p>
      <w:r>
        <w:t>x = y;    – ошибка, т.к. в левой части указатель-константа.</w:t>
      </w:r>
    </w:p>
    <w:p>
      <w:r>
        <w:t>2. Присваивание пустого значения:</w:t>
      </w:r>
    </w:p>
    <w:p>
      <w:r>
        <w:t>int *x1 = NULL;</w:t>
      </w:r>
    </w:p>
    <w:p>
      <w:r>
        <w:t>int *x2 = 0;</w:t>
      </w:r>
    </w:p>
    <w:p>
      <w:r>
        <w:t>В первой строке используется константа NULL, определенная как указатель, равный нулю. Рекомендуется использовать просто цифру 0, так как это значение типа int будет правильно преобразовано стандартными способами в соответствии с контекстом. А так как объекта с нулевым (фиктивным) адресом не существует, пустой указатель обычно используют для контроля, ссылается указатель на конкретный объект или нет.</w:t>
      </w:r>
    </w:p>
    <w:p>
      <w:r>
        <w:t>3. Присваивание указателю адреса выделенного участка динамической памяти:</w:t>
      </w:r>
    </w:p>
    <w:p>
      <w:r>
        <w:t>а) c помощью операции new (см. разд. 16.4):</w:t>
      </w:r>
    </w:p>
    <w:p>
      <w:r>
        <w:t>int *n = new int;</w:t>
      </w:r>
    </w:p>
    <w:p>
      <w:r>
        <w:t>int *m = new int (10);</w:t>
      </w:r>
    </w:p>
    <w:p>
      <w:r>
        <w:t>б) c помощью функции malloc (см. разд. 10.9):</w:t>
      </w:r>
    </w:p>
    <w:p>
      <w:r>
        <w:t>int *p = (int*)malloc(sizeof(int));</w:t>
      </w:r>
    </w:p>
    <w:p>
      <w:r>
        <w:t>Присваивание без явного приведения типов допускается в двух случаях:</w:t>
      </w:r>
    </w:p>
    <w:p>
      <w:r>
        <w:t>– указателям типа void*;</w:t>
      </w:r>
    </w:p>
    <w:p>
      <w:r>
        <w:t>– если тип указателей справа и слева от операции присваивания один и тот же.</w:t>
      </w:r>
    </w:p>
    <w:p>
      <w:r>
        <w:t>Если переменная-указатель выходит из области своего действия, отведенная под нее память освобождается. Следовательно, динамическая переменная, на которую ссылался указатель, становится недоступной. При этом память, на которую указывала сама динамическая переменная, не освобождается. Такая ситуация называется «замусоривание оперативной памяти». Еще одна причина появления «мусора» – когда инициализированному указателю присваивается значение другого указателя. При этом старое значение указателя теряется.</w:t>
      </w:r>
    </w:p>
    <w:p>
      <w:r>
        <w:t>9.4. Операции над указателями</w:t>
      </w:r>
    </w:p>
    <w:p>
      <w:r>
        <w:t>Помимо уже рассмотренных операций, с указателями можно выполнять арифметические операции сложения, инкремента (++), вычитания, декремента (--) и операции сравнения.</w:t>
      </w:r>
    </w:p>
    <w:p>
      <w:r>
        <w:t>Арифметические операции с указателями автоматически учитывают размер типа величин, адресуемых указателями. Эти операции применимы только к указателям одного типа и имеют смысл в основном при работе со структурами данных, последовательно размещенными в памяти, например с массивами.</w:t>
      </w:r>
    </w:p>
    <w:p>
      <w:r>
        <w:t>Инкремент перемещает указатель к следующему элементу массива, декремент – к предыдущему.</w:t>
      </w:r>
    </w:p>
    <w:p>
      <w:r>
        <w:t>Указатель, таким образом, может использоваться в выражениях вида</w:t>
      </w:r>
    </w:p>
    <w:p>
      <w:r>
        <w:t>p # iv,    ## p,    p ##,    p # = iv,</w:t>
      </w:r>
    </w:p>
    <w:p>
      <w:r>
        <w:t>p – указатель, iv – целочисленное выражение, # – символ операции '+' или '–'.</w:t>
      </w:r>
    </w:p>
    <w:p>
      <w:r>
        <w:t>Результатом таких выражений является увеличенное или уменьшенное значение указателя на величину iv * sizeof(*p), т.е. если указатель на определенный тип увеличивается или уменьшается на константу, его значение изменяется на величину этой константы, умноженную на размер объекта данного типа.</w:t>
      </w:r>
    </w:p>
    <w:p>
      <w:r>
        <w:t>Текущее значение указателя всегда ссылается на позицию некоторого объекта в памяти с учетом правил выравнивания для соответствующего типа данных. Таким образом, значение p # iv указывает на объект того же типа, расположенный в памяти со смещением на iv позиций.</w:t>
      </w:r>
    </w:p>
    <w:p>
      <w:r>
        <w:t>При сравнении указателей могут использоваться отношения любого вида («&gt;», «&lt;» и т.д.), но наиболее важными видами проверок являются отношения равенства и неравенства («==», «!=»).</w:t>
      </w:r>
    </w:p>
    <w:p>
      <w:r>
        <w:t>Отношения порядка имеют смысл только для указателей на последовательно размещенные объекты (элементы одного массива).</w:t>
      </w:r>
    </w:p>
    <w:p>
      <w:r>
        <w:t>Разность двух указателей дает число объектов адресуемого ими типа в  соответствующем диапазоне адресов, т.е. в применении к массивам разность указателей, например, на третий и шестой элементы равна 3.</w:t>
      </w:r>
    </w:p>
    <w:p>
      <w:r>
        <w:t>Очевидно, что уменьшаемый и вычитаемый указатели должны принадлежать одному массиву, иначе результат операции не имеет практической ценности и может привести к непредсказуемому результату. То же можно сказать и о суммировании указателей.</w:t>
      </w:r>
    </w:p>
    <w:p>
      <w:r>
        <w:t>Значение указателя можно вывести на экран с помощью функции printf, используя спецификацию %p (pointer), результат выводится в шестнадцатеричном виде.</w:t>
      </w:r>
    </w:p>
    <w:p>
      <w:r>
        <w:t>Рассмотрим фрагмент программы:</w:t>
      </w:r>
    </w:p>
    <w:p>
      <w:r>
        <w:t>int a = 5, *p, *p1, *p2;</w:t>
      </w:r>
    </w:p>
    <w:p>
      <w:r>
        <w:t>p = &amp;a;</w:t>
      </w:r>
    </w:p>
    <w:p>
      <w:r>
        <w:t>p2 = p1 = p;</w:t>
      </w:r>
    </w:p>
    <w:p>
      <w:r>
        <w:t>++p1;</w:t>
      </w:r>
    </w:p>
    <w:p>
      <w:r>
        <w:t>p2 += 2;</w:t>
      </w:r>
    </w:p>
    <w:p>
      <w:r>
        <w:t>printf(“a = %d , p = %d , p = %p , p1 = %p , p2 = %p .\n”, a, *p, p, p1, p2);</w:t>
      </w:r>
    </w:p>
    <w:p>
      <w:r>
        <w:t>Результат может быть следующим:</w:t>
      </w:r>
    </w:p>
    <w:p>
      <w:r>
        <w:t>a = 5 , *p = 5 , p = FFF4 , p1 = FFF6, p2 = FFF8 .</w:t>
      </w:r>
    </w:p>
    <w:p>
      <w:r>
        <w:t>Графически это выглядит следующим образом (в 16-разрядном процессоре на тип int отводится 2 байта):</w:t>
      </w:r>
    </w:p>
    <w:p>
      <w:r>
        <w:t>p   = FFF4,</w:t>
      </w:r>
    </w:p>
    <w:p>
      <w:r>
        <w:t>p1 = FFF6 = ( FFF4 + 1*sizeof(*p))  FFF4 + 2 (int)</w:t>
      </w:r>
    </w:p>
    <w:p>
      <w:r>
        <w:t>р2 = FFF8 = ( FFF4 + 2*sizeof(*p))  FFF4 + 2*2</w:t>
      </w:r>
    </w:p>
    <w:p>
      <w:r>
        <w:t>На одну и ту же область памяти (как видно из приведенного примера), может ссылаться несколько указателей различного типа. Но примененная к ним операция разадресации даст разные результаты.</w:t>
      </w:r>
    </w:p>
    <w:p>
      <w:r>
        <w:t>При смешивании в выражении указателей разных типов явное преобразование типов требуется для всех указателей, кроме void*.</w:t>
      </w:r>
    </w:p>
    <w:p>
      <w:r>
        <w:t>Явное приведение типов указателей позволяет получить адрес объекта любого типа:</w:t>
      </w:r>
    </w:p>
    <w:p>
      <w:r>
        <w:t>type *p;</w:t>
      </w:r>
    </w:p>
    <w:p>
      <w:r>
        <w:t>p = (type*) &amp;object;</w:t>
      </w:r>
    </w:p>
    <w:p>
      <w:r>
        <w:t>Значение указателя p позволяет работать с переменной object как объектом  типа  type.</w:t>
      </w:r>
    </w:p>
    <w:p>
      <w:pPr>
        <w:pStyle w:val="Heading1"/>
      </w:pPr>
      <w:r>
        <w:t>коды чисел.pps</w:t>
      </w:r>
    </w:p>
    <w:p>
      <w:r>
        <w:t>Коды чисел</w:t>
      </w:r>
    </w:p>
    <w:p>
      <w:r>
        <w:t>Прямой код</w:t>
      </w:r>
    </w:p>
    <w:p>
      <w:r>
        <w:t>Дополнительный код</w:t>
      </w:r>
    </w:p>
    <w:p>
      <w:r>
        <w:t>Обратный код</w:t>
      </w:r>
    </w:p>
    <w:p>
      <w:r>
        <w:t>Код числа</w:t>
      </w:r>
    </w:p>
    <w:p>
      <w:r>
        <w:t>Код – целое число без знака. Любая информация (числа, команды, записи и т. п.) представляется в ЭВМ в виде двоичных кодов фиксированной или переменной длины. Отдельные элементы двоичного кода, имеющие значение 0 или 1, называют разрядами или битами. Двоичный код состоящий из 8 разрядов носит название байта. Для записи чисел также используют 32-разрядный формат (машинное слово), 16-разрядный формат (полуслово) и 64-разрядный формат (двойное слово).</w:t>
      </w:r>
    </w:p>
    <w:p>
      <w:r>
        <w:t>Знаковый разряд</w:t>
      </w:r>
    </w:p>
    <w:p>
      <w:r>
        <w:t>Обычно старший разряд указывает на знак представляемых чисел, остальные разряды воспринимаются как цифровые.Знаковым разрядом является старший (крайний) разряд в разрядной сетке. При записи целых чисел знаковый разряд от числовых разрядов отделяется точкой, дробных – запятой.         0.1101     0,1101   1.1101     1,1101целые числа   дробные числа</w:t>
      </w:r>
    </w:p>
    <w:p>
      <w:r>
        <w:t>Прямой код используется при хранении чисел в памяти ЭВМ, а также при выполнении операций умножения и деления. Прямой код числа полностью совпадает с записью самого числа в ячейке машины.</w:t>
      </w:r>
    </w:p>
    <w:p>
      <w:r>
        <w:t>Прямой код</w:t>
      </w:r>
    </w:p>
    <w:p>
      <w:r>
        <w:t>Прямой код</w:t>
      </w:r>
    </w:p>
    <w:p>
      <w:r>
        <w:t>Прямой код двоичного числа совпадает по изображению с записью самого числа. +1101         →      0.1101Значение знакового разряда для положительных чисел равно 0, а для отрицательных чисел 1.   +1101 →       0.1101    -1101 →       1.1101</w:t>
      </w:r>
    </w:p>
    <w:p>
      <w:r>
        <w:t>Метод вычислительной математики, позволяющий вычесть одно число из другого, используя только операцию сложения над натуральными числами.</w:t>
      </w:r>
    </w:p>
    <w:p>
      <w:r>
        <w:t>Обратный код</w:t>
      </w:r>
    </w:p>
    <w:p>
      <w:r>
        <w:t>Обратный код</w:t>
      </w:r>
    </w:p>
    <w:p>
      <w:r>
        <w:t>Обратный код для положительного числа совпадает с прямым кодом. +1101         →      0.1101Для отрицательного числа: все цифры числа заменяются на противоположные (1 на 0, 0 на 1), в знаковый разряд заносится единица.       -1101     1.0010</w:t>
      </w:r>
    </w:p>
    <w:p>
      <w:r>
        <w:t>Пример</w:t>
      </w:r>
    </w:p>
    <w:p>
      <w:r>
        <w:t>Для числа +1101: прямой код     0.1101;  обратный код 0.1101. Для числа -1101: прямой код     1.1101;  обратный код 1.0010.</w:t>
      </w:r>
    </w:p>
    <w:p>
      <w:r>
        <w:t>Для представления отрицательных целых чисел используется дополнительный код.Дополнительный код используется для упрощения выполнения арифметических операций, чем упрощает архитектуру ЭВМ.</w:t>
      </w:r>
    </w:p>
    <w:p>
      <w:r>
        <w:t>Дополнительный код</w:t>
      </w:r>
    </w:p>
    <w:p>
      <w:r>
        <w:t>Дополнительный код</w:t>
      </w:r>
    </w:p>
    <w:p>
      <w:r>
        <w:t>Дополнительный код положительного числа совпадает с прямым кодом. +1101         →      0.1101Для отрицательного числа (-1101) дополнительный код образуется:получение обратного кода,1.0010добавлением к младшему разряду единицы.   1.0010       1                                 1.0011</w:t>
      </w:r>
    </w:p>
    <w:p>
      <w:r>
        <w:t>Пример</w:t>
      </w:r>
    </w:p>
    <w:p>
      <w:r>
        <w:t>Для числа +1101: прямой код   0.1101обратный код   0.1101дополнительный код  0.1101Для числа -1101: Прямой код   1.1101Обратный код   1.0010Дополнительный код  1.0011</w:t>
      </w:r>
    </w:p>
    <w:p>
      <w:r>
        <w:t>Благодарю за внимание!</w:t>
      </w:r>
    </w:p>
    <w:p>
      <w:pPr>
        <w:pStyle w:val="Heading1"/>
      </w:pPr>
      <w:r>
        <w:t>Примеры алгоритмов.pdf</w:t>
      </w:r>
    </w:p>
    <w:p>
      <w:r>
        <w:t>15</w:t>
      </w:r>
    </w:p>
    <w:p>
      <w:r>
        <w:t>Алгоритм</w:t>
      </w:r>
    </w:p>
    <w:p>
      <w:r>
        <w:t>Алгоритм – описание действий, которые надо выполнить для достижения поставленной задачи</w:t>
      </w:r>
    </w:p>
    <w:p>
      <w:r>
        <w:t> Массовость</w:t>
      </w:r>
    </w:p>
    <w:p>
      <w:r>
        <w:t> Однозначность</w:t>
      </w:r>
    </w:p>
    <w:p>
      <w:r>
        <w:t> Результативность</w:t>
      </w:r>
    </w:p>
    <w:p>
      <w:r>
        <w:t>Алгоритм</w:t>
      </w:r>
    </w:p>
    <w:p>
      <w:r>
        <w:t> Словесное описание</w:t>
      </w:r>
    </w:p>
    <w:p>
      <w:r>
        <w:t> Блок-схема</w:t>
      </w:r>
    </w:p>
    <w:p>
      <w:r>
        <w:t> Язык программирования</w:t>
      </w:r>
    </w:p>
    <w:p>
      <w:r>
        <w:t> Язык проектирования задач</w:t>
      </w:r>
    </w:p>
    <w:p>
      <w:r>
        <w:t>Словесное описание</w:t>
      </w:r>
    </w:p>
    <w:p>
      <w:r>
        <w:t>Алгоритм Евклида</w:t>
      </w:r>
    </w:p>
    <w:p>
      <w:r>
        <w:t>(вариант 1)</w:t>
      </w:r>
    </w:p>
    <w:p>
      <w:r>
        <w:t>Если числа равны, то наибольший общий делитель равен любому из этих чисел. Если числа не</w:t>
      </w:r>
    </w:p>
    <w:p>
      <w:r>
        <w:t>равны, то надо из одного числа вычесть другое и присвоить пол ученное значение этому числу.</w:t>
      </w:r>
    </w:p>
    <w:p>
      <w:r>
        <w:t>Продолжить сравнивать и вычитать до тех пор, пока числа не станут равными.</w:t>
      </w:r>
    </w:p>
    <w:p>
      <w:r>
        <w:t>Алгоритм Евклида</w:t>
      </w:r>
    </w:p>
    <w:p>
      <w:r>
        <w:t>(вариант 2)</w:t>
      </w:r>
    </w:p>
    <w:p>
      <w:r>
        <w:t>Если числа равны, то наибольший общий делитель - первое число. Если числа не равны, то надо</w:t>
      </w:r>
    </w:p>
    <w:p>
      <w:r>
        <w:t>из большего числа вычесть мен ьшее число и заменить большее число полученным значением.</w:t>
      </w:r>
    </w:p>
    <w:p>
      <w:r>
        <w:t>Если полученные таким образом новые значения не равны между собой, продолжить</w:t>
      </w:r>
    </w:p>
    <w:p>
      <w:r>
        <w:t>сравнивать и вычитать числа до тех пор, пока они не станут равными.</w:t>
      </w:r>
    </w:p>
    <w:p>
      <w:r>
        <w:t>Блок -схема</w:t>
      </w:r>
    </w:p>
    <w:p>
      <w:r>
        <w:t> Начало / конец</w:t>
      </w:r>
    </w:p>
    <w:p>
      <w:r>
        <w:t> Ввод / вывод</w:t>
      </w:r>
    </w:p>
    <w:p>
      <w:r>
        <w:t> Действие (об работка)</w:t>
      </w:r>
    </w:p>
    <w:p>
      <w:r>
        <w:t> Выбор (решение)</w:t>
      </w:r>
    </w:p>
    <w:p>
      <w:r>
        <w:t> Подпрограмма (функция)</w:t>
      </w:r>
    </w:p>
    <w:p>
      <w:r>
        <w:t>16</w:t>
      </w:r>
    </w:p>
    <w:p>
      <w:r>
        <w:t>Алгоритм Евклида</w:t>
      </w:r>
    </w:p>
    <w:p>
      <w:r>
        <w:t>17</w:t>
      </w:r>
    </w:p>
    <w:p>
      <w:r>
        <w:t>Неоднозначность</w:t>
      </w:r>
    </w:p>
    <w:p>
      <w:r>
        <w:t>18</w:t>
      </w:r>
    </w:p>
    <w:p>
      <w:r>
        <w:t>Правила изображения алгоритмов</w:t>
      </w:r>
    </w:p>
    <w:p>
      <w:r>
        <w:t> Все однотипные элементы должны быть одинакового размера!!!</w:t>
      </w:r>
    </w:p>
    <w:p>
      <w:r>
        <w:t> Стрелки – справа налево, снизу вверх</w:t>
      </w:r>
    </w:p>
    <w:p>
      <w:r>
        <w:t> Начало, Конец – НЕТ</w:t>
      </w:r>
    </w:p>
    <w:p>
      <w:r>
        <w:t> Да, Нет или true, false  - !!!</w:t>
      </w:r>
    </w:p>
    <w:p>
      <w:r>
        <w:t> Точки объединения!!!</w:t>
      </w:r>
    </w:p>
    <w:p>
      <w:r>
        <w:t> Вход/выход в элемент Действие сбоку – допускается.</w:t>
      </w:r>
    </w:p>
    <w:p>
      <w:r>
        <w:t>Язык программирования</w:t>
      </w:r>
    </w:p>
    <w:p>
      <w:r>
        <w:t>// НОД ПОЛОЖИТЕЛЬНЫХ чисел</w:t>
      </w:r>
    </w:p>
    <w:p>
      <w:r>
        <w:t>while  (a != b)</w:t>
      </w:r>
    </w:p>
    <w:p>
      <w:r>
        <w:t>{</w:t>
      </w:r>
    </w:p>
    <w:p>
      <w:r>
        <w:t>if (a &gt; b)</w:t>
      </w:r>
    </w:p>
    <w:p>
      <w:r>
        <w:t>a = a - b;</w:t>
      </w:r>
    </w:p>
    <w:p>
      <w:r>
        <w:t>19</w:t>
      </w:r>
    </w:p>
    <w:p>
      <w:r>
        <w:t>else</w:t>
      </w:r>
    </w:p>
    <w:p>
      <w:r>
        <w:t>b = b - a;</w:t>
      </w:r>
    </w:p>
    <w:p>
      <w:r>
        <w:t>}</w:t>
      </w:r>
    </w:p>
    <w:p>
      <w:r>
        <w:t>d = a;</w:t>
      </w:r>
    </w:p>
    <w:p>
      <w:r>
        <w:t>Алгоритмические структуры</w:t>
      </w:r>
    </w:p>
    <w:p>
      <w:r>
        <w:t> Следование</w:t>
      </w:r>
    </w:p>
    <w:p>
      <w:r>
        <w:t> Выбор  варианта</w:t>
      </w:r>
    </w:p>
    <w:p>
      <w:r>
        <w:t> Цикл</w:t>
      </w:r>
    </w:p>
    <w:p>
      <w:r>
        <w:t>Следование</w:t>
      </w:r>
    </w:p>
    <w:p>
      <w:r>
        <w:t>Выбор</w:t>
      </w:r>
    </w:p>
    <w:p>
      <w:r>
        <w:t>20</w:t>
      </w:r>
    </w:p>
    <w:p>
      <w:r>
        <w:t>Множественный выбор</w:t>
      </w:r>
    </w:p>
    <w:p>
      <w:r>
        <w:t>21</w:t>
      </w:r>
    </w:p>
    <w:p>
      <w:r>
        <w:t>switch  (селектор )</w:t>
      </w:r>
    </w:p>
    <w:p>
      <w:r>
        <w:t>{</w:t>
      </w:r>
    </w:p>
    <w:p>
      <w:r>
        <w:t>case  v1: инструкции ; break ;</w:t>
      </w:r>
    </w:p>
    <w:p>
      <w:r>
        <w:t>case  v2: инструкции ; break ;</w:t>
      </w:r>
    </w:p>
    <w:p>
      <w:r>
        <w:t>case  vk: инструкции ; break ;</w:t>
      </w:r>
    </w:p>
    <w:p>
      <w:r>
        <w:t>default : инструкции ; break ;</w:t>
      </w:r>
    </w:p>
    <w:p>
      <w:r>
        <w:t>}</w:t>
      </w:r>
    </w:p>
    <w:p>
      <w:r>
        <w:t>switch  (селектор )</w:t>
      </w:r>
    </w:p>
    <w:p>
      <w:r>
        <w:t>{</w:t>
      </w:r>
    </w:p>
    <w:p>
      <w:r>
        <w:t>case  v1: инструкции ; break ;</w:t>
      </w:r>
    </w:p>
    <w:p>
      <w:r>
        <w:t>case  v2: инструкции ; break ;</w:t>
      </w:r>
    </w:p>
    <w:p>
      <w:r>
        <w:t>case  vk: инструкции ; break ;</w:t>
      </w:r>
    </w:p>
    <w:p>
      <w:r>
        <w:t>}</w:t>
      </w:r>
    </w:p>
    <w:p>
      <w:r>
        <w:t>22</w:t>
      </w:r>
    </w:p>
    <w:p>
      <w:r>
        <w:t>Циклы</w:t>
      </w:r>
    </w:p>
    <w:p>
      <w:r>
        <w:t> С предусловием ( while )</w:t>
      </w:r>
    </w:p>
    <w:p>
      <w:r>
        <w:t> С постусловием ( do while )</w:t>
      </w:r>
    </w:p>
    <w:p>
      <w:r>
        <w:t> Фиксированное количество повторений ( for )</w:t>
      </w:r>
    </w:p>
    <w:p>
      <w:r>
        <w:t>while</w:t>
      </w:r>
    </w:p>
    <w:p>
      <w:r>
        <w:t>do while</w:t>
      </w:r>
    </w:p>
    <w:p>
      <w:r>
        <w:t>23</w:t>
      </w:r>
    </w:p>
    <w:p>
      <w:r>
        <w:t>for</w:t>
      </w:r>
    </w:p>
    <w:p>
      <w:r>
        <w:t>У словие</w:t>
      </w:r>
    </w:p>
    <w:p>
      <w:r>
        <w:t>Условие – выражение логического типа .</w:t>
      </w:r>
    </w:p>
    <w:p>
      <w:r>
        <w:t>Условие</w:t>
      </w:r>
    </w:p>
    <w:p>
      <w:r>
        <w:t> простое</w:t>
      </w:r>
    </w:p>
    <w:p>
      <w:r>
        <w:t> сложное</w:t>
      </w:r>
    </w:p>
    <w:p>
      <w:r>
        <w:t>Простое условие</w:t>
      </w:r>
    </w:p>
    <w:p>
      <w:r>
        <w:t>оп1 ос оп2</w:t>
      </w:r>
    </w:p>
    <w:p>
      <w:r>
        <w:t>24</w:t>
      </w:r>
    </w:p>
    <w:p>
      <w:r>
        <w:t>оп – операнд</w:t>
      </w:r>
    </w:p>
    <w:p>
      <w:r>
        <w:t>ос – оператор сравнения</w:t>
      </w:r>
    </w:p>
    <w:p>
      <w:r>
        <w:t>ос: &gt;, &lt;, ==, !=, &gt;=, &lt;=</w:t>
      </w:r>
    </w:p>
    <w:p>
      <w:r>
        <w:t>Сложное условие</w:t>
      </w:r>
    </w:p>
    <w:p>
      <w:r>
        <w:t>оп1 ло оп2</w:t>
      </w:r>
    </w:p>
    <w:p>
      <w:r>
        <w:t>оп – операнд, выражение логического типа</w:t>
      </w:r>
    </w:p>
    <w:p>
      <w:r>
        <w:t>ло – логический оператор</w:t>
      </w:r>
    </w:p>
    <w:p>
      <w:r>
        <w:t>ло: &amp;&amp;, ||</w:t>
      </w:r>
    </w:p>
    <w:p>
      <w:r>
        <w:t>! оп</w:t>
      </w:r>
    </w:p>
    <w:p>
      <w:r>
        <w:t>Примеры</w:t>
      </w:r>
    </w:p>
    <w:p>
      <w:r>
        <w:t>(x &gt;= x1) &amp;&amp; ( x&lt;=x2)</w:t>
      </w:r>
    </w:p>
    <w:p>
      <w:r>
        <w:t>!((x &lt; x1) || (x &gt; x2))</w:t>
      </w:r>
    </w:p>
    <w:p>
      <w:r>
        <w:t>D &gt;= 0</w:t>
      </w:r>
    </w:p>
    <w:p>
      <w:r>
        <w:t>(D &gt; 0) || (D == 0)</w:t>
      </w:r>
    </w:p>
    <w:p>
      <w:r>
        <w:t>! (D &lt; 0)</w:t>
      </w:r>
    </w:p>
    <w:p>
      <w:r>
        <w:t>(ch &gt;= '0') &amp;&amp; (ch &lt;= '9')</w:t>
      </w:r>
    </w:p>
    <w:p>
      <w:r>
        <w:t>!((ch &gt;= '0') &amp;&amp; (ch &lt;= '9'))</w:t>
      </w:r>
    </w:p>
    <w:p>
      <w:r>
        <w:t>(b &gt;= 'A') &amp;&amp; ( b &lt;= 'я')</w:t>
      </w:r>
    </w:p>
    <w:p>
      <w:r>
        <w:t>Структурное программирование</w:t>
      </w:r>
    </w:p>
    <w:p>
      <w:r>
        <w:t>Дал ( O.-J. Dahl ), Дейкстра ( E. W. Dijkstra ), Хоор ( C.A.R. Hoare )</w:t>
      </w:r>
    </w:p>
    <w:p>
      <w:r>
        <w:t>Метод программирования, обеспечивающий созда ние программ, структура которых ясна и</w:t>
      </w:r>
    </w:p>
    <w:p>
      <w:r>
        <w:t>неразрывно связана со структурой решаемой задачи.</w:t>
      </w:r>
    </w:p>
    <w:p>
      <w:r>
        <w:t> Структурное программирование</w:t>
      </w:r>
    </w:p>
    <w:p>
      <w:r>
        <w:t> Никаких трюков и заумного программирования</w:t>
      </w:r>
    </w:p>
    <w:p>
      <w:r>
        <w:t> Меньше переходов ( goto , break , exit, halt)</w:t>
      </w:r>
    </w:p>
    <w:p>
      <w:r>
        <w:t> Выбор с использованием if-then -else</w:t>
      </w:r>
    </w:p>
    <w:p>
      <w:r>
        <w:t> Простота циклов (переход можно представить как цикл)</w:t>
      </w:r>
    </w:p>
    <w:p>
      <w:r>
        <w:t> Сегментация (разбиение задач на подзадачи)</w:t>
      </w:r>
    </w:p>
    <w:p>
      <w:r>
        <w:t> Рекурсия – разумное использование</w:t>
      </w:r>
    </w:p>
    <w:p>
      <w:r>
        <w:t> Содержательные обозначения</w:t>
      </w:r>
    </w:p>
    <w:p>
      <w:r>
        <w:t>25</w:t>
      </w:r>
    </w:p>
    <w:p>
      <w:r>
        <w:t>Bad!</w:t>
      </w:r>
    </w:p>
    <w:p>
      <w:r>
        <w:t>26</w:t>
      </w:r>
    </w:p>
    <w:p>
      <w:r>
        <w:t>Cool !</w:t>
      </w:r>
    </w:p>
    <w:p>
      <w:r>
        <w:t>27</w:t>
      </w:r>
    </w:p>
    <w:p>
      <w:r>
        <w:t>Стиль программирования</w:t>
      </w:r>
    </w:p>
    <w:p>
      <w:r>
        <w:t>Стиль - совокупность признаков и особенностей.</w:t>
      </w:r>
    </w:p>
    <w:p>
      <w:r>
        <w:t>Хороший стиль программ ирования:</w:t>
      </w:r>
    </w:p>
    <w:p>
      <w:r>
        <w:t> Имеющие смысловую нагрузку имена переменных, функций и др. объектов</w:t>
      </w:r>
    </w:p>
    <w:p>
      <w:r>
        <w:t> Комментарии</w:t>
      </w:r>
    </w:p>
    <w:p>
      <w:r>
        <w:t> Отступы</w:t>
      </w:r>
    </w:p>
    <w:p>
      <w:r>
        <w:t> Пустые строки</w:t>
      </w:r>
    </w:p>
    <w:p>
      <w:r>
        <w:t>Пример -bad</w:t>
      </w:r>
    </w:p>
    <w:p>
      <w:r>
        <w:t>double p;</w:t>
      </w:r>
    </w:p>
    <w:p>
      <w:r>
        <w:t>Console.Write("Сумма, руб. &gt;&gt; ");</w:t>
      </w:r>
    </w:p>
    <w:p>
      <w:r>
        <w:t>double sum = System.Convert.ToDouble(Console.ReadLine());</w:t>
      </w:r>
    </w:p>
    <w:p>
      <w:r>
        <w:t>Console.Write("Срок, мес . &gt;&gt; ");</w:t>
      </w:r>
    </w:p>
    <w:p>
      <w:r>
        <w:t>int s = System.Convert.ToInt32(Console.ReadLine());</w:t>
      </w:r>
    </w:p>
    <w:p>
      <w:r>
        <w:t>if (sum &lt; 10000) p = 8.0;</w:t>
      </w:r>
    </w:p>
    <w:p>
      <w:r>
        <w:t>else if (sum &lt; 50000) p = 8.5;</w:t>
      </w:r>
    </w:p>
    <w:p>
      <w:r>
        <w:t>else if (sum &lt; 100000) p = 9.0;</w:t>
      </w:r>
    </w:p>
    <w:p>
      <w:r>
        <w:t>else p = 10.5;</w:t>
      </w:r>
    </w:p>
    <w:p>
      <w:r>
        <w:t>double d = sum * (p / 12 / 100) * s;</w:t>
      </w:r>
    </w:p>
    <w:p>
      <w:r>
        <w:t>double total = sum + d;</w:t>
      </w:r>
    </w:p>
    <w:p>
      <w:r>
        <w:t>Пример -cool</w:t>
      </w:r>
    </w:p>
    <w:p>
      <w:r>
        <w:t>double  sum ;    // сумма вклада</w:t>
      </w:r>
    </w:p>
    <w:p>
      <w:r>
        <w:t>int period ;    // срок вклада, мес.</w:t>
      </w:r>
    </w:p>
    <w:p>
      <w:r>
        <w:t>double  pr;     // процентная ставка</w:t>
      </w:r>
    </w:p>
    <w:p>
      <w:r>
        <w:t>double  profit ; // доход</w:t>
      </w:r>
    </w:p>
    <w:p>
      <w:r>
        <w:t>double  total ;  // сумма в конце срока</w:t>
      </w:r>
    </w:p>
    <w:p>
      <w:r>
        <w:t>Console.Write("Доход \n");</w:t>
      </w:r>
    </w:p>
    <w:p>
      <w:r>
        <w:t>Console.Write("Сумма, руб. &gt;&gt; ");</w:t>
      </w:r>
    </w:p>
    <w:p>
      <w:r>
        <w:t>sum = System.Convert.ToDouble(Console.ReadLine(););</w:t>
      </w:r>
    </w:p>
    <w:p>
      <w:r>
        <w:t>Console.Write("Срок, мес. &gt;&gt; ");</w:t>
      </w:r>
    </w:p>
    <w:p>
      <w:r>
        <w:t>period = System.Convert.ToInt32(Console.ReadLine());</w:t>
      </w:r>
    </w:p>
    <w:p>
      <w:r>
        <w:t>if (sum  &lt; 10000)</w:t>
      </w:r>
    </w:p>
    <w:p>
      <w:r>
        <w:t>pr = 8.0;</w:t>
      </w:r>
    </w:p>
    <w:p>
      <w:r>
        <w:t>else</w:t>
      </w:r>
    </w:p>
    <w:p>
      <w:r>
        <w:t>if (sum &lt; 50000)</w:t>
      </w:r>
    </w:p>
    <w:p>
      <w:r>
        <w:t>pr = 8.5;</w:t>
      </w:r>
    </w:p>
    <w:p>
      <w:r>
        <w:t>else</w:t>
      </w:r>
    </w:p>
    <w:p>
      <w:r>
        <w:t>if (sum &lt; 100000)</w:t>
      </w:r>
    </w:p>
    <w:p>
      <w:r>
        <w:t>pr = 9.0;</w:t>
      </w:r>
    </w:p>
    <w:p>
      <w:r>
        <w:t>28</w:t>
      </w:r>
    </w:p>
    <w:p>
      <w:r>
        <w:t>else</w:t>
      </w:r>
    </w:p>
    <w:p>
      <w:r>
        <w:t>pr = 10.5;</w:t>
      </w:r>
    </w:p>
    <w:p>
      <w:r>
        <w:t>// т.к. ставка процентов годовых,</w:t>
      </w:r>
    </w:p>
    <w:p>
      <w:r>
        <w:t>// а срок вклада в месяцах, вычислим процентов в месяц</w:t>
      </w:r>
    </w:p>
    <w:p>
      <w:r>
        <w:t>profit = sum * (pr / 12 / 100) * period;</w:t>
      </w:r>
    </w:p>
    <w:p>
      <w:r>
        <w:t>total = sum + profit;</w:t>
      </w:r>
    </w:p>
    <w:p>
      <w:r>
        <w:t>Язык проектирования задач/псевдокод</w:t>
      </w:r>
    </w:p>
    <w:p>
      <w:r>
        <w:t>Алгоритмические стр уктуры</w:t>
      </w:r>
    </w:p>
    <w:p>
      <w:r>
        <w:t> Следование</w:t>
      </w:r>
    </w:p>
    <w:p>
      <w:r>
        <w:t> Выбор</w:t>
      </w:r>
    </w:p>
    <w:p>
      <w:r>
        <w:t> Цикл</w:t>
      </w:r>
    </w:p>
    <w:p>
      <w:r>
        <w:t>Выбор</w:t>
      </w:r>
    </w:p>
    <w:p>
      <w:r>
        <w:t>if условие then</w:t>
      </w:r>
    </w:p>
    <w:p>
      <w:r>
        <w:t>действие1</w:t>
      </w:r>
    </w:p>
    <w:p>
      <w:r>
        <w:t>else</w:t>
      </w:r>
    </w:p>
    <w:p>
      <w:r>
        <w:t>действие2</w:t>
      </w:r>
    </w:p>
    <w:p>
      <w:r>
        <w:t>29</w:t>
      </w:r>
    </w:p>
    <w:p>
      <w:r>
        <w:t>Цикл с предусловием</w:t>
      </w:r>
    </w:p>
    <w:p>
      <w:r>
        <w:t>while  условие do</w:t>
      </w:r>
    </w:p>
    <w:p>
      <w:r>
        <w:t>действие</w:t>
      </w:r>
    </w:p>
    <w:p>
      <w:r>
        <w:t>end</w:t>
      </w:r>
    </w:p>
    <w:p>
      <w:r>
        <w:t>Цикл с постусловием</w:t>
      </w:r>
    </w:p>
    <w:p>
      <w:r>
        <w:t>do</w:t>
      </w:r>
    </w:p>
    <w:p>
      <w:r>
        <w:t>действие</w:t>
      </w:r>
    </w:p>
    <w:p>
      <w:r>
        <w:t>while  условие</w:t>
      </w:r>
    </w:p>
    <w:p>
      <w:r>
        <w:t>30</w:t>
      </w:r>
    </w:p>
    <w:p>
      <w:r>
        <w:t>Цикл for</w:t>
      </w:r>
    </w:p>
    <w:p>
      <w:r>
        <w:t>for k=1 to n do</w:t>
      </w:r>
    </w:p>
    <w:p>
      <w:r>
        <w:t>действие</w:t>
      </w:r>
    </w:p>
    <w:p>
      <w:r>
        <w:t>end</w:t>
      </w:r>
    </w:p>
    <w:p>
      <w:r>
        <w:t>Ввод, вывод</w:t>
      </w:r>
    </w:p>
    <w:p>
      <w:r>
        <w:t>read (список_переменных)</w:t>
      </w:r>
    </w:p>
    <w:p>
      <w:r>
        <w:t>write (список_переменных)</w:t>
      </w:r>
    </w:p>
    <w:p>
      <w:r>
        <w:t>write (сообщение)</w:t>
      </w:r>
    </w:p>
    <w:p>
      <w:r>
        <w:t>Данные</w:t>
      </w:r>
    </w:p>
    <w:p>
      <w:r>
        <w:t>Тип данных:</w:t>
      </w:r>
    </w:p>
    <w:p>
      <w:r>
        <w:t>целое, веществ, строка, символ</w:t>
      </w:r>
    </w:p>
    <w:p>
      <w:r>
        <w:t>или</w:t>
      </w:r>
    </w:p>
    <w:p>
      <w:r>
        <w:t>int, float , string , char</w:t>
      </w:r>
    </w:p>
    <w:p>
      <w:r>
        <w:t>Переменная :  тип имя</w:t>
      </w:r>
    </w:p>
    <w:p>
      <w:r>
        <w:t>Массив:  тип имя*размер+</w:t>
      </w:r>
    </w:p>
    <w:p>
      <w:r>
        <w:t>float  diam , wall, len; // диаметр, толщина стенки, длина</w:t>
      </w:r>
    </w:p>
    <w:p>
      <w:r>
        <w:t>int n; // код материала</w:t>
      </w:r>
    </w:p>
    <w:p>
      <w:r>
        <w:t>string mat;</w:t>
      </w:r>
    </w:p>
    <w:p>
      <w:r>
        <w:t>float  pl, v, m;  // плотность материала, объем и масса стержня</w:t>
      </w:r>
    </w:p>
    <w:p>
      <w:r>
        <w:t>write  (1 – Сталь, 2 – Медь, 3 – Алюминий)</w:t>
      </w:r>
    </w:p>
    <w:p>
      <w:r>
        <w:t>read  (n) // код материала, введенный пользователем</w:t>
      </w:r>
    </w:p>
    <w:p>
      <w:r>
        <w:t>if  n &lt;1 или n &gt; 3 then</w:t>
      </w:r>
    </w:p>
    <w:p>
      <w:r>
        <w:t>write (Неверно указан номер материала)</w:t>
      </w:r>
    </w:p>
    <w:p>
      <w:r>
        <w:t>else</w:t>
      </w:r>
    </w:p>
    <w:p>
      <w:r>
        <w:t>read (diam, wall, len); // размеры  стержня</w:t>
      </w:r>
    </w:p>
    <w:p>
      <w:pPr>
        <w:pStyle w:val="Heading1"/>
      </w:pPr>
      <w:r>
        <w:t>СистемыСчисления new.pps</w:t>
      </w:r>
    </w:p>
    <w:p>
      <w:r>
        <w:t>Системы   счисления</w:t>
      </w:r>
    </w:p>
    <w:p>
      <w:r>
        <w:t>Определения</w:t>
      </w:r>
    </w:p>
    <w:p>
      <w:r>
        <w:t>Числа:123, 45678, 1010011, CXLЦифры:0, 1, 2, …         I, V, X, L, …Алфавит – это набор цифр:  {0, 1, 2, 3, 4, 5, 6, 7, 8, 9}Типы систем счисления:непозиционные – значение цифры не зависит от ее места (позиции) в записи числа;позиционные – зависит…</w:t>
      </w:r>
    </w:p>
    <w:p>
      <w:r>
        <w:t>Непозиционные системы</w:t>
      </w:r>
    </w:p>
    <w:p>
      <w:r>
        <w:t>Унарная – одна цифра обозначает единицу (1 день, 1 камень, 1 баран, …)Римская:I – 1 (палец),    V – 5 (раскрытая ладонь, 5 пальцев),    X – 10 (две ладони),    L – 50, C – 100 (Centum),  D – 500 (Demimille),   M – 1000 (Mille)</w:t>
      </w:r>
    </w:p>
    <w:p>
      <w:r>
        <w:t>Славянская система счисления</w:t>
      </w:r>
    </w:p>
    <w:p>
      <w:r>
        <w:t>алфавитная система счисления (непозиционная)</w:t>
      </w:r>
    </w:p>
    <w:p>
      <w:r>
        <w:t>Позиционные системы</w:t>
      </w:r>
    </w:p>
    <w:p>
      <w:r>
        <w:t>Позиционная система: значение цифры определяется ее позицией в записи числа.Десятичная система: первоначально – счет на пальцахизобретена в Индии, заимствована арабами, завезена в ЕвропуАлфавит: 0, 1, 2, 3, 4, 5, 6, 7, 8, 9Основание (количество цифр): 10</w:t>
      </w:r>
    </w:p>
    <w:p>
      <w:r>
        <w:t>3  7  8</w:t>
      </w:r>
    </w:p>
    <w:p>
      <w:r>
        <w:t>2    1    0</w:t>
      </w:r>
    </w:p>
    <w:p>
      <w:r>
        <w:t>разряды</w:t>
      </w:r>
    </w:p>
    <w:p>
      <w:r>
        <w:t>8</w:t>
      </w:r>
    </w:p>
    <w:p>
      <w:r>
        <w:t>70</w:t>
      </w:r>
    </w:p>
    <w:p>
      <w:r>
        <w:t>300</w:t>
      </w:r>
    </w:p>
    <w:p>
      <w:r>
        <w:t>= 3·102 + 7·101 + 8·100</w:t>
      </w:r>
    </w:p>
    <w:p>
      <w:r>
        <w:t>Другие позиционные системы:двоичная, восьмеричная, шестнадцатеричная (информатика)шестидесятеричная (1 минута = 60 секунд, 1 час = 60 минут)</w:t>
      </w:r>
    </w:p>
    <w:p>
      <w:r>
        <w:t>Двоичнаясистема     счисления</w:t>
      </w:r>
    </w:p>
    <w:p>
      <w:r>
        <w:t>Перевод целых чисел</w:t>
      </w:r>
    </w:p>
    <w:p>
      <w:r>
        <w:t>Двоичная система: Алфавит: 0, 1Основание (количество цифр):  2</w:t>
      </w:r>
    </w:p>
    <w:p>
      <w:r>
        <w:t>10  2</w:t>
      </w:r>
    </w:p>
    <w:p>
      <w:r>
        <w:t>2  10</w:t>
      </w:r>
    </w:p>
    <w:p>
      <w:r>
        <w:t>19</w:t>
      </w:r>
    </w:p>
    <w:p>
      <w:r>
        <w:t>19 = 100112</w:t>
      </w:r>
    </w:p>
    <w:p>
      <w:r>
        <w:t>система счисления</w:t>
      </w:r>
    </w:p>
    <w:p>
      <w:r>
        <w:t>100112</w:t>
      </w:r>
    </w:p>
    <w:p>
      <w:r>
        <w:t>4 3 2 1 0</w:t>
      </w:r>
    </w:p>
    <w:p>
      <w:r>
        <w:t>разряды</w:t>
      </w:r>
    </w:p>
    <w:p>
      <w:r>
        <w:t>= 1·24 + 0·23 + 0·22 + 1·21 + 1·20= 16 + 2 + 1 = 19</w:t>
      </w:r>
    </w:p>
    <w:p>
      <w:r>
        <w:t>Примеры:</w:t>
      </w:r>
    </w:p>
    <w:p>
      <w:r>
        <w:t>79 =</w:t>
      </w:r>
    </w:p>
    <w:p>
      <w:r>
        <w:t>1101102 =</w:t>
      </w:r>
    </w:p>
    <w:p>
      <w:r>
        <w:t>Метод подбора</w:t>
      </w:r>
    </w:p>
    <w:p>
      <w:r>
        <w:t>10  2</w:t>
      </w:r>
    </w:p>
    <w:p>
      <w:r>
        <w:t>77 = 64 +</w:t>
      </w:r>
    </w:p>
    <w:p>
      <w:r>
        <w:t>77</w:t>
      </w:r>
    </w:p>
    <w:p>
      <w:r>
        <w:t>77</w:t>
      </w:r>
    </w:p>
    <w:p>
      <w:r>
        <w:t>64</w:t>
      </w:r>
    </w:p>
    <w:p>
      <w:r>
        <w:t>Разложение по степеням двойки:  77 = 26 + 23 + 22 + 20</w:t>
      </w:r>
    </w:p>
    <w:p>
      <w:r>
        <w:t>+ 8 + …</w:t>
      </w:r>
    </w:p>
    <w:p>
      <w:r>
        <w:t>+ 4 + …</w:t>
      </w:r>
    </w:p>
    <w:p>
      <w:r>
        <w:t>+ 1</w:t>
      </w:r>
    </w:p>
    <w:p>
      <w:r>
        <w:t>77 = 10011012</w:t>
      </w:r>
    </w:p>
    <w:p>
      <w:r>
        <w:t>6 5 4 3 2 1 0</w:t>
      </w:r>
    </w:p>
    <w:p>
      <w:r>
        <w:t>разряды</w:t>
      </w:r>
    </w:p>
    <w:p>
      <w:r>
        <w:t>наибольшая степень двойки, которая меньше или равна заданному числу</w:t>
      </w:r>
    </w:p>
    <w:p>
      <w:r>
        <w:t>77 = 126 + 025 + 024 + 123 +122 +021 + 1 20</w:t>
      </w:r>
    </w:p>
    <w:p>
      <w:r>
        <w:t>13</w:t>
      </w:r>
    </w:p>
    <w:p>
      <w:r>
        <w:t>13</w:t>
      </w:r>
    </w:p>
    <w:p>
      <w:r>
        <w:t>5</w:t>
      </w:r>
    </w:p>
    <w:p>
      <w:r>
        <w:t>1</w:t>
      </w:r>
    </w:p>
    <w:p>
      <w:r>
        <w:t>5</w:t>
      </w:r>
    </w:p>
    <w:p>
      <w:r>
        <w:t>1</w:t>
      </w:r>
    </w:p>
    <w:p>
      <w:r>
        <w:t>8</w:t>
      </w:r>
    </w:p>
    <w:p>
      <w:r>
        <w:t>4</w:t>
      </w:r>
    </w:p>
    <w:p>
      <w:r>
        <w:t>1</w:t>
      </w:r>
    </w:p>
    <w:p>
      <w:r>
        <w:t>Перевод дробных чисел</w:t>
      </w:r>
    </w:p>
    <w:p>
      <w:r>
        <w:t>10  2</w:t>
      </w:r>
    </w:p>
    <w:p>
      <w:r>
        <w:t>2  10</w:t>
      </w:r>
    </w:p>
    <w:p>
      <w:r>
        <w:t>0,375 =       2</w:t>
      </w:r>
    </w:p>
    <w:p>
      <w:r>
        <w:t>101,0112</w:t>
      </w:r>
    </w:p>
    <w:p>
      <w:r>
        <w:t>2 1 0 -1 -2 -3</w:t>
      </w:r>
    </w:p>
    <w:p>
      <w:r>
        <w:t>разряды</w:t>
      </w:r>
    </w:p>
    <w:p>
      <w:r>
        <w:t>= 1·22 + 1·20 + 1·2-2 + 1·2-3= 4  + 1 + 0,25 + 0,125 = 5,375</w:t>
      </w:r>
    </w:p>
    <w:p>
      <w:r>
        <w:t>,750</w:t>
      </w:r>
    </w:p>
    <w:p>
      <w:r>
        <w:t>0</w:t>
      </w:r>
    </w:p>
    <w:p>
      <w:r>
        <w:t>    2</w:t>
      </w:r>
    </w:p>
    <w:p>
      <w:r>
        <w:t>,50</w:t>
      </w:r>
    </w:p>
    <w:p>
      <w:r>
        <w:t>1</w:t>
      </w:r>
    </w:p>
    <w:p>
      <w:r>
        <w:t>  2</w:t>
      </w:r>
    </w:p>
    <w:p>
      <w:r>
        <w:t>,0</w:t>
      </w:r>
    </w:p>
    <w:p>
      <w:r>
        <w:t>1</w:t>
      </w:r>
    </w:p>
    <w:p>
      <w:r>
        <w:t>0,7 = ?</w:t>
      </w:r>
    </w:p>
    <w:p>
      <w:r>
        <w:t>0,7 = 0,101100110…       = 0,1(0110)2</w:t>
      </w:r>
    </w:p>
    <w:p>
      <w:r>
        <w:t>Многие дробные числа нельзя представить в виде конечных двоичных дробей.</w:t>
      </w:r>
    </w:p>
    <w:p>
      <w:r>
        <w:t>Для их точного хранения требуется бесконечное число разрядов.</w:t>
      </w:r>
    </w:p>
    <w:p>
      <w:r>
        <w:t>Большинство дробных чисел хранится в памяти с ошибкой.</w:t>
      </w:r>
    </w:p>
    <w:p>
      <w:r>
        <w:t>0,0112</w:t>
      </w:r>
    </w:p>
    <w:p>
      <w:r>
        <w:t>Пример:</w:t>
      </w:r>
    </w:p>
    <w:p>
      <w:r>
        <w:t>3,875 =</w:t>
      </w:r>
    </w:p>
    <w:p>
      <w:r>
        <w:t>Арифметические операции</w:t>
      </w:r>
    </w:p>
    <w:p>
      <w:r>
        <w:t>сложение</w:t>
      </w:r>
    </w:p>
    <w:p>
      <w:r>
        <w:t>вычитание</w:t>
      </w:r>
    </w:p>
    <w:p>
      <w:r>
        <w:t>0+0=0  0+1=11+0=1  1+1=1021 + 1 + 1 = 112</w:t>
      </w:r>
    </w:p>
    <w:p>
      <w:r>
        <w:t>0-0=0  1-1=01-0=1  102-1=1</w:t>
      </w:r>
    </w:p>
    <w:p>
      <w:r>
        <w:t>перенос</w:t>
      </w:r>
    </w:p>
    <w:p>
      <w:r>
        <w:t>заем</w:t>
      </w:r>
    </w:p>
    <w:p>
      <w:r>
        <w:t>1 0 1 1 02+ 1 1 1 0 1 12</w:t>
      </w:r>
    </w:p>
    <w:p>
      <w:r>
        <w:t>1</w:t>
      </w:r>
    </w:p>
    <w:p>
      <w:r>
        <w:t></w:t>
      </w:r>
    </w:p>
    <w:p>
      <w:r>
        <w:t>0</w:t>
      </w:r>
    </w:p>
    <w:p>
      <w:r>
        <w:t>0</w:t>
      </w:r>
    </w:p>
    <w:p>
      <w:r>
        <w:t></w:t>
      </w:r>
    </w:p>
    <w:p>
      <w:r>
        <w:t>0</w:t>
      </w:r>
    </w:p>
    <w:p>
      <w:r>
        <w:t>1</w:t>
      </w:r>
    </w:p>
    <w:p>
      <w:r>
        <w:t>1</w:t>
      </w:r>
    </w:p>
    <w:p>
      <w:r>
        <w:t>0</w:t>
      </w:r>
    </w:p>
    <w:p>
      <w:r>
        <w:t>2</w:t>
      </w:r>
    </w:p>
    <w:p>
      <w:r>
        <w:t>1 0 0 0 1 0 12–       1 1 0 1 12</w:t>
      </w:r>
    </w:p>
    <w:p>
      <w:r>
        <w:t>1</w:t>
      </w:r>
    </w:p>
    <w:p>
      <w:r>
        <w:t></w:t>
      </w:r>
    </w:p>
    <w:p>
      <w:r>
        <w:t></w:t>
      </w:r>
    </w:p>
    <w:p>
      <w:r>
        <w:t>0  102</w:t>
      </w:r>
    </w:p>
    <w:p>
      <w:r>
        <w:t>1</w:t>
      </w:r>
    </w:p>
    <w:p>
      <w:r>
        <w:t>0</w:t>
      </w:r>
    </w:p>
    <w:p>
      <w:r>
        <w:t>0   1    1  102</w:t>
      </w:r>
    </w:p>
    <w:p>
      <w:r>
        <w:t>0</w:t>
      </w:r>
    </w:p>
    <w:p>
      <w:r>
        <w:t>1</w:t>
      </w:r>
    </w:p>
    <w:p>
      <w:r>
        <w:t>0</w:t>
      </w:r>
    </w:p>
    <w:p>
      <w:r>
        <w:t></w:t>
      </w:r>
    </w:p>
    <w:p>
      <w:r>
        <w:t></w:t>
      </w:r>
    </w:p>
    <w:p>
      <w:r>
        <w:t></w:t>
      </w:r>
    </w:p>
    <w:p>
      <w:r>
        <w:t>Примеры:</w:t>
      </w:r>
    </w:p>
    <w:p>
      <w:r>
        <w:t>Плюсы и минусы двоичной системы</w:t>
      </w:r>
    </w:p>
    <w:p>
      <w:r>
        <w:t>нужны технические устройства только с двумя устойчивыми состояниями (есть ток — нет тока, намагничен — не намагничен и т.п.); надежность и помехоустойчивость двоичных кодов;выполнение операций с двоичными числами для компьютера намного проще, чем с десятичными.</w:t>
      </w:r>
    </w:p>
    <w:p>
      <w:r>
        <w:t>простые десятичные числа записываются в виде бесконечных двоичных дробей;двоичные числа имеют много разрядов;запись числа в двоичной системе однородна, то есть содержит только нули и единицы; поэтому человеку сложно ее воспринимать.</w:t>
      </w:r>
    </w:p>
    <w:p>
      <w:r>
        <w:t>Восьмеричнаясистема     счисления</w:t>
      </w:r>
    </w:p>
    <w:p>
      <w:r>
        <w:t>Восьмеричная система</w:t>
      </w:r>
    </w:p>
    <w:p>
      <w:r>
        <w:t>Основание (количество цифр): 8Алфавит: 0, 1, 2, 3, 4, 5, 6, 7</w:t>
      </w:r>
    </w:p>
    <w:p>
      <w:r>
        <w:t>10  8</w:t>
      </w:r>
    </w:p>
    <w:p>
      <w:r>
        <w:t>8  10</w:t>
      </w:r>
    </w:p>
    <w:p>
      <w:r>
        <w:t>100</w:t>
      </w:r>
    </w:p>
    <w:p>
      <w:r>
        <w:t>100 = 1448</w:t>
      </w:r>
    </w:p>
    <w:p>
      <w:r>
        <w:t>система счисления</w:t>
      </w:r>
    </w:p>
    <w:p>
      <w:r>
        <w:t>1448</w:t>
      </w:r>
    </w:p>
    <w:p>
      <w:r>
        <w:t>2 1 0</w:t>
      </w:r>
    </w:p>
    <w:p>
      <w:r>
        <w:t>разряды</w:t>
      </w:r>
    </w:p>
    <w:p>
      <w:r>
        <w:t>= 1·82 + 4·81 + 4·80= 64 + 32 + 4 = 100</w:t>
      </w:r>
    </w:p>
    <w:p>
      <w:r>
        <w:t>Примеры:</w:t>
      </w:r>
    </w:p>
    <w:p>
      <w:r>
        <w:t>75 =</w:t>
      </w:r>
    </w:p>
    <w:p>
      <w:r>
        <w:t>1348 =</w:t>
      </w:r>
    </w:p>
    <w:p>
      <w:r>
        <w:t>Таблица восьмеричных чисел</w:t>
      </w:r>
    </w:p>
    <w:p>
      <w:r>
        <w:t>Перевод в двоичную и обратно</w:t>
      </w:r>
    </w:p>
    <w:p>
      <w:r>
        <w:t>8</w:t>
      </w:r>
    </w:p>
    <w:p>
      <w:r>
        <w:t>10</w:t>
      </w:r>
    </w:p>
    <w:p>
      <w:r>
        <w:t>2</w:t>
      </w:r>
    </w:p>
    <w:p>
      <w:r>
        <w:t>трудоемко2 действия</w:t>
      </w:r>
    </w:p>
    <w:p>
      <w:r>
        <w:t>8 = 23</w:t>
      </w:r>
    </w:p>
    <w:p>
      <w:r>
        <w:t>17258 =</w:t>
      </w:r>
    </w:p>
    <w:p>
      <w:r>
        <w:t>1      7      2      5</w:t>
      </w:r>
    </w:p>
    <w:p>
      <w:r>
        <w:t>001</w:t>
      </w:r>
    </w:p>
    <w:p>
      <w:r>
        <w:t>111</w:t>
      </w:r>
    </w:p>
    <w:p>
      <w:r>
        <w:t>010</w:t>
      </w:r>
    </w:p>
    <w:p>
      <w:r>
        <w:t>1012</w:t>
      </w:r>
    </w:p>
    <w:p>
      <w:r>
        <w:t>{</w:t>
      </w:r>
    </w:p>
    <w:p>
      <w:r>
        <w:t>{</w:t>
      </w:r>
    </w:p>
    <w:p>
      <w:r>
        <w:t>{</w:t>
      </w:r>
    </w:p>
    <w:p>
      <w:r>
        <w:t>{</w:t>
      </w:r>
    </w:p>
    <w:p>
      <w:r>
        <w:t>Примеры:</w:t>
      </w:r>
    </w:p>
    <w:p>
      <w:r>
        <w:t>21488 =</w:t>
      </w:r>
    </w:p>
    <w:p>
      <w:r>
        <w:t>12318 =</w:t>
      </w:r>
    </w:p>
    <w:p>
      <w:r>
        <w:t>Перевод из двоичной системы</w:t>
      </w:r>
    </w:p>
    <w:p>
      <w:r>
        <w:t>10010111011112</w:t>
      </w:r>
    </w:p>
    <w:p>
      <w:r>
        <w:t>Шаг 1. Разбить на триады, начиная справа:</w:t>
      </w:r>
    </w:p>
    <w:p>
      <w:r>
        <w:t>001 001 011 101 1112</w:t>
      </w:r>
    </w:p>
    <w:p>
      <w:r>
        <w:t>Шаг 2. Каждую триаду записать одной             восьмеричной цифрой:</w:t>
      </w:r>
    </w:p>
    <w:p>
      <w:r>
        <w:t>1</w:t>
      </w:r>
    </w:p>
    <w:p>
      <w:r>
        <w:t>3</w:t>
      </w:r>
    </w:p>
    <w:p>
      <w:r>
        <w:t>5</w:t>
      </w:r>
    </w:p>
    <w:p>
      <w:r>
        <w:t>7</w:t>
      </w:r>
    </w:p>
    <w:p>
      <w:r>
        <w:t>Ответ:  10010111011112 = 113578</w:t>
      </w:r>
    </w:p>
    <w:p>
      <w:r>
        <w:t>001 001 011 101 1112</w:t>
      </w:r>
    </w:p>
    <w:p>
      <w:r>
        <w:t>1</w:t>
      </w:r>
    </w:p>
    <w:p>
      <w:r>
        <w:t>Пример:</w:t>
      </w:r>
    </w:p>
    <w:p>
      <w:r>
        <w:t>1011010100102 =</w:t>
      </w:r>
    </w:p>
    <w:p>
      <w:r>
        <w:t>Арифметические операции</w:t>
      </w:r>
    </w:p>
    <w:p>
      <w:r>
        <w:t>сложение</w:t>
      </w:r>
    </w:p>
    <w:p>
      <w:r>
        <w:t>1 5 68 +   6 6 28</w:t>
      </w:r>
    </w:p>
    <w:p>
      <w:r>
        <w:t></w:t>
      </w:r>
    </w:p>
    <w:p>
      <w:r>
        <w:t>1</w:t>
      </w:r>
    </w:p>
    <w:p>
      <w:r>
        <w:t>6 + 2 = 8 = 8 + 05 + 6 + 1 = 12 = 8 + 41 + 6 + 1 = 8 = 8 + 0</w:t>
      </w:r>
    </w:p>
    <w:p>
      <w:r>
        <w:t></w:t>
      </w:r>
    </w:p>
    <w:p>
      <w:r>
        <w:t>1 в перенос</w:t>
      </w:r>
    </w:p>
    <w:p>
      <w:r>
        <w:t>1 в перенос</w:t>
      </w:r>
    </w:p>
    <w:p>
      <w:r>
        <w:t></w:t>
      </w:r>
    </w:p>
    <w:p>
      <w:r>
        <w:t>08</w:t>
      </w:r>
    </w:p>
    <w:p>
      <w:r>
        <w:t>0</w:t>
      </w:r>
    </w:p>
    <w:p>
      <w:r>
        <w:t>4</w:t>
      </w:r>
    </w:p>
    <w:p>
      <w:r>
        <w:t>1 в перенос</w:t>
      </w:r>
    </w:p>
    <w:p>
      <w:r>
        <w:t>Пример</w:t>
      </w:r>
    </w:p>
    <w:p>
      <w:r>
        <w:t>Арифметические операции</w:t>
      </w:r>
    </w:p>
    <w:p>
      <w:r>
        <w:t>вычитание</w:t>
      </w:r>
    </w:p>
    <w:p>
      <w:r>
        <w:t>4 5 68 –   2 7 78</w:t>
      </w:r>
    </w:p>
    <w:p>
      <w:r>
        <w:t></w:t>
      </w:r>
    </w:p>
    <w:p>
      <w:r>
        <w:t>(6 + 8) – 7 = 7 (5 – 1 + 8) – 7 = 5(4 – 1) – 2 = 1</w:t>
      </w:r>
    </w:p>
    <w:p>
      <w:r>
        <w:t></w:t>
      </w:r>
    </w:p>
    <w:p>
      <w:r>
        <w:t>заем</w:t>
      </w:r>
    </w:p>
    <w:p>
      <w:r>
        <w:t>78</w:t>
      </w:r>
    </w:p>
    <w:p>
      <w:r>
        <w:t>1</w:t>
      </w:r>
    </w:p>
    <w:p>
      <w:r>
        <w:t>5</w:t>
      </w:r>
    </w:p>
    <w:p>
      <w:r>
        <w:t>заем</w:t>
      </w:r>
    </w:p>
    <w:p>
      <w:r>
        <w:t>26</w:t>
      </w:r>
    </w:p>
    <w:p>
      <w:r>
        <w:t>Примеры</w:t>
      </w:r>
    </w:p>
    <w:p>
      <w:r>
        <w:t>Шестнадцатеричнаясистема     счисления</w:t>
      </w:r>
    </w:p>
    <w:p>
      <w:r>
        <w:t>Шестнадцатеричная система</w:t>
      </w:r>
    </w:p>
    <w:p>
      <w:r>
        <w:t>Основание (количество цифр): 16Алфавит: 0, 1, 2, 3, 4, 5, 6, 7, 8, 9,</w:t>
      </w:r>
    </w:p>
    <w:p>
      <w:r>
        <w:t>10  16</w:t>
      </w:r>
    </w:p>
    <w:p>
      <w:r>
        <w:t>16  10</w:t>
      </w:r>
    </w:p>
    <w:p>
      <w:r>
        <w:t>107</w:t>
      </w:r>
    </w:p>
    <w:p>
      <w:r>
        <w:t>107 = 6B16</w:t>
      </w:r>
    </w:p>
    <w:p>
      <w:r>
        <w:t>система счисления</w:t>
      </w:r>
    </w:p>
    <w:p>
      <w:r>
        <w:t>1C516</w:t>
      </w:r>
    </w:p>
    <w:p>
      <w:r>
        <w:t>2  1 0</w:t>
      </w:r>
    </w:p>
    <w:p>
      <w:r>
        <w:t>разряды</w:t>
      </w:r>
    </w:p>
    <w:p>
      <w:r>
        <w:t>= 1·162 + 12·161 + 5·160= 256 + 192 + 5 = 453</w:t>
      </w:r>
    </w:p>
    <w:p>
      <w:r>
        <w:t>A,10</w:t>
      </w:r>
    </w:p>
    <w:p>
      <w:r>
        <w:t>B,11</w:t>
      </w:r>
    </w:p>
    <w:p>
      <w:r>
        <w:t>C,12</w:t>
      </w:r>
    </w:p>
    <w:p>
      <w:r>
        <w:t>D,13</w:t>
      </w:r>
    </w:p>
    <w:p>
      <w:r>
        <w:t>E,14</w:t>
      </w:r>
    </w:p>
    <w:p>
      <w:r>
        <w:t>F 15</w:t>
      </w:r>
    </w:p>
    <w:p>
      <w:r>
        <w:t>B</w:t>
      </w:r>
    </w:p>
    <w:p>
      <w:r>
        <w:t>C</w:t>
      </w:r>
    </w:p>
    <w:p>
      <w:r>
        <w:t>Примеры:</w:t>
      </w:r>
    </w:p>
    <w:p>
      <w:r>
        <w:t>171 =</w:t>
      </w:r>
    </w:p>
    <w:p>
      <w:r>
        <w:t>1BC16 =</w:t>
      </w:r>
    </w:p>
    <w:p>
      <w:r>
        <w:t>Таблица шестнадцатеричных чисел</w:t>
      </w:r>
    </w:p>
    <w:p>
      <w:r>
        <w:t>Перевод в двоичную систему</w:t>
      </w:r>
    </w:p>
    <w:p>
      <w:r>
        <w:t>16</w:t>
      </w:r>
    </w:p>
    <w:p>
      <w:r>
        <w:t>10</w:t>
      </w:r>
    </w:p>
    <w:p>
      <w:r>
        <w:t>2</w:t>
      </w:r>
    </w:p>
    <w:p>
      <w:r>
        <w:t>трудоемко2 действия</w:t>
      </w:r>
    </w:p>
    <w:p>
      <w:r>
        <w:t>16 = 24</w:t>
      </w:r>
    </w:p>
    <w:p>
      <w:r>
        <w:t>7F1A16 =</w:t>
      </w:r>
    </w:p>
    <w:p>
      <w:r>
        <w:t>7        F        1        A</w:t>
      </w:r>
    </w:p>
    <w:p>
      <w:r>
        <w:t>0111</w:t>
      </w:r>
    </w:p>
    <w:p>
      <w:r>
        <w:t>{</w:t>
      </w:r>
    </w:p>
    <w:p>
      <w:r>
        <w:t>{</w:t>
      </w:r>
    </w:p>
    <w:p>
      <w:r>
        <w:t>1111</w:t>
      </w:r>
    </w:p>
    <w:p>
      <w:r>
        <w:t>0001</w:t>
      </w:r>
    </w:p>
    <w:p>
      <w:r>
        <w:t>10102</w:t>
      </w:r>
    </w:p>
    <w:p>
      <w:r>
        <w:t>{</w:t>
      </w:r>
    </w:p>
    <w:p>
      <w:r>
        <w:t>{</w:t>
      </w:r>
    </w:p>
    <w:p>
      <w:r>
        <w:t>Примеры:</w:t>
      </w:r>
    </w:p>
    <w:p>
      <w:r>
        <w:t>C73B16 =</w:t>
      </w:r>
    </w:p>
    <w:p>
      <w:r>
        <w:t>2FE116 =</w:t>
      </w:r>
    </w:p>
    <w:p>
      <w:r>
        <w:t>Перевод из двоичной системы</w:t>
      </w:r>
    </w:p>
    <w:p>
      <w:r>
        <w:t>10010111011112</w:t>
      </w:r>
    </w:p>
    <w:p>
      <w:r>
        <w:t>Шаг 1. Разбить на тетрады, начиная справа:</w:t>
      </w:r>
    </w:p>
    <w:p>
      <w:r>
        <w:t>0001 0010 1110 11112</w:t>
      </w:r>
    </w:p>
    <w:p>
      <w:r>
        <w:t>Шаг 2. Каждую тетраду записать одной             шестнадцатеричной цифрой:</w:t>
      </w:r>
    </w:p>
    <w:p>
      <w:r>
        <w:t>0001 0010 1110 11112</w:t>
      </w:r>
    </w:p>
    <w:p>
      <w:r>
        <w:t>1</w:t>
      </w:r>
    </w:p>
    <w:p>
      <w:r>
        <w:t>2</w:t>
      </w:r>
    </w:p>
    <w:p>
      <w:r>
        <w:t>E</w:t>
      </w:r>
    </w:p>
    <w:p>
      <w:r>
        <w:t>F</w:t>
      </w:r>
    </w:p>
    <w:p>
      <w:r>
        <w:t>Ответ:  10010111011112 = 12EF16</w:t>
      </w:r>
    </w:p>
    <w:p>
      <w:r>
        <w:t>Пример:</w:t>
      </w:r>
    </w:p>
    <w:p>
      <w:r>
        <w:t>1111001101111101012 =</w:t>
      </w:r>
    </w:p>
    <w:p>
      <w:r>
        <w:t>Перевод в восьмеричную и обратно</w:t>
      </w:r>
    </w:p>
    <w:p>
      <w:r>
        <w:t>трудоемко</w:t>
      </w:r>
    </w:p>
    <w:p>
      <w:r>
        <w:t>3DEA16 =</w:t>
      </w:r>
    </w:p>
    <w:p>
      <w:r>
        <w:t>11 1101 1110 10102</w:t>
      </w:r>
    </w:p>
    <w:p>
      <w:r>
        <w:t>16</w:t>
      </w:r>
    </w:p>
    <w:p>
      <w:r>
        <w:t>10</w:t>
      </w:r>
    </w:p>
    <w:p>
      <w:r>
        <w:t>8</w:t>
      </w:r>
    </w:p>
    <w:p>
      <w:r>
        <w:t>2</w:t>
      </w:r>
    </w:p>
    <w:p>
      <w:r>
        <w:t>Шаг 1. Перевести в двоичную систему:</w:t>
      </w:r>
    </w:p>
    <w:p>
      <w:r>
        <w:t>Шаг 2. Разбить на триады:</w:t>
      </w:r>
    </w:p>
    <w:p>
      <w:r>
        <w:t>Шаг 3. Триада – одна восьмеричная цифра:</w:t>
      </w:r>
    </w:p>
    <w:p>
      <w:r>
        <w:t>011 110 111 101 0102</w:t>
      </w:r>
    </w:p>
    <w:p>
      <w:r>
        <w:t>3DEA16 = 367528</w:t>
      </w:r>
    </w:p>
    <w:p>
      <w:r>
        <w:t>Пример:</w:t>
      </w:r>
    </w:p>
    <w:p>
      <w:r>
        <w:t>A 3 516 =</w:t>
      </w:r>
    </w:p>
    <w:p>
      <w:r>
        <w:t>Арифметические операции</w:t>
      </w:r>
    </w:p>
    <w:p>
      <w:r>
        <w:t>сложение</w:t>
      </w:r>
    </w:p>
    <w:p>
      <w:r>
        <w:t>A 5 B16+   C 7 E16</w:t>
      </w:r>
    </w:p>
    <w:p>
      <w:r>
        <w:t></w:t>
      </w:r>
    </w:p>
    <w:p>
      <w:r>
        <w:t>1 6 D 916</w:t>
      </w:r>
    </w:p>
    <w:p>
      <w:r>
        <w:t>10  5  11+  12  7  14</w:t>
      </w:r>
    </w:p>
    <w:p>
      <w:r>
        <w:t>11+14=25=16+95+7+1=13=D1610+12=22=16+6</w:t>
      </w:r>
    </w:p>
    <w:p>
      <w:r>
        <w:t></w:t>
      </w:r>
    </w:p>
    <w:p>
      <w:r>
        <w:t>1 в перенос</w:t>
      </w:r>
    </w:p>
    <w:p>
      <w:r>
        <w:t>1 в перенос</w:t>
      </w:r>
    </w:p>
    <w:p>
      <w:r>
        <w:t>13</w:t>
      </w:r>
    </w:p>
    <w:p>
      <w:r>
        <w:t>9</w:t>
      </w:r>
    </w:p>
    <w:p>
      <w:r>
        <w:t>6</w:t>
      </w:r>
    </w:p>
    <w:p>
      <w:r>
        <w:t>1</w:t>
      </w:r>
    </w:p>
    <w:p>
      <w:r>
        <w:t>Пример:</w:t>
      </w:r>
    </w:p>
    <w:p>
      <w:r>
        <w:t>С В А16+   A 5 916</w:t>
      </w:r>
    </w:p>
    <w:p>
      <w:r>
        <w:t>Арифметические операции</w:t>
      </w:r>
    </w:p>
    <w:p>
      <w:r>
        <w:t>вычитание</w:t>
      </w:r>
    </w:p>
    <w:p>
      <w:r>
        <w:t>С 5 B16–   A 7 E16</w:t>
      </w:r>
    </w:p>
    <w:p>
      <w:r>
        <w:t>заем</w:t>
      </w:r>
    </w:p>
    <w:p>
      <w:r>
        <w:t></w:t>
      </w:r>
    </w:p>
    <w:p>
      <w:r>
        <w:t>1 D D16</w:t>
      </w:r>
    </w:p>
    <w:p>
      <w:r>
        <w:t>12  5  11–  10  7  14</w:t>
      </w:r>
    </w:p>
    <w:p>
      <w:r>
        <w:t></w:t>
      </w:r>
    </w:p>
    <w:p>
      <w:r>
        <w:t>(11+16)–14=13=D16(5 – 1)+16 – 7=13=D16(12 – 1) – 10 = 1</w:t>
      </w:r>
    </w:p>
    <w:p>
      <w:r>
        <w:t>заем</w:t>
      </w:r>
    </w:p>
    <w:p>
      <w:r>
        <w:t>13</w:t>
      </w:r>
    </w:p>
    <w:p>
      <w:r>
        <w:t>1</w:t>
      </w:r>
    </w:p>
    <w:p>
      <w:r>
        <w:t>13</w:t>
      </w:r>
    </w:p>
    <w:p>
      <w:r>
        <w:t>Пример:</w:t>
      </w:r>
    </w:p>
    <w:p>
      <w:r>
        <w:t>1 В А16–   A 5 916</w:t>
      </w:r>
    </w:p>
    <w:p>
      <w:r>
        <w:t>Благодарю за внимание</w:t>
      </w:r>
    </w:p>
    <w:p>
      <w:pPr>
        <w:pStyle w:val="Heading1"/>
      </w:pPr>
      <w:r>
        <w:t>Структурное программирование.docx</w:t>
      </w:r>
    </w:p>
    <w:p>
      <w:r>
        <w:t>Парадигмы программирования — это совокупность методов, концепций, принципов, техник и инструментов, которые определяют способ организации программы на языке программирования и ход её выполнения.</w:t>
      </w:r>
    </w:p>
    <w:p>
      <w:r>
        <w:t>Ещё парадигмами называют запрет на определённые действия внутри кода программы. Его придумал Роберт Мартин — международный консультант в области разработки. С его точки зрения, парадигмы — это ограничения на определённые языковые конструкции, которые вынуждают использовать определённый стиль. Например, процедурное программирование накладывает запрет на прыжки по коду программы, а функциональное — на прямое изменение памяти компьютера.</w:t>
      </w:r>
    </w:p>
    <w:p>
      <w:r>
        <w:t>Парадигма программирования является концептуальной моделью, на основе которой организуется структура кода и происходит решение задач в программировании. Каждая парадигма определяет свой набор правил и подходов к написанию программ, поэтому разработчик выбирает парадигму в зависимости от требований задачи и уровня её сложности.</w:t>
      </w:r>
    </w:p>
    <w:p>
      <w:r>
        <w:t>В зависимости от выбранной парадигмы, программист использует различные подходы и инструменты для написания кода и решения задач. Например, парадигмы программирования могут быть процедурной, объектно-ориентированной, структурной, функциональной и т. д. Каждая парадигма имеет свои особенности и преимущества, и выбор конкретной парадигмы зависит от специфики проекта и личных предпочтений программиста.</w:t>
      </w:r>
    </w:p>
    <w:p>
      <w:r>
        <w:t>В числе четырёх основных парадигм перечисляют процедурное программирование, структурное программирование, объектно-ориентированное программирование, функциональное программирование. Первым возникло функциональное программирование (Алонзо Чёрч, 1936 год), затем процедурное программирование (Фон Нейман, 1940-х годы), за ним объектно-ориентированное (Оле-Йохан Даль, Кристен Нюгор, начало 1960-х годов, Алан Кэй, 1967 год), последним — структурное программирование (Эдсгер Дейкстра, 1968 год).</w:t>
      </w:r>
    </w:p>
    <w:p>
      <w:r>
        <w:t>Структурное программирование - методология разработки программного обеспечения, в основе которой лежит представление программы в виде иерархической структуры блоков. Предложена в 1970-х годах Э. Дейкстрой и др.</w:t>
      </w:r>
    </w:p>
    <w:p>
      <w:r>
        <w:t>Структурное программирование — это способ написания кода, при котором сложная задача разбивается на простые, логические блоки (подпрограммы, функции), выполняющиеся сверху вниз. Главная цель — сделать код читаемым, понятным и избавиться от запутанных переходов (goto), используя только последовательность, ветвление (if-else) и циклы (for, while).</w:t>
      </w:r>
    </w:p>
    <w:p>
      <w:r>
        <w:t>Основные принципы простыми словами:</w:t>
      </w:r>
    </w:p>
    <w:p>
      <w:r>
        <w:t>Большая задача разбивается на мелкие подзадачи (функции), которые проще писать и тестировать.</w:t>
      </w:r>
    </w:p>
    <w:p>
      <w:r>
        <w:t>Используются только три базовые структуры:</w:t>
      </w:r>
    </w:p>
    <w:p>
      <w:r>
        <w:t>Следование (действие 1 - действие 2).</w:t>
      </w:r>
    </w:p>
    <w:p>
      <w:r>
        <w:t>Ветвление (если А, то Б, иначе В).</w:t>
      </w:r>
    </w:p>
    <w:p>
      <w:r>
        <w:t>Цикл (повторять, пока А верно).</w:t>
      </w:r>
    </w:p>
    <w:p>
      <w:r>
        <w:t>Без «спагетти-кода»: запрет или строгое ограничение использования оператора перехода goto, из-за которого код становится хаотичным и сложным для понимания.</w:t>
      </w:r>
    </w:p>
    <w:p>
      <w:r>
        <w:t>Сначала описывается главная логика, а потом детализируются отдельные функции. Преимущества:</w:t>
      </w:r>
    </w:p>
    <w:p>
      <w:r>
        <w:t>Код легче читать и понимать.</w:t>
      </w:r>
    </w:p>
    <w:p>
      <w:r>
        <w:t>Легче искать ошибки (отлаживать).</w:t>
      </w:r>
    </w:p>
    <w:p>
      <w:r>
        <w:t>Проще вносить изменения в программу.</w:t>
      </w:r>
    </w:p>
    <w:p>
      <w:r>
        <w:t>Примерами структурных языков являются C, Pascal, Algol.</w:t>
      </w:r>
    </w:p>
    <w:p>
      <w:r>
        <w:t>В соответствии с данной методологией любая программа строится без использования оператора GoTo из трёх базовых управляющих структур: последовательность, ветвление, цикл; кроме того, используются подпрограммы. При этом разработка программы ведётся пошагово, методом «сверху вниз».</w:t>
      </w:r>
    </w:p>
    <w:p>
      <w:r>
        <w:t>Методология структурного программирования появилась как следствие возрастания сложности решаемых на компьютерах задач, и соответственно, усложнения программного обеспечения. В 1970-е годы объёмы и сложность программ достигли такого уровня, что традиционная (неструктурированная) разработка программ перестала удовлетворять потребностям практики. Программы становились слишком сложными, чтобы их можно было нормально сопровождать. Поэтому потребовалась систематизация процесса разработки и структуры программ.</w:t>
      </w:r>
    </w:p>
    <w:p>
      <w:r>
        <w:t>Методология структурной разработки программного обеспечения была признана «самой сильной формализацией 70-х годов».</w:t>
      </w:r>
    </w:p>
    <w:p>
      <w:r>
        <w:t>Проектирование сверху вниз начинается с наиболее абстрактного описания функций системы. По этому общему описанию (верхнего уровня) последовательно создаются более детальные описания. Процесс детализации продолжается до получения проекта, пригодного для программирования. Результирующий проект имеет вид иерархического дерева. Каждый его уровень должен включать в себя законченное описание системы, прежде чем начнется построение следующего уровня.</w:t>
      </w:r>
    </w:p>
    <w:p>
      <w:r>
        <w:t>Смысл проектирования сверху вниз состоит в том, что оно дает обозримое описание на каждой стадии, а также представление взаимосвязи всех составных частей проекта. Такой подход позволяет своевременно замечать возникающие проблемы и не переходить к последующей детализации до тех пор, пока полностью не завершен предыдущий уровень.</w:t>
      </w:r>
    </w:p>
    <w:p>
      <w:r>
        <w:t>Рассматриваемый подход иногда называют “иерархической декомпозицией” из-за ступенчатой природы процесса. Примеры структурных языков программирования</w:t>
      </w:r>
    </w:p>
    <w:p>
      <w:r>
        <w:t>Использование в современных языках.</w:t>
      </w:r>
    </w:p>
    <w:p>
      <w:r>
        <w:t>Многие языки, такие как C, Python, JavaScript, поддерживают последовательность команд, условные операторы и циклы, несмотря на наличие других парадигм.</w:t>
      </w:r>
    </w:p>
    <w:p>
      <w:r>
        <w:t>C: Активно использует функции, ветвления, циклы.</w:t>
      </w:r>
    </w:p>
    <w:p>
      <w:r>
        <w:t>Python: Поддерживает процедурное программирование, активно используется для быстрого прототипирования.</w:t>
      </w:r>
    </w:p>
    <w:p>
      <w:r>
        <w:t>JavaScript: Подходит для веб-разработки, поддерживает структурное программирование через функции и циклы.</w:t>
      </w:r>
    </w:p>
    <w:p>
      <w:r>
        <w:t>Сравнение с другими парадигмами</w:t>
      </w:r>
    </w:p>
    <w:p>
      <w:r>
        <w:t>1. Структурное (СП) и Объектно-ориентированное (ООП)</w:t>
      </w:r>
    </w:p>
    <w:p>
      <w:r>
        <w:t>СП фокусируется на последовательности инструкций и разделении программы на независимые блоки. В отличие от этого, ООП основывается на концепции объектов, которые инкапсулируют данные и методы, что позволяет взаимодействовать с ними через публичные интерфейсы.</w:t>
      </w:r>
    </w:p>
    <w:p>
      <w:r>
        <w:t>Преимущества ООП:</w:t>
      </w:r>
    </w:p>
    <w:p>
      <w:r>
        <w:t>Инкапсуляция: ООП позволяет скрывать детали реализации и предоставляет доступ только через методы, улучшая безопасность данных.</w:t>
      </w:r>
    </w:p>
    <w:p>
      <w:r>
        <w:t>Наследование, полиморфизм: Эти механизмы позволяют повторно использовать код, а также создавать гибкие архитектуры.</w:t>
      </w:r>
    </w:p>
    <w:p>
      <w:r>
        <w:t>Модульность: Создание объектов и классов позволяет организовать код в более естественные структуры, которые могут быть использованы повторно.</w:t>
      </w:r>
    </w:p>
    <w:p>
      <w:r>
        <w:t>Недостатки ООП:</w:t>
      </w:r>
    </w:p>
    <w:p>
      <w:r>
        <w:t>Более сложное понимание для начинающих.</w:t>
      </w:r>
    </w:p>
    <w:p>
      <w:r>
        <w:t>Высокая степень связанности между объектами может затруднять тестирование и отладку.</w:t>
      </w:r>
    </w:p>
    <w:p>
      <w:r>
        <w:t>2. Структурное и Функциональное (ФП)</w:t>
      </w:r>
    </w:p>
    <w:p>
      <w:r>
        <w:t>Функциональное программирование отличается тем, что программы в нём строятся как вычисления, основанные на функциях, а не на изменении состояния или выполнении последовательных шагов. В этом подходе функции рассматриваются как "первоклассные объекты", при разработке используется минимизация побочных эффектов.</w:t>
      </w:r>
    </w:p>
    <w:p>
      <w:r>
        <w:t>Преимущества ФП:</w:t>
      </w:r>
    </w:p>
    <w:p>
      <w:r>
        <w:t>Чистые функции возвращают результат, не изменяя состояния программы.</w:t>
      </w:r>
    </w:p>
    <w:p>
      <w:r>
        <w:t>Меньше ошибок: Отсутствие побочных эффектов, мутаций данных снижает вероятность возникновения ошибок.</w:t>
      </w:r>
    </w:p>
    <w:p>
      <w:r>
        <w:t>Многозадачность: Легко поддерживается параллельная обработка.</w:t>
      </w:r>
    </w:p>
    <w:p>
      <w:r>
        <w:t>Недостатки ФП:</w:t>
      </w:r>
    </w:p>
    <w:p>
      <w:r>
        <w:t>Требуется высокая математическая подготовка для понимания концепций.</w:t>
      </w:r>
    </w:p>
    <w:p>
      <w:r>
        <w:t>Меньшая гибкость при необходимости работы с состоянием и объектами.</w:t>
      </w:r>
    </w:p>
    <w:p>
      <w:r>
        <w:t>3. Структурное и логико-ориентировочное (ЛОП)</w:t>
      </w:r>
    </w:p>
    <w:p>
      <w:r>
        <w:t>ЛОП фокусируется на представлении знаний и решении задач через логические правила, факты. Примером логико-ориентированного языка является Prolog, который использует набор фактов и правил для вывода заключений.</w:t>
      </w:r>
    </w:p>
    <w:p>
      <w:r>
        <w:t>Преимущества ЛОП:</w:t>
      </w:r>
    </w:p>
    <w:p>
      <w:r>
        <w:t>Естественная модель решения проблем: ЛОП более естественно для решения задач, требующих логического вывода, например, в области искусственного интеллекта.</w:t>
      </w:r>
    </w:p>
    <w:p>
      <w:r>
        <w:t>Высокий уровень абстракции: ЛОП позволяет на более высоком уровне решать проблемы, не заботясь о низкоуровневых деталях реализации.</w:t>
      </w:r>
    </w:p>
    <w:p>
      <w:r>
        <w:t>Недостатки ЛОП:</w:t>
      </w:r>
    </w:p>
    <w:p>
      <w:r>
        <w:t>Не подходит для задач, где требуется строгая последовательность операций и манипуляции состоянием.</w:t>
      </w:r>
    </w:p>
    <w:p>
      <w:r>
        <w:t>4. Структурное и событие-ориентированное</w:t>
      </w:r>
    </w:p>
    <w:p>
      <w:r>
        <w:t>Событие-ориентированное программирование (EOP) — это парадигма, основанная на обработке событий, взаимодействии между компонентами программы через события и их обработчики. Этот подход широко используется в создании пользовательских интерфейсов и в системах реального времени.</w:t>
      </w:r>
    </w:p>
    <w:p>
      <w:r>
        <w:t>Преимущества EOP:</w:t>
      </w:r>
    </w:p>
    <w:p>
      <w:r>
        <w:t>Легкость в реализации асинхронных процессов, событий.</w:t>
      </w:r>
    </w:p>
    <w:p>
      <w:r>
        <w:t>Идеален для систем с высокой степенью взаимодействия между компонентами.</w:t>
      </w:r>
    </w:p>
    <w:p>
      <w:r>
        <w:t>Недостатки EOP:</w:t>
      </w:r>
    </w:p>
    <w:p>
      <w:r>
        <w:t>Сложность отслеживания и отладки событийных взаимодействий.</w:t>
      </w:r>
    </w:p>
    <w:p>
      <w:r>
        <w:t>Краткое сравнение</w:t>
      </w:r>
    </w:p>
    <w:p>
      <w:r>
        <w:t>История методологии структурного программирования</w:t>
      </w:r>
    </w:p>
    <w:p>
      <w:r>
        <w:t>Первоначально идея структурного программирования появилась на свет в связи с оператором GoTo и сомнениями в целесообразности его применения. Ситуация коренным образом изменилась через десять лет, когда в марте 1968 года Дейкстра опубликовал своё знаменитое письмо «Оператор Go To считается вредным» (Go To Statement Considered Harmful). Это поистине исторический документ, оказавший заметное влияние на дальнейшее развитие программирования.</w:t>
      </w:r>
    </w:p>
    <w:p>
      <w:r>
        <w:t>Принципы структурного программирования</w:t>
      </w:r>
    </w:p>
    <w:p>
      <w:r>
        <w:t>Становление и развитие структурного программирования связано с именем Эдсгера Дейкстры.</w:t>
      </w:r>
    </w:p>
    <w:p>
      <w:r>
        <w:t>Принцип 1. Следует отказаться от использования оператора безусловного перехода GoTo.</w:t>
      </w:r>
    </w:p>
    <w:p>
      <w:r>
        <w:t>Принцип 2. Любая программа строится из трёх базовых управляющих конструкций: последовательность, ветвление, цикл.</w:t>
      </w:r>
    </w:p>
    <w:p>
      <w:r>
        <w:t>• Последовательность - однократное выполнение операций в том порядке, в котором они записаны в тексте программы.</w:t>
      </w:r>
    </w:p>
    <w:p>
      <w:r>
        <w:t>• Ветвление - однократное выполнение одной из двух или более операций, в зависимости от выполнения заданного условия.</w:t>
      </w:r>
    </w:p>
    <w:p>
      <w:r>
        <w:t>• Цикл - многократное исполнение одной и той же операции до тех пор, пока выполняется заданное условие (условие продолжения цикла).</w:t>
      </w:r>
    </w:p>
    <w:p>
      <w:r>
        <w:t>Принцип 3. В программе базовые управляющие конструкции могут быть вложены друг в друга произвольным образом. Никаких других средств управления последовательностью выполнения операций не предусматривается.</w:t>
      </w:r>
    </w:p>
    <w:p>
      <w:r>
        <w:t>Принцип 4. Повторяющиеся фрагменты программы можно оформить в виде подпрограмм (процедур и функций). Таким же образом (в виде подпрограмм) можно оформить логически целостные фрагменты программы, даже если они не повторяются.</w:t>
      </w:r>
    </w:p>
    <w:p>
      <w:r>
        <w:t>В этом случае в тексте основной программы, вместо помещённого в подпрограмму фрагмента, вставляется инструкция «Вызов подпрограммы». При выполнении такой инструкции работает вызванная подпрограмма. После этого продолжается исполнение основной программы, начиная с инструкции, следующей за командой «Вызов подпрограммы».</w:t>
      </w:r>
    </w:p>
    <w:p>
      <w:r>
        <w:t>Принцип 5. Каждую логически законченную группу инструкций следует оформить как блок (block). Блоки являются основой структурного программирования.</w:t>
      </w:r>
    </w:p>
    <w:p>
      <w:r>
        <w:t>Блок - это логически сгруппированная часть исходного кода, например, набор инструкций, записанных подряд в исходном коде программы. Понятие блок означает, что к блоку инструкций следует обращаться как к единой инструкции. Блоки служат для ограничения области видимости переменных и функций. Блоки могут быть пустыми или вложенными один в другой. Границы блока строго определены. Например, в if-инструкции блок ограничен кодом BEGIN..END (в языке Паскаль) или фигурными скобками {...} (в языке C) или отступами (в языке Питон).</w:t>
      </w:r>
    </w:p>
    <w:p>
      <w:r>
        <w:t>Принцип 6. Все перечисленные конструкции должны иметь один вход и один выход. Произвольные управляющие конструкции могут иметь произвольное число входов и выходов. Ограничив себя управляющими конструкциями с одним входом и одним выходом, мы получаем возможность построения произвольных алгоритмов любой сложности с помощью простых и надежных механизмов.</w:t>
      </w:r>
    </w:p>
    <w:p>
      <w:r>
        <w:t>Принцип 7. Разработка программы ведётся пошагово, методом «сверху вниз» (top-down method).</w:t>
      </w:r>
    </w:p>
    <w:p>
      <w:r>
        <w:t>Следует также учесть, что принципы структурного программирования в равной степени могут применяться при разработке программ как «сверху вниз», так и «снизу вверх».</w:t>
      </w:r>
    </w:p>
    <w:p>
      <w:r>
        <w:t>Метод «сверху вниз»</w:t>
      </w:r>
    </w:p>
    <w:p>
      <w:r>
        <w:t>Нисходящее проектирование (сверху вниз) начинает с общей структуры системы, постепенно детализируя функционал, что позволяет раньше выявить логические ошибки. Восходящее проектирование (снизу вверх) идет от разработки мелких, готовых модулей к их объединению, что удобно для переиспользования кода. Часто применяется гибридный подход для баланса.</w:t>
      </w:r>
    </w:p>
    <w:p>
      <w:r>
        <w:t>Нисходящее проектирование («Сверху вниз» / Top-Down).</w:t>
      </w:r>
    </w:p>
    <w:p>
      <w:r>
        <w:t>Процесс начинается с верхнего уровня абстракции (общая цель, функционал системы) и идет к более низким уровням (конкретные алгоритмы, модули). Процесс:</w:t>
      </w:r>
    </w:p>
    <w:p>
      <w:r>
        <w:t>Определение основных функций системы.</w:t>
      </w:r>
    </w:p>
    <w:p>
      <w:r>
        <w:t>Разбиение функций на подфункции и модули.</w:t>
      </w:r>
    </w:p>
    <w:p>
      <w:r>
        <w:t>Детализация модулей до уровня кода.</w:t>
      </w:r>
    </w:p>
    <w:p>
      <w:r>
        <w:t>Легче контролировать архитектуру, ошибки взаимодействия модулей обнаруживаются раньше. Применение- разработка крупных систем, где важно видение целого.</w:t>
      </w:r>
    </w:p>
    <w:p>
      <w:r>
        <w:t>Сначала пишется текст основной программы, в котором вместо каждого связного логического фрагмента текста вставляется вызов подпрограммы, которая будет выполнять этот фрагмент. Вместо настоящих, работающих подпрограмм, в программу вставляются фиктивные части - заглушки, которые, говоря упрощенно, ничего не делают.</w:t>
      </w:r>
    </w:p>
    <w:p>
      <w:r>
        <w:t>Если говорить точнее, заглушка удовлетворяет требованиям интерфейса заменяемого фрагмента (модуля), но не выполняет его функций или выполняет их частично. Затем заглушки заменяются или дорабатываются до настоящих полнофункциональных фрагментов (модулей) в соответствии с планом программирования. На каждой стадии процесса реализации уже созданная программа должна правильно работать по отношению к более низкому уровню. Полученная программа проверяется и отлаживается.</w:t>
      </w:r>
    </w:p>
    <w:p>
      <w:r>
        <w:t>После того, как программист убедится, что подпрограммы вызываются в правильной последовательности (то есть общая структура программы верна), подпрограммы-заглушки последовательно заменяются на реально работающие, причём разработка каждой подпрограммы ведётся тем же методом, что и основной программы. Разработка заканчивается тогда, когда не останется ни одной заглушки.</w:t>
      </w:r>
    </w:p>
    <w:p>
      <w:r>
        <w:t>Такая последовательность гарантирует, что на каждом этапе разработки программист одновременно имеет дело с обозримым и понятным ему множеством фрагментов, и может быть уверен, что общая структура всех более высоких уровней программы верна.</w:t>
      </w:r>
    </w:p>
    <w:p>
      <w:r>
        <w:t>При сопровождении и внесении изменений в программу выясняется, в какие именно процедуры нужно внести изменения. Они вносятся, не затрагивая части программы, непосредственно не связанные с ними. Это позволяет гарантировать, что при внесении изменений и исправлении ошибок не выйдет из строя какая-то часть программы, находящаяся в данный момент вне зоны внимания программиста.</w:t>
      </w:r>
    </w:p>
    <w:p>
      <w:r>
        <w:t>Основное назначение нисходящего проектирования – служить средством разбиения большой задачи на меньшие подзадачи так, чтобы каждую подзадачу можно было рассматривать независимо.</w:t>
      </w:r>
    </w:p>
    <w:p>
      <w:r>
        <w:t>Суть метода нисходящего проектирования заключается в следующем.</w:t>
      </w:r>
    </w:p>
    <w:p>
      <w:r>
        <w:t>На начальном шаге в соответствии с общими требованиями к программному средству разрабатывается его укрупненная структура без детальной проработки отдельных частей. Затем выделяются функциональные требования более низкого уровня и в соответствии с ними разрабатываются отдельные компоненты программного средства. Каждый из компонентов детализируется до тех пор, пока его составные части не будут окончательно уточнены.</w:t>
      </w:r>
    </w:p>
    <w:p>
      <w:r>
        <w:t>На каждом шаге нисходящего проектирования делается оценка правильности вносимых уточнений в контексте правильности функционирования разрабатываемого программного средства в целом.</w:t>
      </w:r>
    </w:p>
    <w:p>
      <w:r>
        <w:t>Компоненты нижнего уровня ПС называются программными модулями.</w:t>
      </w:r>
    </w:p>
    <w:p>
      <w:r>
        <w:t>Классической стратегией, на которой основана реализация метода нисходящего проектирования, является пошаговое уточнение.</w:t>
      </w:r>
    </w:p>
    <w:p>
      <w:r>
        <w:t>Пошаговое уточнение</w:t>
      </w:r>
    </w:p>
    <w:p>
      <w:r>
        <w:t>При пошаговом уточнении на каждом следующем этапе декомпозиции детализируются программные компоненты очередного более низкого уровня. При этом результаты каждого этапа являются уточнением результатов предыдущего этапа лишь с небольшими изменениями.</w:t>
      </w:r>
    </w:p>
    <w:p>
      <w:r>
        <w:t>Существуют различные способы реализации пошагового уточнения.</w:t>
      </w:r>
    </w:p>
    <w:p>
      <w:r>
        <w:t>Далее рассматриваются два классических способа:</w:t>
      </w:r>
    </w:p>
    <w:p>
      <w:r>
        <w:t>проектирование программного средства с помощью псевдокода и управляющих конструкций структурного программирования;</w:t>
      </w:r>
    </w:p>
    <w:p>
      <w:r>
        <w:t>использование комментариев для описания обработки данных.</w:t>
      </w:r>
    </w:p>
    <w:p>
      <w:r>
        <w:t>Пошаговое уточнение требует, чтобы взаимное расположение строк текста программы обеспечивало ее читабельность.</w:t>
      </w:r>
    </w:p>
    <w:p>
      <w:r>
        <w:t>Общее правило записи текста разрабатываемой программы: служебные слова, которыми начинается и заканчивается та или иная управляющая конструкция, записываются на одной вертикали; все вложенные в данную конструкцию псевдокоды (или комментарии, или операторы программы) и управляющие конструкции записываются с отступом вправо.</w:t>
      </w:r>
    </w:p>
    <w:p>
      <w:r>
        <w:t>Преимущества метода пошагового уточнения:</w:t>
      </w:r>
    </w:p>
    <w:p>
      <w:r>
        <w:t>основное внимание при его использовании обращается на проектирование корректной структуры программы, а не на ее детализацию;</w:t>
      </w:r>
    </w:p>
    <w:p>
      <w:r>
        <w:t>так как каждый последующий этап является уточнением предыдущего лишь с небольшими изменениями, то легко может быть выполнена проверка корректности процесса разработки на всех этапах.</w:t>
      </w:r>
    </w:p>
    <w:p>
      <w:r>
        <w:t>Недостаток метода пошагового уточнения: на поздних этапах проектирования программного средства может обнаружиться необходимость в структурных изменениях, требующих пересмотра более ранних решений.</w:t>
      </w:r>
    </w:p>
    <w:p>
      <w:r>
        <w:t>Проектирование программных средств с помощью псевдокода и управляющих конструкций структурного программирования</w:t>
      </w:r>
    </w:p>
    <w:p>
      <w:r>
        <w:t>При использовании данного способа разбиение программы на модули осуществляется эвристическим способом. На каждом этапе проектирования осуществляется выбор необходимых управляющих конструкций, но операции с данными по возможности не уточняются (это откладывается на возможно более поздние сроки). Таким образом, фактически проектируется управляющая структура программы.</w:t>
      </w:r>
    </w:p>
    <w:p>
      <w:r>
        <w:t>На этапе, когда принимается решение о прекращении дальнейшего уточнения, оставшиеся неопределенными функции становятся вызываемыми модулями или подпрограммами, а проектируемый модуль – управляющим модулем.</w:t>
      </w:r>
    </w:p>
    <w:p>
      <w:r>
        <w:t>Использование комментариев для описания обработки данных</w:t>
      </w:r>
    </w:p>
    <w:p>
      <w:r>
        <w:t>При этом способе на каждом этапе уточнений используются управляющие конструкции структурного программирования, а правила обработки данных не детализируются. Они описываются в виде комментариев.</w:t>
      </w:r>
    </w:p>
    <w:p>
      <w:r>
        <w:t>На каждом этапе уточнений блоки, представленные комментариями, частично детализируются. Но сами комментарии при этом не выбрасываются. В результате после окончания проектирования получается хорошо прокомментированный текст программы.</w:t>
      </w:r>
    </w:p>
    <w:p>
      <w:r>
        <w:t>Наиболее часто используются следующие виды комментариев:</w:t>
      </w:r>
    </w:p>
    <w:p>
      <w:r>
        <w:t>заголовки – объясняют назначение основных компонентов программы на отдельных этапах пошаговой детализации;</w:t>
      </w:r>
    </w:p>
    <w:p>
      <w:r>
        <w:t>построчные – описывают мелкие фрагменты программы;</w:t>
      </w:r>
    </w:p>
    <w:p>
      <w:r>
        <w:t>вводные – помещаются в начале текста программы и задают общую информацию о ней (например, назначение программы, сведения об авторах, дата написания, используемый метод решения, время выполнения, требуемый объем памяти).</w:t>
      </w:r>
    </w:p>
    <w:p>
      <w:r>
        <w:t>Восходящее проектирование («Снизу вверх» / Bottom-Up).</w:t>
      </w:r>
    </w:p>
    <w:p>
      <w:r>
        <w:t>Сначала создаются детали, компоненты и элементарные функции, которые затем собираются в крупные блоки и систему.</w:t>
      </w:r>
    </w:p>
    <w:p>
      <w:r>
        <w:t>Разработка мелких, самостоятельных модулей/библиотек.</w:t>
      </w:r>
    </w:p>
    <w:p>
      <w:r>
        <w:t>Тестирование низкоуровневых компонентов.</w:t>
      </w:r>
    </w:p>
    <w:p>
      <w:r>
        <w:t>Объединение модулей в более сложные структуры.</w:t>
      </w:r>
    </w:p>
    <w:p>
      <w:r>
        <w:t>Высокая степень повторного использования кода, удобство тестирования отдельных частей. Применение- создание библиотек, драйверов, систем с большим количеством переиспользуемых элементов.</w:t>
      </w:r>
    </w:p>
    <w:p>
      <w:r>
        <w:t>При использовании восходящего проектирования в первую очередь выделяются функции нижнего уровня, которые должно выполнять программное средство. Эти функции реализуются с помощью программных модулей самых нижних уровней. Затем на основе этих модулей проектируются программные компоненты более высокого уровня. Процесс продолжается, пока не будет завершена разработка всего программного средства.</w:t>
      </w:r>
    </w:p>
    <w:p>
      <w:r>
        <w:t>В чистом виде метод восходящего проектирования используется крайне редко. Основным его недостатком является то, что программисты начинают разработку программного средства с несущественных, вспомогательных деталей. Это затрудняет проектирование программного средства в целом.</w:t>
      </w:r>
    </w:p>
    <w:p>
      <w:r>
        <w:t>Метод восходящего проектирования целесообразно применять в следующих случаях:</w:t>
      </w:r>
    </w:p>
    <w:p>
      <w:r>
        <w:t>существуют  разработанные модули, которые могут быть использованы для выполнения некоторых функций разрабатываемой программы;</w:t>
      </w:r>
    </w:p>
    <w:p>
      <w:r>
        <w:t>заранее известно, что некоторые простые или стандартные модули потребуются нескольким различным частям программы (например, подпрограмма анализа ошибок, ввода-вывода и т.п.).</w:t>
      </w:r>
    </w:p>
    <w:p>
      <w:r>
        <w:t>Обычно используется сочетание методов нисходящего и восходящего проектирования. Такое сочетание возможно различными способами. Ниже рассмотрены два из них.</w:t>
      </w:r>
    </w:p>
    <w:p>
      <w:r>
        <w:t>Первый способ сочетания</w:t>
      </w:r>
    </w:p>
    <w:p>
      <w:r>
        <w:t>Выделяются ключевые (наиболее важные) модули промежуточных уровней разрабатываемой программы. Затем проектирование ведется нисходящим и восходящим методами одновременно (рисунок 1).</w:t>
      </w:r>
    </w:p>
    <w:p>
      <w:r>
        <w:t>Второй способ сочетания</w:t>
      </w:r>
    </w:p>
    <w:p>
      <w:r>
        <w:t>Проектируются модули нижнего уровня (те, которые необходимо спроектировать заранее). Затем программа проектируется одновременно нисходящим и восходящим методами (рисунок 2).</w:t>
      </w:r>
    </w:p>
    <w:p>
      <w:r>
        <w:t>Рисунок 1 – Проектирование программы нисходящими и восходящим методами</w:t>
      </w:r>
    </w:p>
    <w:p>
      <w:r>
        <w:t>на базе ключевых модулей</w:t>
      </w:r>
    </w:p>
    <w:p>
      <w:r>
        <w:t>Рисунок 2 – Проектирование программы нисходящими и восходящим методами</w:t>
      </w:r>
    </w:p>
    <w:p>
      <w:r>
        <w:t>на базе модулей нижнего уровня</w:t>
      </w:r>
    </w:p>
    <w:p>
      <w:r>
        <w:t>При таком способе проектирования наиболее важной задачей является согласование интерфейса между верхними и нижними уровнями программы, выполняемое в последнюю очередь. Это является существенным недостатком данного способа сочетания. Разработчики должны обладать достаточно высокой квалификацией, чтобы не оказалось, что верхняя и нижняя части программы несовместимы между собой.</w:t>
      </w:r>
    </w:p>
    <w:p>
      <w:r>
        <w:t>В реальности часто используется комбинация методов, например, при нисходящем проектировании прототипируются нижние уровни для проверки работоспособности.</w:t>
      </w:r>
    </w:p>
    <w:p>
      <w:r>
        <w:t>Графические представления структурного программирования</w:t>
      </w:r>
    </w:p>
    <w:p>
      <w:r>
        <w:t>Для графического представления структурированных схем алгоритмов разработан ряд специальных методов. Ниже рассмотрены два из них – метод Дамке и схемы Насси–Шнейдермана.</w:t>
      </w:r>
    </w:p>
    <w:p>
      <w:r>
        <w:t>Метод Дамке</w:t>
      </w:r>
    </w:p>
    <w:p>
      <w:r>
        <w:t>М. Дамке предложил для конструкций структурированных схем алгоритмов специальные обозначения, основанные на идеях нисходящего проектирования. Основные конструкции структурного программирования по методу Дамке изображаются следующим образом:</w:t>
      </w:r>
    </w:p>
    <w:p>
      <w:r>
        <w:t>Функциональный блок, как обычно, обозначается прямоугольником.</w:t>
      </w:r>
    </w:p>
    <w:p>
      <w:r>
        <w:t>Рисунок 3 – Представление функционального блока по методу Дамке</w:t>
      </w:r>
    </w:p>
    <w:p>
      <w:r>
        <w:t>Конструкция If-Then-Else изображается в соответствии с рисунком 4. Элементы с выполняемыми действиями  находятся  справа  от  символа</w:t>
      </w:r>
    </w:p>
    <w:p>
      <w:r>
        <w:t>«Решение». Вход и выход из конструкции находятся соответственно сверху и снизу символа «Решение».</w:t>
      </w:r>
    </w:p>
    <w:p>
      <w:r>
        <w:t>Рисунок  4 – Представление конструкции If-Then-Else по методу Дамке</w:t>
      </w:r>
    </w:p>
    <w:p>
      <w:r>
        <w:t>Конструкция цикла с предусловием («Пока») представляется в соответствии с рисунок 5. В шестиугольнике записывается условие входа в цикл. Тело цикла выполняется до тех пор, пока условие истинно. Условие проверяется первым. Графически это изображается положением шестиугольника выше выполняемого тела цикла.</w:t>
      </w:r>
    </w:p>
    <w:p>
      <w:r>
        <w:t>Рисунок 5 – Представление цикла с предусловием по методу Дамке</w:t>
      </w:r>
    </w:p>
    <w:p>
      <w:r>
        <w:t>Следует обратить внимание на то, что входы и выходы из всех конструкций метода Дамке находятся в левой части (сверху и снизу) графического представления конструкций. Расширения конструкций в правой части представления выходов не имеют.</w:t>
      </w:r>
    </w:p>
    <w:p>
      <w:r>
        <w:t>Дополнительные конструкции структурного программирования изображаются следующим образом.</w:t>
      </w:r>
    </w:p>
    <w:p>
      <w:r>
        <w:t>Конструкция цикла с постусловием («До») представляется в соответствии с рисунком 6. В шестиугольнике записывается условие выхода из цикла.</w:t>
      </w:r>
    </w:p>
    <w:p>
      <w:r>
        <w:t>Если условие истинно, осуществляется выход из цикла. Тело цикла выполняется до проверки условия. Графически это изображается положением шестиугольника ниже тела цикла.</w:t>
      </w:r>
    </w:p>
    <w:p>
      <w:r>
        <w:t>Рисунок 6 – Представление цикла с постусловием по методу Дамке</w:t>
      </w:r>
    </w:p>
    <w:p>
      <w:r>
        <w:t>Конструкция цикла с параметром изображается с учетом того, что она является частным случаем цикла с предусловием (7). В шестиугольнике записываются начальное и конечное значения параметра цикла, перед которыми помещается слово «Для» или соответствующее служебное слово оператора цикла с параметром целевого языка программирования (например, For в ряде языков).</w:t>
      </w:r>
    </w:p>
    <w:p>
      <w:r>
        <w:t>Рисунок 7  – Представление конструкции цикла с параметром по методу Дамке</w:t>
      </w:r>
    </w:p>
    <w:p>
      <w:r>
        <w:t>Конструкция Case представляется в соответствии с рисунком 8.</w:t>
      </w:r>
    </w:p>
    <w:p>
      <w:r>
        <w:t>Основным принципом при разработке структурированных схем алгоритмов по методу Дамке является принцип декомпозиции (пошагового уточнения). В соответствии с данным принципом любой элемент алгоритма, реализующий некоторую функцию (задачу), можно разделить на несколько элементов, реализующих необходимые подфункции (подзадачи).</w:t>
      </w:r>
    </w:p>
    <w:p>
      <w:r>
        <w:t>Рисунок 8 – Представление конструкции Case по методу Дамке</w:t>
      </w:r>
    </w:p>
    <w:p>
      <w:r>
        <w:t>Элементы в самой левой части схемы представляют укрупнѐнную структуру алгоритма. Затем элементы расширяются вправо по мере разделения каждого элемента на подэлементы.</w:t>
      </w:r>
    </w:p>
    <w:p>
      <w:r>
        <w:t>Чтобы исследовать любую подзадачу, достаточно анализировать только те элементы и управляющие структуры, которые находятся справа от нее.</w:t>
      </w:r>
    </w:p>
    <w:p>
      <w:r>
        <w:t>Достоинства метода Дамке:</w:t>
      </w:r>
    </w:p>
    <w:p>
      <w:r>
        <w:t>схема алгоритма, представленная с помощью данного метода, нагляднее, чем классическая, особенно для больших программ;</w:t>
      </w:r>
    </w:p>
    <w:p>
      <w:r>
        <w:t>метод Дамке удобно использовать при разработке алгоритма по</w:t>
      </w:r>
    </w:p>
    <w:p>
      <w:r>
        <w:t>методу нисходящего проектирования;</w:t>
      </w:r>
    </w:p>
    <w:p>
      <w:r>
        <w:t>метод Дамке удобен при коллективной разработке ПС, так как позволяет независимо разрабатывать отдельные функциональные части программы.</w:t>
      </w:r>
    </w:p>
    <w:p>
      <w:r>
        <w:t>Схемы Насси–Шнейдермана</w:t>
      </w:r>
    </w:p>
    <w:p>
      <w:r>
        <w:t>Схемы Насси–Шнейдермана – это схемы, иллюстрирующие структуру передач управления внутри модуля с помощью вложенных друг в друга блоков. Схемы используются для изображения структурированных схем и позволяют уменьшить громоздкость схем за счѐт отсутствия явного указания линий перехода по управлению.</w:t>
      </w:r>
    </w:p>
    <w:p>
      <w:r>
        <w:t>Схемы Насси–Шнейдермана называют ещѐ структурограммами.</w:t>
      </w:r>
    </w:p>
    <w:p>
      <w:r>
        <w:t>Изображение основных элементов структурного программирования в схемах Насси–Шнейдермана организовано следующим образом. Каждый блок имеет форму прямоугольника и может быть вписан в любой внутренний прямоугольник любого другого блока.</w:t>
      </w:r>
    </w:p>
    <w:p>
      <w:r>
        <w:t>Конструкции структурированных алгоритмов в схемах Насси– Шнейдермана:</w:t>
      </w:r>
    </w:p>
    <w:p>
      <w:r>
        <w:t>Функциональный блок (блок обработки) представляется прямоугольником без входов и выходов (рисунок 9).</w:t>
      </w:r>
    </w:p>
    <w:p>
      <w:r>
        <w:t>Каждый символ схем Насси–Шнейдермана представляет собой блок обработки. Каждый прямоугольник внутри любого символа также является блоком обработки.</w:t>
      </w:r>
    </w:p>
    <w:p>
      <w:r>
        <w:t>Рисунок 9 – Представление функционального блока в схемах Насси– Шнейдермана</w:t>
      </w:r>
    </w:p>
    <w:p>
      <w:r>
        <w:t>Блок следования изображается так, как представлено на рисунке 10.</w:t>
      </w:r>
    </w:p>
    <w:p>
      <w:r>
        <w:t>Данный блок представляет собой объединение ряда следующих друг за другом процессов обработки.</w:t>
      </w:r>
    </w:p>
    <w:p>
      <w:r>
        <w:t>Рисунок 10 – Представление блока следования в схемах Насси– Шнейдермана</w:t>
      </w:r>
    </w:p>
    <w:p>
      <w:r>
        <w:t>Блок решения изображается в соответствии с рисунком 11.</w:t>
      </w:r>
    </w:p>
    <w:p>
      <w:r>
        <w:t>Рисунок 11 – Представление блока решения в схемах Насси– Шнейдермана</w:t>
      </w:r>
    </w:p>
    <w:p>
      <w:r>
        <w:t>Блок решения используется для представления конструкции принятия</w:t>
      </w:r>
    </w:p>
    <w:p>
      <w:r>
        <w:t>Двоичного решения If-Then-Else. Условие записывается в центральном треугольнике, варианты исполнения условия – в боковых треугольниках. Процессы обработки обозначаются прямоугольниками.</w:t>
      </w:r>
    </w:p>
    <w:p>
      <w:r>
        <w:t>Блок Case представляется в соответствии с рисунком 12.</w:t>
      </w:r>
    </w:p>
    <w:p>
      <w:r>
        <w:t>Рисунок 12 – Представление блока Case в схемах Насси– Шнейдермана</w:t>
      </w:r>
    </w:p>
    <w:p>
      <w:r>
        <w:t>Данный блок является расширением блока решения. Те варианты выхода из этого блока, которые можно точно сформулировать, размещаются слева от нижней вершины центрального треугольника. Остальные выходы объединяются в один, называемый выходом по несоблюдению условий (выход «иначе»). Данный выход располагается справа от нижней вершины треугольника.</w:t>
      </w:r>
    </w:p>
    <w:p>
      <w:r>
        <w:t>Если можно перечислить все возможные случаи, правую часть можно оставить незаполненной или совсем опустить, а выходы разместить по обе стороны центрального треугольника.</w:t>
      </w:r>
    </w:p>
    <w:p>
      <w:r>
        <w:t>По аналогии с конструкцией If-Then-Else условие записывается в центральном треугольнике, варианты выполнения условия – в боковых треугольниках. Процессы обработки помещаются в прямоугольниках.</w:t>
      </w:r>
    </w:p>
    <w:p>
      <w:r>
        <w:t>Цикл с предусловием изображается так, как показано на рисунке 13.</w:t>
      </w:r>
    </w:p>
    <w:p>
      <w:r>
        <w:t>Рисунок 13– Представление цикла с предусловием в схемах Насси– Шнейдермана</w:t>
      </w:r>
    </w:p>
    <w:p>
      <w:r>
        <w:t>Данный блок обозначает циклическую конструкцию с проверкой условия в начале цикла. Условие выполнения цикла размещается в верхней полосе.</w:t>
      </w:r>
    </w:p>
    <w:p>
      <w:r>
        <w:t>Цикл с постусловием представляется в соответствии с рисунком 14.</w:t>
      </w:r>
    </w:p>
    <w:p>
      <w:r>
        <w:t>Данный блок обозначает циклическую конструкцию с проверкой условия после выполнения тела цикла. Условие выхода из цикла размещается в нижней полосе.</w:t>
      </w:r>
    </w:p>
    <w:p>
      <w:r>
        <w:t>Рисунок 14 – Представление цикла с постусловием в схемах Насси– Шнейдермана</w:t>
      </w:r>
    </w:p>
    <w:p>
      <w:r>
        <w:t>Основным достоинством схем Насси–Шнейдермана является компактность, обусловленная отсутствием линий, которые отображают потоки управления (линий перехода по управлению) между блоками.</w:t>
      </w:r>
    </w:p>
    <w:p>
      <w:r>
        <w:t>Модульное проектирование</w:t>
      </w:r>
    </w:p>
    <w:p>
      <w:r>
        <w:t>При разработке модульных ПС могут использоваться методы структурного проектирования или методы объектно-ориентированного проектирования. Их целью является формирование структуры создаваемой программы – ее разделение по некоторым установленным правилам на структурные компоненты (модуляризация) с последующей иерархической организацией данных компонентов. Для различных языков программирования такими компонентами могут быть подпрограммы, внешние модули, объекты и т.п.</w:t>
      </w:r>
    </w:p>
    <w:p>
      <w:r>
        <w:t>Модульная программа – это программа, в которой любую часть логической структуры можно изменить, не вызывая изменений в ее других частях.</w:t>
      </w:r>
    </w:p>
    <w:p>
      <w:r>
        <w:t>Признаки модульности программ:</w:t>
      </w:r>
    </w:p>
    <w:p>
      <w:r>
        <w:t>программа состоит из модулей.</w:t>
      </w:r>
    </w:p>
    <w:p>
      <w:r>
        <w:t>модули являются независимыми. Это значит, что модуль можно изменять или модифицировать без последствий в других модулях;</w:t>
      </w:r>
    </w:p>
    <w:p>
      <w:r>
        <w:t>условие «один вход – один выход». Модульная программа состоит из модулей, имеющих одну точку входа и одну точку выхода. В общем случае может быть более одного входа, но важно, чтобы точки входов были определены и другие модули не могли входить в данный модуль в произвольной точке.</w:t>
      </w:r>
    </w:p>
    <w:p>
      <w:r>
        <w:t>Достоинства модульного проектирования:</w:t>
      </w:r>
    </w:p>
    <w:p>
      <w:r>
        <w:t>упрощение разработки ПС;</w:t>
      </w:r>
    </w:p>
    <w:p>
      <w:r>
        <w:t>исключение чрезмерной детализации обработки данных;</w:t>
      </w:r>
    </w:p>
    <w:p>
      <w:r>
        <w:t>упрощение сопровождения ПС;</w:t>
      </w:r>
    </w:p>
    <w:p>
      <w:r>
        <w:t>облегчение чтения и понимания программ;</w:t>
      </w:r>
    </w:p>
    <w:p>
      <w:r>
        <w:t>облегчение работы с данными, имеющими сложную структуру.</w:t>
      </w:r>
    </w:p>
    <w:p>
      <w:r>
        <w:t>Недостатки модульности:</w:t>
      </w:r>
    </w:p>
    <w:p>
      <w:r>
        <w:t>модульный подход требует большего времени работы центрального процессора (в среднем на 5 – 10 %) за счет времени обращения к модулям;</w:t>
      </w:r>
    </w:p>
    <w:p>
      <w:r>
        <w:t>модульность программы приводит к увеличению ее объема (в среднем на 5 – 10 %);</w:t>
      </w:r>
    </w:p>
    <w:p>
      <w:r>
        <w:t>модульность требует дополнительной работы программиста и определенных навыков проектирования ПС.</w:t>
      </w:r>
    </w:p>
    <w:p>
      <w:r>
        <w:t>Преобразование неструктурированных программ в структурированные</w:t>
      </w:r>
    </w:p>
    <w:p>
      <w:r>
        <w:t>Классические методы структурного проектирования модульных ПС</w:t>
      </w:r>
    </w:p>
    <w:p>
      <w:r>
        <w:t>делятся на три основные группы:</w:t>
      </w:r>
    </w:p>
    <w:p>
      <w:r>
        <w:t>методы нисходящего проектирования;</w:t>
      </w:r>
    </w:p>
    <w:p>
      <w:r>
        <w:t>методы расширения ядра;</w:t>
      </w:r>
    </w:p>
    <w:p>
      <w:r>
        <w:t>методы восходящего проектирования.</w:t>
      </w:r>
    </w:p>
    <w:p>
      <w:r>
        <w:t>На практике обычно применяются различные сочетания этих методов.</w:t>
      </w:r>
    </w:p>
    <w:p>
      <w:r>
        <w:t>Методы расширения ядра</w:t>
      </w:r>
    </w:p>
    <w:p>
      <w:r>
        <w:t>При использовании данных методов в первую очередь создается ядро (основная часть) программы. Затем данное ядро постепенно расширяется, пока не будет полностью сформирована управляющая структура разрабатываемой программы.</w:t>
      </w:r>
    </w:p>
    <w:p>
      <w:r>
        <w:t>Существует два подхода к реализации методов расширения ядра.</w:t>
      </w:r>
    </w:p>
    <w:p>
      <w:r>
        <w:t>Первый подход основан на методах проектирования структур данных, используемых при иерархическом проектировании модулей. Данный подход применяется в методах JSP и JSD, разработанных М.Джексоном.</w:t>
      </w:r>
    </w:p>
    <w:p>
      <w:r>
        <w:t>Второй подход основан на определении областей хранения данных с последующим анализом связанных с ними функций. Данный подход использует метод определения спецификаций модуля, разработанный Парнасом.</w:t>
      </w:r>
    </w:p>
    <w:p>
      <w:r>
        <w:t>Метод JSP Джексона</w:t>
      </w:r>
    </w:p>
    <w:p>
      <w:r>
        <w:t>Метод структурного программирования JSP (Jackson Structured Programming) разработан М. Джексоном в 70-х гг. XX в. Данный метод наиболее эффективен в случае высокой степени структуризации данных. Это характерно, например, для класса планово-экономических задач.</w:t>
      </w:r>
    </w:p>
    <w:p>
      <w:r>
        <w:t>Метод JSP базируется на исходном положении, состоящем в том, что структура программы зависит от структуры подлежащих обработке данных. Поэтому структура данных может использоваться для формирования структуры программы. М. Джексоном предложены четыре основные конструкции данных.</w:t>
      </w:r>
    </w:p>
    <w:p>
      <w:r>
        <w:t>Основные конструкции данных. Конструкция последовательности данных</w:t>
      </w:r>
    </w:p>
    <w:p>
      <w:r>
        <w:t>Эта конструкция используется, когда два или более компонента данных следуют друг за другом строго последовательным образом и образуют единый больший компонент.</w:t>
      </w:r>
    </w:p>
    <w:p>
      <w:r>
        <w:t>На рисунке 15 компоненты В, С, D, E объединяются в указанном порядке и образуют последовательность А.</w:t>
      </w:r>
    </w:p>
    <w:p>
      <w:r>
        <w:t>В конструкции последовательности данных должно быть не менее двух подкомпонентов, причем каждый из них должен встречаться строго один раз и обязательно в предписанном порядке.</w:t>
      </w:r>
    </w:p>
    <w:p>
      <w:r>
        <w:t>Рисунок 15 – Конструкция последовательности данных</w:t>
      </w:r>
    </w:p>
    <w:p>
      <w:r>
        <w:t>Рисунок 16 представляет пример последовательности данных – запись даты D, состоящая из трех последовательных частей – поля N числа, поля M месяца и поля Y года.</w:t>
      </w:r>
    </w:p>
    <w:p>
      <w:r>
        <w:t>Рисунок 16 – Пример последовательности данных.</w:t>
      </w:r>
    </w:p>
    <w:p>
      <w:r>
        <w:t>Конструкция выбора данных</w:t>
      </w:r>
    </w:p>
    <w:p>
      <w:r>
        <w:t>Конструкцией выбора данных (выбором данных) называется конструкция сведения результирующего компонента данных к одному из двух или более выбираемых подкомпонентов.</w:t>
      </w:r>
    </w:p>
    <w:p>
      <w:r>
        <w:t>На рисунке 17 выбор S сводится только либо к подкомпоненту P, либо Q, либо R. Внешне конструкция выбора данных отличается от конструкции последовательности наличием символа «о» в каждом подкомпоненте.</w:t>
      </w:r>
    </w:p>
    <w:p>
      <w:r>
        <w:t>Рисунок 17 – Конструкция выбора данных</w:t>
      </w:r>
    </w:p>
    <w:p>
      <w:r>
        <w:t>Очевидно, что в конструкции выбора должно быть не менее двух подкомпонентов.</w:t>
      </w:r>
    </w:p>
    <w:p>
      <w:r>
        <w:t>На практике выбор может заключаться в том, что подкомпонент выбора либо присутствует, либо отсутствует. Данная конструкция должна быть представлена в соответствии с рисунком 18.</w:t>
      </w:r>
    </w:p>
    <w:p>
      <w:r>
        <w:t>Рисунок 18 – Пример правильного представления конструкции выбора.</w:t>
      </w:r>
    </w:p>
    <w:p>
      <w:r>
        <w:t>Конструкция повторения данных</w:t>
      </w:r>
    </w:p>
    <w:p>
      <w:r>
        <w:t>Данная конструкция применяется, когда конкретный элемент данных может повторяться от нуля до неограниченного числа раз.</w:t>
      </w:r>
    </w:p>
    <w:p>
      <w:r>
        <w:t>На рисунке 19 компонент I состоит из повторяющихся подкомпонентов Х.</w:t>
      </w:r>
    </w:p>
    <w:p>
      <w:r>
        <w:t>У конструкции повторения только один подкомпонент. Признаком повторяемой части конструкции является символ * в верхнем правом углу.</w:t>
      </w:r>
    </w:p>
    <w:p>
      <w:r>
        <w:t>Рисунок 19 – Конструкция повторения данных.</w:t>
      </w:r>
    </w:p>
    <w:p>
      <w:r>
        <w:t>Если некоторый компонент должен включать одно или более появлений повторяемого подкомпонента (ситуация нуля повторений возникнуть не может), то используется конструкция, представленная на рисунке 20.</w:t>
      </w:r>
    </w:p>
    <w:p>
      <w:r>
        <w:t>В данном случае файл F изображается последовательностью из двух подкомпонентов. Подкомпонент «Остаток файла» представляет собой повторение записи D.</w:t>
      </w:r>
    </w:p>
    <w:p>
      <w:r>
        <w:t>Рисунок 20 – Пример конструкции повторения данных с не менее чем одним появлением.</w:t>
      </w:r>
    </w:p>
    <w:p>
      <w:r>
        <w:t>При необходимости конкретное количество повторений может быть указано в круглых скобках рядом с повторяемой частью конструкции (рисунок 21). Указание числа повторений является расширением нотации метода JSP.</w:t>
      </w:r>
    </w:p>
    <w:p>
      <w:r>
        <w:t>Рисунок 21 – Указание конкретного числа повторений компонента.</w:t>
      </w:r>
    </w:p>
    <w:p>
      <w:r>
        <w:t>Элементарная конструкция</w:t>
      </w:r>
    </w:p>
    <w:p>
      <w:r>
        <w:t>Элементарными являются те компоненты, которые не разбиваются далее на подкомпоненты. Примерами элементарных конструкций являются, например, первая запись D и запись D на рисунке 20, компоненты число N, месяц M, год Y на рисунке 16.</w:t>
      </w:r>
    </w:p>
    <w:p>
      <w:r>
        <w:t>Компонент может являться элементарным, потому что его нельзя разложить дальше или потому, что с практической точки зрения отсутствует необходимость в его дальнейшем разбиении.</w:t>
      </w:r>
    </w:p>
    <w:p>
      <w:r>
        <w:t>Построение структур данных</w:t>
      </w:r>
    </w:p>
    <w:p>
      <w:r>
        <w:t>Рассмотрим возможность формирования сложных структур данных на основе комбинации четырех описанных конструкций данных.</w:t>
      </w:r>
    </w:p>
    <w:p>
      <w:r>
        <w:t>Пусть имеется некоторый файл F, состоящий из заголовка, за которым следует совокупность дат, завершающаяся признаком окончания. Заголовок может иметь один из двух типов, каждая дата представляет собой летнюю или зимнюю дату, завершитель состоит из восьми символов Z. Структуру файла F можно представить в виде иерархической структуры данных, базируясь на основных конструкциях данных Джексона (рисунок 22).</w:t>
      </w:r>
    </w:p>
    <w:p>
      <w:r>
        <w:t>Рисунок 22 – Иерархическая структура данных</w:t>
      </w:r>
    </w:p>
    <w:p>
      <w:r>
        <w:t>На данном рисунке файл F представлен в виде конструкции последовательности данных, заголовок – в виде конструкции выбора, тело файла и завершитель – конструкции повторения, дата – конструкции выбора.</w:t>
      </w:r>
    </w:p>
    <w:p>
      <w:r>
        <w:t>На первый взгляд кажется, что в вышеприведенной структуре компонент</w:t>
      </w:r>
    </w:p>
    <w:p>
      <w:r>
        <w:t>«Тело файла» является излишним (рисунок 22). Однако если данный компонент убрать, то последовательность «Файл F» будет состоять из трех подкомпонентов, вторым среди которых будет являться «Дата». Подкомпонент «Дата» представляет собой повторяемый подкомпонент. Следовательно, «Дата» может присутствовать в файле любое число раз. Но в конструкции последовательности данных любой подкомпонент должен встретиться ровно один раз. Поэтому наличие компонента «Тело файла» в структуре данных, представленной на рисунке 22, является обязательным.</w:t>
      </w:r>
    </w:p>
    <w:p>
      <w:r>
        <w:t>Помимо иерархической структуры данных широко используется сетевая и реляционная структуры данных.</w:t>
      </w:r>
    </w:p>
    <w:p>
      <w:r>
        <w:t>В сетевой структуре данных имеются связи между отдельными компонентами, включая компоненты самых разных уровней структуры. Проектирование программы для обработки таких данных связано со значительными трудностями. Поэтому сетевые структуры данных обычно преобразуются к иерархическому виду. В этом случае один компонент сетевой структуры обычно принимается в качестве основного (ключевого). Для преобразования сетевой структуры в иерархическую упрощают сложные взаимосвязи между данными, не существенные для конкретного вида данных.</w:t>
      </w:r>
    </w:p>
    <w:p>
      <w:r>
        <w:t>Пример сетевой структуры данных иллюстрирует рисунок 23. На рисунке 24 показан возможный вариант преобразования этих данных к иерархическому виду.</w:t>
      </w:r>
    </w:p>
    <w:p>
      <w:r>
        <w:t>Рисунок 23 – Пример сетевой структуры данных</w:t>
      </w:r>
    </w:p>
    <w:p>
      <w:r>
        <w:t>Рисунок 24 – Иерархический вид сетевой структуры данных</w:t>
      </w:r>
    </w:p>
    <w:p>
      <w:r>
        <w:t>При реляционном подходе структура данных представляется в виде совокупности таблиц. Сами таблицы представляют собой простые иерархии. На рисунке 25 представлена таблица, состоящая из пяти строк и шести столбцов. На рисунке 26 показаны два способа иерархического представления таблицы, состоящей из пяти строк и шести столбцов.</w:t>
      </w:r>
    </w:p>
    <w:p>
      <w:r>
        <w:t>Рисунок 25 – Пример представления структуры данных при использовании реляционного подхода</w:t>
      </w:r>
    </w:p>
    <w:p>
      <w:r>
        <w:t>Рисунок 26 – Иерархическая структура таблиц: а – представление таблицы в виде набора строк;</w:t>
      </w:r>
    </w:p>
    <w:p>
      <w:r>
        <w:t>б – представление таблицы в виде набора столбцов</w:t>
      </w:r>
    </w:p>
    <w:p>
      <w:r>
        <w:t>Представление структур данных в виде иерархий является первым этапом проектирования программы по методу Джексона (методу JSP). На следующих этапах описывается взаимосвязь между структурами данных и программой.</w:t>
      </w:r>
    </w:p>
    <w:p>
      <w:r>
        <w:t>Проектирование структур программ</w:t>
      </w:r>
    </w:p>
    <w:p>
      <w:r>
        <w:t>В соответствии с методом JSP конструкции, используемые для построения структур данных, применяются и для построения структур программ. Так же, как и данные, программы могут быть составлены из конструкций последовательности, выбора и повторения.</w:t>
      </w:r>
    </w:p>
    <w:p>
      <w:r>
        <w:t>Большинство ПС предназначено для обработки некоторых входных данных и получения некоторых выходных данных. Структура выходных данных формируется программой в результате некоторого преобразования структуры входных данных. Таким образом, для проектирования структуры программы необходимо определить взаимосвязь между входными данными, выходными данными и процессом преобразования.</w:t>
      </w:r>
    </w:p>
    <w:p>
      <w:r>
        <w:t>Пример 5.1</w:t>
      </w:r>
    </w:p>
    <w:p>
      <w:r>
        <w:t>Рассмотрим пример. Пусть необходимо найти суммы элементов строк в массиве, состоящем из 15 строк и 10 столбцов.</w:t>
      </w:r>
    </w:p>
    <w:p>
      <w:r>
        <w:t>Рисунок 27 иллюстрирует структуры данных, представляющие входные и выходные данные разрабатываемой программы.</w:t>
      </w:r>
    </w:p>
    <w:p>
      <w:r>
        <w:t>Рисунок 27 – Структуры входных и выходных данных</w:t>
      </w:r>
    </w:p>
    <w:p>
      <w:r>
        <w:t>Очевидно, что между обеими структурами имеется непосредственная взаимосвязь. Компонент «Сумма строки» в структуре «Результат» появляется столько раз, сколько раз компонент «Строка» появляется во входной структуре</w:t>
      </w:r>
    </w:p>
    <w:p>
      <w:r>
        <w:t>«Массив», и в том же порядке.</w:t>
      </w:r>
    </w:p>
    <w:p>
      <w:r>
        <w:t>Соответствия между компонентами входной и выходной структур данных принято изображать жирными линиями с двусторонними стрелками (рисунок 28).</w:t>
      </w:r>
    </w:p>
    <w:p>
      <w:r>
        <w:t>Рисунок 28 – Соответствие между структурами входных и выходных данных</w:t>
      </w:r>
    </w:p>
    <w:p>
      <w:r>
        <w:t>Каждая пара соответствующих компонентов входных и выходных данных образует основу одного компонента программы. Поэтому проектирование упрощенной структуры программы (ее ядра) выполняется путем «слияния» соответствующих компонентов структур входных и выходных данных. Это значит, что на месте линий соответствия размещаются компоненты программы, которым присваивается соответствующее имя (рисунок 29). Слияние двух повторяемых N раз компонентов данных сформирует один повторяющийся N раз компонент программы.</w:t>
      </w:r>
    </w:p>
    <w:p>
      <w:r>
        <w:t>Рисунок 29 – Соответствие данных и программ.</w:t>
      </w:r>
    </w:p>
    <w:p>
      <w:r>
        <w:t>Пример 5.2</w:t>
      </w:r>
    </w:p>
    <w:p>
      <w:r>
        <w:t>Рассмотрим более сложный пример. Пусть результат предыдущего примера должен сопровождаться некоторым заголовком и некоторым завершителем. Структуры входных и выходных данных и соответствия между ними для данного случая представлены на рисунке 30.</w:t>
      </w:r>
    </w:p>
    <w:p>
      <w:r>
        <w:t>Рисунок 30 – Расширение структуры входных и выходных данных.</w:t>
      </w:r>
    </w:p>
    <w:p>
      <w:r>
        <w:t>На первом подэтапе формирования структуры программы на основании линий соответствия формируется упрощенный вариант структуры (ядро программы, рисунок 31).</w:t>
      </w:r>
    </w:p>
    <w:p>
      <w:r>
        <w:t>Рисунок 31 – Первый подэтап формирования структуры программы</w:t>
      </w:r>
    </w:p>
    <w:p>
      <w:r>
        <w:t>На следующих подэтапах ядро программы расширяется. При этом рассматриваются те компоненты структур данных, к которым не подходят линии соответствия.</w:t>
      </w:r>
    </w:p>
    <w:p>
      <w:r>
        <w:t>На втором подэтапе анализируются компоненты во входной структуре данных, к которым не подходят линии соответствия.</w:t>
      </w:r>
    </w:p>
    <w:p>
      <w:r>
        <w:t>Таким компонентом во входной структуре данных является «Элемент».</w:t>
      </w:r>
    </w:p>
    <w:p>
      <w:r>
        <w:t>Ему не соответствует ни один компонент в структуре выходных данных.</w:t>
      </w:r>
    </w:p>
    <w:p>
      <w:r>
        <w:t>Но «Элемент» образует подкомпоненты, составляющие компонент «Строка». А «Строка» сливается с компонентом «Сумма строки», формируя компонент «Обработка строки». Поэтому компонент «Элемент» можно трактовать как повторяемый подкомпонент компонента «Обработка строки» и переименовать его в компонент «Обработка элемента» (рисунок 32).</w:t>
      </w:r>
    </w:p>
    <w:p>
      <w:r>
        <w:t>Рисунок 32 – Второй подэтап формирования структуры программы</w:t>
      </w:r>
    </w:p>
    <w:p>
      <w:r>
        <w:t>На третьем подэтапе рассматриваются компоненты в выходной структуре данных, к которым не подходят линии соответствия. Такими компонентами являются «Заголовок», «Содержимое результата», «Завершитель» (см. рисунок 33).</w:t>
      </w:r>
    </w:p>
    <w:p>
      <w:r>
        <w:t>По аналогии с компонентом «Элемент» каждый из этих компонентов помещается в то относительное положение в структуре программы, в котором он появляется в структурах данных. И соответственно меняется имя данных компонентов (добавляется слово «Получение», «Формирование», «Обработка» и т. п.). Рисунок 55 иллюстрирует полученную в результате структуру программы.</w:t>
      </w:r>
    </w:p>
    <w:p>
      <w:r>
        <w:t>Таким образом, выше на простых примерах показан процесс генерации структуры программы из структур входных и выходных данных на основе метода Джексона.</w:t>
      </w:r>
    </w:p>
    <w:p>
      <w:r>
        <w:t>Рисунок 33 – Формирование полной структуры программы</w:t>
      </w:r>
    </w:p>
    <w:p>
      <w:r>
        <w:t>Этапы проектирования программного средства</w:t>
      </w:r>
    </w:p>
    <w:p>
      <w:r>
        <w:t>Метод JSP реализуется пятью этапами:</w:t>
      </w:r>
    </w:p>
    <w:p>
      <w:r>
        <w:t>Изобразить структуры входных и выходных данных.</w:t>
      </w:r>
    </w:p>
    <w:p>
      <w:r>
        <w:t>Идентифицировать соответствия между структурами данных.</w:t>
      </w:r>
    </w:p>
    <w:p>
      <w:r>
        <w:t>Создать структуру программы.</w:t>
      </w:r>
    </w:p>
    <w:p>
      <w:r>
        <w:t>Перечислить и распределить выполняемые операции.</w:t>
      </w:r>
    </w:p>
    <w:p>
      <w:r>
        <w:t>Написать структурированное изложение.</w:t>
      </w:r>
    </w:p>
    <w:p>
      <w:r>
        <w:t>Оценка структурного разбиения программы на модули</w:t>
      </w:r>
    </w:p>
    <w:p>
      <w:r>
        <w:t>Для оценки корректности и эффективности структурного разбиения программы на модули необходимо оценить характеристики получившихся модулей. Существуют различные меры оценки характеристик модулей. Ниже рассматриваются две из них – связность и сцепление.</w:t>
      </w:r>
    </w:p>
    <w:p>
      <w:r>
        <w:t>Связанность модуля</w:t>
      </w:r>
    </w:p>
    <w:p>
      <w:r>
        <w:t>Связность модуля определяется как мера независимости его частей. Чем выше связность модуля, тем больше отдельные части модуля зависят друг от друга и тем лучше результат проектирования. Для количественной оценки связности используется понятие силы связности модуля. Типы связности модулей и соответствующие им силы связности представлены в таблице.</w:t>
      </w:r>
    </w:p>
    <w:p>
      <w:r>
        <w:t>Таблица   – Типы и силы связности модулей</w:t>
      </w:r>
    </w:p>
    <w:p>
      <w:r>
        <w:t>Модуль с функциональной связностью выполняет единственную функцию и реализуется обычно последовательностью операций в виде единого цикла. Если модуль спроектирован так, чтобы изолировать некоторый алгоритм, он имеет функциональную связность. Он не может быть разбит на два других модуля, имеющих связность того же типа.</w:t>
      </w:r>
    </w:p>
    <w:p>
      <w:r>
        <w:t>Модуль, имеющий последовательную связность, может быть разбит на последовательные части, выполняющие независимые функции, совместно реализующие единую функцию. Модуль с последовательной связностью реализуется обычно как последовательность циклов или операций.</w:t>
      </w:r>
    </w:p>
    <w:p>
      <w:r>
        <w:t>Модуль, имеющий коммуникативную связность, может быть разбит на несколько функционально независимых модулей, использующих общую структуру данных. Общая структура данных является основой его организации как единого модуля. Если модуль спроектирован так, чтобы упростить работу со сложной структурой данных, изолировать эту структуру, он имеет коммуникативную связность. Такой модуль предназначен для выполнения нескольких различных и независимо используемых функций над структурой данных (например, запоминание некоторых данных, их поиск и редактирование).</w:t>
      </w:r>
    </w:p>
    <w:p>
      <w:r>
        <w:t>Процедурная связность характерна для модуля, управляющие конструкции которого организованы в соответствии со схемой алгоритма, но без выделения его функциональных частей. Такая структура модуля возникает, например, при расчленении длинной программы на части в соответствии с передачами управления, но без определения каких-либо функций при выборе разделительных точек; при группировании альтернативных частей программы; если для уменьшения размеров модуль с функциональной связностью делится на два модуля (например, исходный модуль содержит объявления, подпрограммы и раздел операторов для выполнения единой функции; после его разделения один модуль содержит объявления и подпрограммы, а другой – раздел операторов).</w:t>
      </w:r>
    </w:p>
    <w:p>
      <w:r>
        <w:t>Модуль, содержащий функционально не связанные части, необходимые в один и то же момент обработки, имеет временную связность (связность по классу). Данный тип связности имеет, например, модуль инициализации, реализующий все требуемые в начале выполнения программы функции и начальные установки. Для увеличения силы связности модуля функции инициализации целесообразно разделить между другими модулями, выполняющими обработку соответствующих переменных или файлов, или включить их выполнение в управляющий модуль, но не выделять в отдельный модуль.</w:t>
      </w:r>
    </w:p>
    <w:p>
      <w:r>
        <w:t>Если в модуле объединены операторы только по принципу их функционального подобия (например, все они предназначены для проверки правильности данных), а для настройки модуля применяется алгоритм переключения, то модуль имеет логическую связность. Его части ничем не связаны, а лишь похожи. Например, модуль, состоящий из разнообразных подпрограмм обработки ошибок, имеет логическую связность. Однако если с помощью этого модуля может быть получена вся выходная информация об ошибках, то он имеет коммуникативную связность, поскольку изолирует данные об ошибках.</w:t>
      </w:r>
    </w:p>
    <w:p>
      <w:r>
        <w:t>Модуль имеет связность по совпадению, если его операторы объединяются произвольным образом.</w:t>
      </w:r>
    </w:p>
    <w:p>
      <w:r>
        <w:t>Сцепление модулей</w:t>
      </w:r>
    </w:p>
    <w:p>
      <w:r>
        <w:t>Сцепление модулей – это мера относительной независимости модулей. Слабое сцепление определяет высокий уровень независимости модулей. Независимые модули могут быть модифицированы без переделки других модулей.</w:t>
      </w:r>
    </w:p>
    <w:p>
      <w:r>
        <w:t>Два модуля являются полностью независимыми, если в каждом из них не используется никакая информация о другом модуле.</w:t>
      </w:r>
    </w:p>
    <w:p>
      <w:r>
        <w:t>В таблице содержатся типы сцепления модулей и соответствующие им степени сцепления.</w:t>
      </w:r>
    </w:p>
    <w:p>
      <w:r>
        <w:t>Таблица– Типы и степени сцепления модулей</w:t>
      </w:r>
    </w:p>
    <w:p>
      <w:r>
        <w:t>Независимое сцепление возможно только в том случае, если модули не вызывают друг друга и не обрабатывают одну и ту же информацию.</w:t>
      </w:r>
    </w:p>
    <w:p>
      <w:r>
        <w:t>Модули сцеплены по данным, если они имеют общие простые элементы данных, передаваемые от одного модуля к другому как параметры. В вызывающем модуле определены только имя вызываемого модуля, типы и значения переменных, передаваемых как параметры. Вызываемый модуль может не содержать никакой информации о вызывающем. В этом случае изменения в структуре данных в одном из модулей не влияют на другой модуль.</w:t>
      </w:r>
    </w:p>
    <w:p>
      <w:r>
        <w:t>Модули со сцеплением по данным не имеют общей области данных (общих глобальных переменных).</w:t>
      </w:r>
    </w:p>
    <w:p>
      <w:r>
        <w:t>Модули сцеплены по образцу, если в качестве параметров используются структуры данных (например, в качестве параметра передается массив). Недостаток такого сцепления заключается в том, что в обоих модулях должна содержаться информация о внутренней структуре данных. Если модифицируется структура данных в одном из модулей, то необходимо корректировать и другой модуль.</w:t>
      </w:r>
    </w:p>
    <w:p>
      <w:r>
        <w:t>Модули сцеплены по общей области, если они имеют доступ к общей области памяти (например, используют общие глобальные данные). В этом случае возможностей для появления ошибок при модификации структуры данных или одного из модулей намного больше, поскольку труднее определить модули, нуждающиеся в корректировке.</w:t>
      </w:r>
    </w:p>
    <w:p>
      <w:r>
        <w:t>Модули сцеплены по управлению, если какой-либо из них управляет решениями внутри другого с помощью передачи флагов, переключателей или кодов, предназначенных для выполнения функций управления. Таким образом, в одном из модулей содержится информация о внутренних функциях другого.</w:t>
      </w:r>
    </w:p>
    <w:p>
      <w:r>
        <w:t>Модули сцеплены по внешним ссылкам, если у одного из них есть доступ к данным другого модуля через внешнюю точку входа. Таким путем осуществляется неявное влияние на функционирование другого модуля. Сцепление этого типа возникает, например, тогда, когда внутренние процедуры одного модуля оперируют с глобальными переменными другого модуля.</w:t>
      </w:r>
    </w:p>
    <w:p>
      <w:r>
        <w:t>Модули сцеплены по кодам, если коды их команд объединены друг с другом. Например, для одного из модулей доступны внутренние области другого модуля без обращения к его точкам входа, то есть модули используют общий участок памяти с командами.</w:t>
      </w:r>
    </w:p>
    <w:p>
      <w:r>
        <w:t>Следует иметь в виду, что если модули косвенно обращаются друг к другу (например, связь между ними осуществляется через промежуточные модули), то между ними также существует сцепление.</w:t>
      </w:r>
    </w:p>
    <w:p>
      <w:pPr>
        <w:pStyle w:val="Heading1"/>
      </w:pPr>
      <w:r>
        <w:t>Темы_9,10.docx</w:t>
      </w:r>
    </w:p>
    <w:p>
      <w:r>
        <w:t>Язы́к программи́рования — это формальный язык, используемый для формулирования структур данных и алгоритмов, то есть вычислительных правил, которые могут быть выполнены компьютером. Они обычно состоят из пошаговых инструкций, которые составлены из разрешенных (текстовых) шаблонов, называемых синтаксисом.</w:t>
      </w:r>
    </w:p>
    <w:p>
      <w:r>
        <w:t>Когда-то первые языки программирования были ориентированы на характеристики соответствующих компьютеров, сегодня в основном используются языки программирования высокого уровня, которые обеспечивают наиболее независимый от машины и поэтому более понятный для человека способ выражения. Эти языки могут автоматически переводить программы на машинный язык, который может быть запущен непосредственно процессором. На сегодняшний день все чаще используются языки визуального программирования, которые облегчают доступ к языкам программирования. В декларативных языках программирования алгоритм выполнения задан заранее и не формулируется/не описывается в исходном тексте, а задаются только его начальные значения и условия, а также правила, которым должен соответствовать результат.</w:t>
      </w:r>
    </w:p>
    <w:p>
      <w:r>
        <w:t>Характеристики</w:t>
      </w:r>
    </w:p>
    <w:p>
      <w:r>
        <w:t>Программирование — процесс создания надежного программного обеспечения путем написания, тестирования, отладки и компиляции компьютерной программы. Эти шаги определяют логическое применение следующих шагов:</w:t>
      </w:r>
    </w:p>
    <w:p>
      <w:r>
        <w:t>Логическое развитие программы для решения конкретной задачи.</w:t>
      </w:r>
    </w:p>
    <w:p>
      <w:r>
        <w:t>Написание логики программы с использованием определенного языка программирования (кодирование программы).</w:t>
      </w:r>
    </w:p>
    <w:p>
      <w:r>
        <w:t>Компилирование или интерпретация программы после преобразования её в машинный язык.</w:t>
      </w:r>
    </w:p>
    <w:p>
      <w:r>
        <w:t>Тестирование и отладка программы.</w:t>
      </w:r>
    </w:p>
    <w:p>
      <w:r>
        <w:t>Написание документации.</w:t>
      </w:r>
    </w:p>
    <w:p>
      <w:r>
        <w:t>По сути язык программирования состоит из набора символов (называемого алфавитом), грамматических (лексических/морфологических и синтаксических) и семантических правил, которые вместе определяют допустимые языковые структуры и их значение. Компьютерные языки включают в себя языки программирования и другие, такие как, например, HTML (язык разметки веб-страниц, который сам по себе не является языком программирования, а представляет собой набор инструкций, позволяющих структурировать содержимое документов).</w:t>
      </w:r>
    </w:p>
    <w:p>
      <w:r>
        <w:t>Язык программирования предоставляет возможность точно определить, с какими данными должно работать конкретное программное обеспечение и как эти данные должны храниться или передавать. Язык, который пытается быть относительно близким к человеческому или естественному языку. Для языков программирования очень важным является то, что более одного программиста может использовать общие инструкции для совместного создания программы.</w:t>
      </w:r>
    </w:p>
    <w:p>
      <w:r>
        <w:t>Классификация языков программирования</w:t>
      </w:r>
    </w:p>
    <w:p>
      <w:r>
        <w:t>Языки программирования исторически разделялись по разным критериям:</w:t>
      </w:r>
    </w:p>
    <w:p>
      <w:r>
        <w:t>Историческая классификация</w:t>
      </w:r>
    </w:p>
    <w:p>
      <w:r>
        <w:t>Из-за появления новых языков для более выразительного программирования, такие стили различались в нескольких поколениях, каждое из которых представляло языки разработки с похожими общими характеристиками. Что касается языков высокого и низкого уровня, то они имеют свои особенности.</w:t>
      </w:r>
    </w:p>
    <w:p>
      <w:r>
        <w:t>Языки программирования обычно подразделяют на две широкие категории, относящиеся к их уровню абстракции, то есть к тому, насколько конкретно или в целом они относятся к вычислительной архитектуре, присущей используемым системам.</w:t>
      </w:r>
    </w:p>
    <w:p>
      <w:r>
        <w:t>Классификация по парадигмам</w:t>
      </w:r>
    </w:p>
    <w:p>
      <w:r>
        <w:t>Основные понятия программирования различают различные модели вычислений и стили организации задач, которые должна выполнять программа. Можно предлагать поддержку одной или нескольких парадигм программирования, полностью и частично.</w:t>
      </w:r>
    </w:p>
    <w:p>
      <w:r>
        <w:t>Классификация по назначению</w:t>
      </w:r>
    </w:p>
    <w:p>
      <w:r>
        <w:t>Языки программирования общего назначения и языки разработки специального предназначения. Языки программирования могут быть разделены на семейства, имеющие определенные общие характеристики. Например: общий стиль синтаксиса языка программ. Все эти функции, как правило, унаследованы от прошлых языков программирования, которые стали источником вдохновения для создателей этого языка.</w:t>
      </w:r>
    </w:p>
    <w:p>
      <w:r>
        <w:t>Классификация по поколениям</w:t>
      </w:r>
    </w:p>
    <w:p>
      <w:r>
        <w:t>Компьютерное оборудование пережило четыре поколения, из которых первые три (компьютеры с клапанами, транзисторами и интегральными схемами) очень понятны; четвертый (крупномасштабные интегральные схемы) является более спорным.</w:t>
      </w:r>
    </w:p>
    <w:p>
      <w:r>
        <w:t>С компьютерным программированием (программным обеспечением) произошло то же самое. Он выполняется на языках, которые обычно делятся на пять поколений, из которых первые три очевидны, но не все согласны с двумя другими. Эти поколения не совсем соответствовали по времени поколениям аппаратных средств, но примерно соответствовали, и они следующие:</w:t>
      </w:r>
    </w:p>
    <w:p>
      <w:r>
        <w:t>Первое поколение</w:t>
      </w:r>
    </w:p>
    <w:p>
      <w:r>
        <w:t>На первых компьютерах был реализован машинный код (основанный на двоичной системе), который может быть представлен последовательностями 0 и 1. Однако, каждая модель компьютера имеет свою собственную внутреннюю структуру при программировании. Они были названы языками низкого уровня, потому что они прямо контролируют оборудование и связаны с физической структурой компьютеров. которые их поддерживают. Из-за того, что этот тип языка намного ближе к машинной логике, чем к человеческой, программировать на нем очень сложно. Этот язык используется для планирования критически важных задач операционных систем, приложений реального времени или драйверов устройств. Другое ограничение этих языков заключается в том, что для выполнения логических инструкций требуются определенные знания программирования.</w:t>
      </w:r>
    </w:p>
    <w:p>
      <w:r>
        <w:t>Второе поколение</w:t>
      </w:r>
    </w:p>
    <w:p>
      <w:r>
        <w:t>Символические языки, которые характерны для машин, упрощают написание инструкций и делают их более удобными. Это относится к языку ассемблера, который собран с помощью макроассемблера. Этот язык использует ряд мощных макросов, которые позволяют объявлять сложные структуры данных и управления.</w:t>
      </w:r>
    </w:p>
    <w:p>
      <w:r>
        <w:t>Третье поколение</w:t>
      </w:r>
    </w:p>
    <w:p>
      <w:r>
        <w:t>Языки высокого уровня заменили символические инструкции машинными кодами, подобными человеческому языку или языку математики. Это сделано для того, чтобы обычный пользователь мог быстрее решить проблему обработки данных. Они используются для создания программного обеспечения в вычислительных областях, где достигается высокая производительность по сравнению с языками предыдущих поколений. Среди них, в частности, C, Fortran, Smalltalk, ADA, C++, C#, Cobol, Delphi, Java и Python. Большинство этих языков могут быть универсальными, то есть язык не ориентирован на одну специальность, а может использоваться для создания различных программ. Для многих самых популярных задач существуют библиотеки, упрощающие программирование, которые позволяют повторно использовать код.</w:t>
      </w:r>
    </w:p>
    <w:p>
      <w:r>
        <w:t>Четвертое поколение</w:t>
      </w:r>
    </w:p>
    <w:p>
      <w:r>
        <w:t>Это название был присвоено определенным инструментам, которые позволяют создавать простые приложения путем объединения готовых деталей. Сегодня считается, что эти инструменты, в общем-то, не являются языками. В частности, некоторые предлагают зарезервировать название четвертого поколения для объектно-ориентированного программирования. По структуре они напоминают английский язык. Другие функции: доступ к базе данных, графические возможности, автоматическая генерация кода и возможность визуального программирования (например, Visual Basic или SL). При этом его преимущества — это более высокая производительность и меньшая утомляемость у программистов, поскольку предоставляемые инструменты включают последовательности инструкций. Необходимость концентрации ниже, поскольку некоторые инструкции, которые даются инструментам, включают последовательности инструкций на другом уровне внутри инструмента. Когда нужно поддерживать уже существующие программы, это менее сложно, поскольку требует более низкого уровня концентрации. Однако его недостатки заключаются в том, что эти готовые инструменты обычно менее гибкие, чем прямые инструкции в языках низкого уровня. Также часто создается зависимость от одного или нескольких сторонних поставщиков, что приводит к потере автономии. Они часто содержат библиотеки других поставщиков, что влечет за собой установку дополнительных опций, которые считаются необязательными. При отсутствии договоров с поставщиками, это программы, которые работают исключительно на языке, на котором были созданы. Это означает, что они обычно не соответствуют международным стандартам ISO и ANSI, что сопряжено с риском в будущем, поскольку время их пребывания на рынке неизвестно.</w:t>
      </w:r>
    </w:p>
    <w:p>
      <w:r>
        <w:t>Парадигма программирования</w:t>
      </w:r>
    </w:p>
    <w:p>
      <w:r>
        <w:t>Парадигма программирования состоит из метода выполнения вычислений, а также способа, которым задачи программы должны быть структурированы и организованы. Это технологическое предложение, принятое сообществом программистов и разработчиков, центральное ядро которого не вызывает сомнений в том, что оно касается только вычислений, решение одной или нескольких четко обозначенных проблем; решение этих проблем должно, следовательно, предполагать значительный прогресс по крайней мере в одном параметре, влияющем на разработку программного обеспечения. Это особый подход или философия к разработке решений. Парадигма отличается друг от друга концепциями и способом абстрагирования элементов, участвующих в проблеме. Другими словами, вычислениями.</w:t>
      </w:r>
    </w:p>
    <w:p>
      <w:r>
        <w:t>Это один из способов программирования. Задержка во времени с точки зрения принятия и использования ограничена, потому что новые парадигмы предлагают новые или лучшие решения, которые частично или полностью заменяют её. На данный момент наиболее широко используемая парадигма программирования — это «объектно-ориентированная» (объектно-ориентированная). Основной ядром этой парадигмы является объединение данных и обработки в сущность, которая</w:t>
      </w:r>
    </w:p>
    <w:p>
      <w:r>
        <w:t>Синтаксис</w:t>
      </w:r>
    </w:p>
    <w:p>
      <w:r>
        <w:t>Видимая форма языка программирования известна как синтаксис. Почти все языки программирования являются текстовыми, то есть используют текстовые последовательности, включая слова и числа. Аналогично письменным естественным языкам. Существуют языки программирования, которые по своей природе более графичны и используют визуальные отношения между символами для указания программы.</w:t>
      </w:r>
    </w:p>
    <w:p>
      <w:r>
        <w:t>Типовой синтаксис языка программирования описывает возможные сочетания символов, образующих синтаксически правильную программу. Значение, придающееся комбинации символов (либо формально, либо как часть жесткого кода в справочнике по реализации).</w:t>
      </w:r>
    </w:p>
    <w:p>
      <w:r>
        <w:t>Реализация</w:t>
      </w:r>
    </w:p>
    <w:p>
      <w:r>
        <w:t>Реализация языка — это способ выполнения программы для определенной комбинации программного и аппаратного обеспечения. Есть два способа реализации языка: компиляция и интерпретация.</w:t>
      </w:r>
    </w:p>
    <w:p>
      <w:r>
        <w:t>Компиляция — это процесс, при котором программа, написанная на одном языке программирования, переводится на другой язык программирования, генерируя эквивалентную программу, которую машина сможет интерпретировать. Программы-переводчики, которые способны выполнять эту операцию, называются компиляторами. Эти программы также могут генерировать множество строк машинного кода для каждого предложения исходной программы. Интерпретация — это присвоение значения четко сформированным формальным языком. Если язык можно определить чисто синтаксически, его четко сформированные формулы могут быть не более чем строками символов без какого-либо смысла. Интерпретация придает этим формулам смысл.</w:t>
      </w:r>
    </w:p>
    <w:p>
      <w:r>
        <w:t>Основные элементы алгоритмического языка</w:t>
      </w:r>
    </w:p>
    <w:p>
      <w:r>
        <w:t>Основными понятиями в алгоритмических языках являются следующие.</w:t>
      </w:r>
    </w:p>
    <w:p>
      <w:r>
        <w:t>Имена (идентификаторы) - последовательность символов для обозначения объектов программы (переменных, массивов, функций и дp.).</w:t>
      </w:r>
    </w:p>
    <w:p>
      <w:r>
        <w:t>Операции. Существуют следующие типы операций:</w:t>
      </w:r>
    </w:p>
    <w:p>
      <w:r>
        <w:t>- арифметические операции: сложение, обозначается символом “+”; вычитание, обозначается символом “-”; умножение, обозначается символом “*”; деление, обозначается символом “/” и дp. ;</w:t>
      </w:r>
    </w:p>
    <w:p>
      <w:r>
        <w:t>- логические операции: операции “логическое и”, “логическое или”, “логическое не” и др.;</w:t>
      </w:r>
    </w:p>
    <w:p>
      <w:r>
        <w:t>- операции отношения: меньше, обозначается символом “&lt;”; больше, обозначается символом “&gt;”; меньше или равно, обозначается символами “&lt;=”; больше или равно, обозначается символами “&gt;=”; равно, обозначается символом “=”; не равно, обозначается символами “&lt;&gt;”.</w:t>
      </w:r>
    </w:p>
    <w:p>
      <w:r>
        <w:t>- операция конкатенации символьных значений дpуг с другом, изображается знаком "+".</w:t>
      </w:r>
    </w:p>
    <w:p>
      <w:r>
        <w:t>Ключевые слова – это слова языка, имеющие строго определенное назначение, которые не могут использоваться в качестве идентификаторов.</w:t>
      </w:r>
    </w:p>
    <w:p>
      <w:r>
        <w:t>Данные - величины, обрабатываемые программой. Имеется тpи основных вида данных: константы, переменные и массивы.</w:t>
      </w:r>
    </w:p>
    <w:p>
      <w:r>
        <w:t>Константы - это данные, которые зафиксированы в тексте программы и не изменяются в процессе ее выполнения.</w:t>
      </w:r>
    </w:p>
    <w:p>
      <w:r>
        <w:t>Примеры констант:</w:t>
      </w:r>
    </w:p>
    <w:p>
      <w:r>
        <w:t>числовые: 7.5, 12;</w:t>
      </w:r>
    </w:p>
    <w:p>
      <w:r>
        <w:t>логические: true(истина), false(ложь);</w:t>
      </w:r>
    </w:p>
    <w:p>
      <w:r>
        <w:t>символьные: "А", "+";</w:t>
      </w:r>
    </w:p>
    <w:p>
      <w:r>
        <w:t>строковые: "abcde", "информатика".</w:t>
      </w:r>
    </w:p>
    <w:p>
      <w:r>
        <w:t>Переменные – это данные, которые могут изменять свои значения в ходе выполнения программы. Они обозначаются именами. Переменные бывают целые, вещественные, логические, символьные и строковые. Переменные — это заголовки, которые присваивают пространствам в памяти для хранения определенных данных. Это контейнеры данных, и поэтому они различаются в зависимости от типа данных, которые они способны хранить. При использовании большинства языков программирования требуется указать конкретный тип переменной для сохранения определенных данных. Например, в Java, если мы хотим сохранить текстовую строку, нам нужно указать тип переменной String. Однако в таких языках, как PHP или JavaScript, эта спецификация переменных не нужна.</w:t>
      </w:r>
    </w:p>
    <w:p>
      <w:r>
        <w:t>Массивы - последовательности однотипных элементов, число которых фиксировано и которым присвоено одно имя. Положение элемента в массиве однозначно определяется его индексами - одним в случае одномерного массива, или несколькими, если массив многомерный.</w:t>
      </w:r>
    </w:p>
    <w:p>
      <w:r>
        <w:t>Выражения – элементы языка, которые предназначаются для выполнения необходимых вычислений, состоят из констант, переменных, указателей функций, объединенных знаками операций. Выражения записываются в виде линейных последовательностей символов (без подстрочных и надстрочных символов, "многоэтажных" дробей и т. д.), что позволяет вводить их в компьютер, последовательно нажимая на соответствующие клавиши клавиатуры.</w:t>
      </w:r>
    </w:p>
    <w:p>
      <w:r>
        <w:t>Условные выражения</w:t>
      </w:r>
    </w:p>
    <w:p>
      <w:r>
        <w:t>Условные операторы — это структуры кода, которые указывают на то, что для выполнения определенной части программы должны выполняться определенные условия; например: два значения равны, одно значение существует, а другое значение больше другого. Эти условия обычно выполняются только один раз в ходе всей операции. Наиболее популярными и часто используемыми для программирования условиями являются:</w:t>
      </w:r>
    </w:p>
    <w:p>
      <w:r>
        <w:t>If Указывает условие для выполнения части программы.</w:t>
      </w:r>
    </w:p>
    <w:p>
      <w:r>
        <w:t>Else if Всегда предшествует «If» и указывает условие для выполнения части программы, если она не соответствует условию предыдущего if.</w:t>
      </w:r>
    </w:p>
    <w:p>
      <w:r>
        <w:t>Else Всегда предшествует if, а иногда Else If. Указывает, что он должен быть выполнен, когда предварительные условия не выполняются.</w:t>
      </w:r>
    </w:p>
    <w:p>
      <w:r>
        <w:t>Циклы</w:t>
      </w:r>
    </w:p>
    <w:p>
      <w:r>
        <w:t>К циклам относятся условные выражения, но они постоянно выполняют код до тех пор, пока выполняется определенное условие. Самые частые из них — это:</w:t>
      </w:r>
    </w:p>
    <w:p>
      <w:r>
        <w:t>For — Код выполняется, пока переменная находится между двумя заданными параметрами.</w:t>
      </w:r>
    </w:p>
    <w:p>
      <w:r>
        <w:t>Нужно сказать что, несмотря на различные типы циклов, все они могут выполнять одни и те же функции. При выборе языка программирования, в первую очередь следует руководствоваться вкусом программиста.</w:t>
      </w:r>
    </w:p>
    <w:p>
      <w:r>
        <w:t>While Выполняет код до тех пор, пока выполняется запрошенное вами условие.</w:t>
      </w:r>
    </w:p>
    <w:p>
      <w:r>
        <w:t>Различают выражения арифметические, логические и строковые.</w:t>
      </w:r>
    </w:p>
    <w:p>
      <w:r>
        <w:t>Арифметические выражения служат для определения одного числового значения. Арифметические выражения записываются по следующим правилам:</w:t>
      </w:r>
    </w:p>
    <w:p>
      <w:r>
        <w:t>1. Нельзя опускать знак умножения между сомножителями и ставить рядом два знака операций.</w:t>
      </w:r>
    </w:p>
    <w:p>
      <w:r>
        <w:t>2. Индексы элементов массивов записываются в скобках.</w:t>
      </w:r>
    </w:p>
    <w:p>
      <w:r>
        <w:t>3. Операции выполняются в порядке старшинства: сначала вычисление функций, затем возведение в степень, потом умножение и деление и в последнюю очередь - сложение и вычитание.</w:t>
      </w:r>
    </w:p>
    <w:p>
      <w:r>
        <w:t>4. Операции одного старшинства выполняются слева направо.</w:t>
      </w:r>
    </w:p>
    <w:p>
      <w:r>
        <w:t>Логические выражения описывают некоторые условия, которые могут удовлетворяться или не удовлетворяться. Таким образом, логическое выражение может принимать только два значения - "истина" или "ложь" (да или нет).</w:t>
      </w:r>
    </w:p>
    <w:p>
      <w:r>
        <w:t>В записи логических выражений помимо арифметических операций сложения, вычитания, умножения, деления и возведения в степень используются операции отношения и логические операции.</w:t>
      </w:r>
    </w:p>
    <w:p>
      <w:r>
        <w:t>Значения строковых выражений - тексты. В них могут входить строковые константы, строковые переменные и строковые функции, разделенные знаком операции конкатенации.</w:t>
      </w:r>
    </w:p>
    <w:p>
      <w:r>
        <w:t>Оператор – это элемент языка, который задает полное описание некоторого действия, которое необходимо выполнить. Оператор - это наиболее крупное и содержательное понятие языка: каждый оператор представляет собой законченную фразу языка программирования и определяет некоторый вполне законченный этап обработки данных. В состав операторов входят ключевые слова; данные; выражения и т.д.</w:t>
      </w:r>
    </w:p>
    <w:p>
      <w:r>
        <w:t>Стандартная функция – подпрограмма, заранее встроенная в транслятор языка для вычисления часто употребляемых функций. В качестве аргументов функций можно использовать константы, переменные и выражения.</w:t>
      </w:r>
    </w:p>
    <w:p>
      <w:r>
        <w:t>Программа - это последовательность инструкций, предназначенных для выполнения компьютером. В настоящее время программы оформляются в виде текста, который записывается в файлы.</w:t>
      </w:r>
    </w:p>
    <w:p>
      <w:r>
        <w:t>Программирование – это теоретическая и практическая деятельность решения задачи средствами конкретного языка программирования и оформления полученных результатов в виде программы.</w:t>
      </w:r>
    </w:p>
    <w:p>
      <w:r>
        <w:t>На стадии программирования возникает этап отладки программы – процесс обнаружения и устранения ошибок в программе, производимой по результатам ее тестирования на компьютере.</w:t>
      </w:r>
    </w:p>
    <w:p>
      <w:r>
        <w:t>После окончательной отладки программа документируется, т.е. к ней прилагается описание назначения программы и инструкция по эксплуатации. Только после этого программа становится законченным программным продуктом, подготовленным к реализации как любой иной вид промышленной продукции.</w:t>
      </w:r>
    </w:p>
    <w:p>
      <w:r>
        <w:t>Языки высокого уровня работают через трансляционные программы -трансляторы, которые преобразуют исходный код в последовательность команд машинного языка. Существует два основных вида трансляторов: интерпретаторы, которые сканируют и проверяют исходный код в один шаг, и компиляторы, которые сканируют исходный код для создания текста программы на машинном языке, которая затем выполняется отдельно.</w:t>
      </w:r>
    </w:p>
    <w:p>
      <w:r>
        <w:t>В общем случае программа может иметь модульную структуру, т.е. состоять из нескольких программных единиц, связанных между собой командами передачи управления. Такой принцип построения программ называется модульным. Программная единица, с первой команды которой начинается выполнение программы, называется головной программой. Остальные программные единицы, входящие в единую программу, называются подпрограммами.</w:t>
      </w:r>
    </w:p>
    <w:p>
      <w:r>
        <w:t>Подпрограмма - это последовательность операторов, которые определены и записаны только в одном месте программы, однако их можно вызвать для выполнения из одной или нескольких точек программы.</w:t>
      </w:r>
    </w:p>
    <w:p>
      <w:r>
        <w:t>Функция - это программная единица, которая может быть употреблена в выражении. Функция прямо возвращает величину, которая используется при вычислении этого выражения, и, кроме того, может возвращать величины через параметры. Функции были созданы, чтобы избежать необходимости постоянно повторять фрагменты кода. Эту функцию можно рассматривать как часть кода. Поэтому, когда мы получаем доступ к этой функции, на самом деле мы приказываем программе выполнить определенный код, предопределенный ранее. Все языки программирования содержат определенные примитивные учебные элементы для описания данных и процессов или преобразований, применяемых к этим данным (например: сложение двух чисел либо выбор элемента из коллекции). Названия этих примитивов определены синтаксическими и семантическими правилами, которые описывают их структуру и значение соответственно.</w:t>
      </w:r>
    </w:p>
    <w:p>
      <w:r>
        <w:t>Процесс разработки многомодульных программ эффективнее, особенно если разрабатывается программа большого размера, когда над реализацией проекта может работать несколько программистов, каждый из которых имеет возможность модифицировать фрагменты программы, не мешая работе остальных.</w:t>
      </w:r>
    </w:p>
    <w:p>
      <w:r>
        <w:t>Подпрограммы и функции позволяют создавать большие структурированные программы, которые можно делить на части. Это дает преимущества в следующих ситуациях:</w:t>
      </w:r>
    </w:p>
    <w:p>
      <w:r>
        <w:t>1. Если программа большая, разделение ее на части облегчает создание, тестирование и ее сборку.</w:t>
      </w:r>
    </w:p>
    <w:p>
      <w:r>
        <w:t>2. Если программа большая и повторная компиляция всего исходного текста занимает много времени, разделение ее на части экономит время компиляции.</w:t>
      </w:r>
    </w:p>
    <w:p>
      <w:r>
        <w:t>3. Если процедуру надо использовать в разных случаях разным образом, можно записать ее в отдельный файл и скомпилировать отдельно.</w:t>
      </w:r>
    </w:p>
    <w:p>
      <w:r>
        <w:t>Базовые средства языка Си</w:t>
      </w:r>
    </w:p>
    <w:p>
      <w:r>
        <w:t>Любая программа, написанная на языке высокого уровня, состоит из последовательности инструкций, оформленных в строгом соответствии с набором правил, составляющих синтаксис данного языка.</w:t>
      </w:r>
    </w:p>
    <w:p>
      <w:r>
        <w:t>При создании программ разработчик может допустить следующие ошибки: синтаксические и логические.</w:t>
      </w:r>
    </w:p>
    <w:p>
      <w:r>
        <w:t>Синтаксические ошибки – это результат нарушения формальных правил написания программы на конкретном языке программирования.</w:t>
      </w:r>
    </w:p>
    <w:p>
      <w:r>
        <w:t>Логические ошибки разделяются, в свою очередь, на ошибки алгоритма и семантические ошибки.</w:t>
      </w:r>
    </w:p>
    <w:p>
      <w:r>
        <w:t>Причиной ошибки алгоритма является несоответствие построенного алгоритма ходу получения конечного результата сформулированной задачи.</w:t>
      </w:r>
    </w:p>
    <w:p>
      <w:r>
        <w:t>Причина семантической ошибки – неправильное понимание смысла (семантики) операторов выбранного языка программирования.</w:t>
      </w:r>
    </w:p>
    <w:p>
      <w:r>
        <w:t>2.1. Алфавит языка Си</w:t>
      </w:r>
    </w:p>
    <w:p>
      <w:r>
        <w:t>Алфавит любого языка составляет совокупность символов – тех неделимых знаков, при помощи которых записываются все тексты на данном языке.</w:t>
      </w:r>
    </w:p>
    <w:p>
      <w:r>
        <w:t>Каждому из множества значений, определяемых одним байтом (от 0 до 255), в таблице знакогенератора ЭВМ ставится в соответствие символ. По кодировке фирмы IBM символы с кодами от 0 до 127, образующие первую половину таблицы знакогенератора, построены по стандарту ASCII и одинаковы для всех компьютеров, вторая половина символов (коды 128 – 255) может отличаться и обычно используется для размещения символов национального алфавита. Коды 176 – 223 отводятся под символы псевдографики, а коды 240 – 255 – под специальные знаки (прил. 1).</w:t>
      </w:r>
    </w:p>
    <w:p>
      <w:r>
        <w:t>Алфавит языка Си включает:</w:t>
      </w:r>
    </w:p>
    <w:p>
      <w:r>
        <w:t>– прописные и строчные буквы латинского алфавита и знак подчеркивания (код 95);</w:t>
      </w:r>
    </w:p>
    <w:p>
      <w:r>
        <w:t>– арабские цифры от 0 до 9;</w:t>
      </w:r>
    </w:p>
    <w:p>
      <w:r>
        <w:t>– специальные символы, смысл и правила использования которых будем рассматривать по тексту;</w:t>
      </w:r>
    </w:p>
    <w:p>
      <w:r>
        <w:t>– пробельные (разделительные) символы: пробел, символы табуляции, перевода строки, возврата каретки, новой страницы и новой строки.</w:t>
      </w:r>
    </w:p>
    <w:p>
      <w:r>
        <w:t>2.2. Лексемы</w:t>
      </w:r>
    </w:p>
    <w:p>
      <w:r>
        <w:t>Из символов алфавита формируются лексемы (или элементарные конструкции) языка – минимальные значимые единицы текста в программе:</w:t>
      </w:r>
    </w:p>
    <w:p>
      <w:r>
        <w:t>– идентификаторы;</w:t>
      </w:r>
    </w:p>
    <w:p>
      <w:r>
        <w:t>– ключевые (зарезервированные) слова;</w:t>
      </w:r>
    </w:p>
    <w:p>
      <w:r>
        <w:t>– знаки операций;</w:t>
      </w:r>
    </w:p>
    <w:p>
      <w:r>
        <w:t>– константы;</w:t>
      </w:r>
    </w:p>
    <w:p>
      <w:r>
        <w:t>– разделители (скобки, точка, запятая, пробельные символы).</w:t>
      </w:r>
    </w:p>
    <w:p>
      <w:r>
        <w:t>Границы лексем определяются другими лексемами, такими как разделители или знаки операций, а также комментариями.</w:t>
      </w:r>
    </w:p>
    <w:p>
      <w:r>
        <w:t>2.3. Идентификаторы и ключевые слова</w:t>
      </w:r>
    </w:p>
    <w:p>
      <w:r>
        <w:t>Идентификатор (ID) – это имя программного объекта (константы, переменной, метки, типа, функции и т.д.). В идентификаторе могут использоваться латинские буквы, цифры и знак подчеркивания; первый символ ID – не цифра; пробелы внутри ID не допускаются.</w:t>
      </w:r>
    </w:p>
    <w:p>
      <w:r>
        <w:t>Длина идентификатора определяется выбранной версией среды программирования. Например, в среде Borland C++ 6.0 идентификаторы могут включать любое число символов, из которых воспринимаются и используются только первые 32 символа. Современная тенденция – снятие ограничений длины идентификатора.</w:t>
      </w:r>
    </w:p>
    <w:p>
      <w:r>
        <w:t>При именовании объектов следует придерживаться общепринятых соглашений:</w:t>
      </w:r>
    </w:p>
    <w:p>
      <w:r>
        <w:t>– ID переменных и функций обычно пишутся строчными (малыми) буквами – index, max();</w:t>
      </w:r>
    </w:p>
    <w:p>
      <w:r>
        <w:t>– ID типов пишутся с большой буквы, например, Spis, Stack;</w:t>
      </w:r>
    </w:p>
    <w:p>
      <w:r>
        <w:t>– ID констант (макросов) – большими буквами – INDEX, MAX_INT;</w:t>
      </w:r>
    </w:p>
    <w:p>
      <w:r>
        <w:t>– идентификатор должен нести смысл, поясняющий назначение объекта в программе, например, birth_date – день рождения, sum – сумма;</w:t>
      </w:r>
    </w:p>
    <w:p>
      <w:r>
        <w:t>– если ID состоит из нескольких слов, как, например, birth_date, то принято либо разделять слова символом подчеркивания, либо писать каждое следующее слово с большой буквы – birthDate.</w:t>
      </w:r>
    </w:p>
    <w:p>
      <w:r>
        <w:t>В Си прописные и строчные буквы – различные символы. Идентификаторы Name, NAME, name – различные объекты.</w:t>
      </w:r>
    </w:p>
    <w:p>
      <w:r>
        <w:t>Ключевые (зарезервированные) слова не могут быть использованы в качестве идентификаторов.</w:t>
      </w:r>
    </w:p>
    <w:p>
      <w:r>
        <w:t>Список ключевых слов, определенных в стандарте ANSI Cи:</w:t>
      </w:r>
    </w:p>
    <w:p>
      <w:r>
        <w:t>2.4. Комментарии</w:t>
      </w:r>
    </w:p>
    <w:p>
      <w:r>
        <w:t>Еще один базовый элемент языка программирования – комментарий – не является лексемой. Внутри комментария можно использовать любые допустимые на данном компьютере символы, поскольку компилятор их игнорирует.</w:t>
      </w:r>
    </w:p>
    <w:p>
      <w:r>
        <w:t>В Си комментарии ограничиваются парами символов /* и */, а в С++ был введен вариант комментария, который начинается символами // и заканчивается символом перехода на новую строку.</w:t>
      </w:r>
    </w:p>
    <w:p>
      <w:r>
        <w:t>2.5. Простейшая программа</w:t>
      </w:r>
    </w:p>
    <w:p>
      <w:r>
        <w:t>Программа, написанная на языке Си, состоит из одной или нескольких функций, одна из которых имеет идентификатор main – главная (основная). Она является первой выполняемой функцией (с нее начинается выполнение программы) и ее назначение – управлять работой всей программы (проекта).</w:t>
      </w:r>
    </w:p>
    <w:p>
      <w:r>
        <w:t>Общая структура программы на языке Си имеет вид:</w:t>
      </w:r>
    </w:p>
    <w:p>
      <w:r>
        <w:t>&lt;директивы препроцессора&gt;</w:t>
      </w:r>
    </w:p>
    <w:p>
      <w:r>
        <w:t>&lt;определение типов пользователя – typedef&gt;</w:t>
      </w:r>
    </w:p>
    <w:p>
      <w:r>
        <w:t>&lt;описание прототипов функций&gt;</w:t>
      </w:r>
    </w:p>
    <w:p>
      <w:r>
        <w:t>&lt;определение глобальных переменных&gt;</w:t>
      </w:r>
    </w:p>
    <w:p>
      <w:r>
        <w:t>&lt;функции&gt;</w:t>
      </w:r>
    </w:p>
    <w:p>
      <w:r>
        <w:t>В свою очередь, каждая функция имеет следующую структуру:</w:t>
      </w:r>
    </w:p>
    <w:p>
      <w:r>
        <w:t>&lt;класс памяти&gt; &lt;тип&gt; &lt; ID функции&gt; (&lt;объявление параметров&gt;)</w:t>
      </w:r>
    </w:p>
    <w:p>
      <w:r>
        <w:t>{ – начало функции</w:t>
      </w:r>
    </w:p>
    <w:p>
      <w:r>
        <w:t>код функции</w:t>
      </w:r>
    </w:p>
    <w:p>
      <w:r>
        <w:t>} – конец функции</w:t>
      </w:r>
    </w:p>
    <w:p>
      <w:r>
        <w:t>Код функции является блоком и поэтому заключается в фигурные скобки.</w:t>
      </w:r>
    </w:p>
    <w:p>
      <w:r>
        <w:t>Функции не могут быть вложенными друг в друга.</w:t>
      </w:r>
    </w:p>
    <w:p>
      <w:r>
        <w:t>Рассмотрим кратко основные части общей структуры программ.</w:t>
      </w:r>
    </w:p>
    <w:p>
      <w:r>
        <w:t>Перед компиляцией программа обрабатывается препроцессором (прил. 3), который работает под управлением директив.</w:t>
      </w:r>
    </w:p>
    <w:p>
      <w:r>
        <w:t>Препроцессорные директивы начинаются символом #, за которым следует наименование директивы, указывающее ее действие.</w:t>
      </w:r>
    </w:p>
    <w:p>
      <w:r>
        <w:t>Препроцессор решает ряд задач по предварительной обработке программы, основной из которых является подключение (include) к программе так называемых заголовочных файлов (обычных текстов) с декларацией стандартных библиотечных функций, использующихся в программе. Общий формат ее использования</w:t>
      </w:r>
    </w:p>
    <w:p>
      <w:r>
        <w:t>#include &lt; ID_файла.h&gt;</w:t>
      </w:r>
    </w:p>
    <w:p>
      <w:r>
        <w:t>где h – расширение заголовочных файлов.</w:t>
      </w:r>
    </w:p>
    <w:p>
      <w:r>
        <w:t>Если идентификатор файла заключен в угловые скобки (&lt; &gt;), то поиск данного файла производится в стандартном каталоге, если – в двойные кавычки (” ”), то поиск файла производится в текущем каталоге.</w:t>
      </w:r>
    </w:p>
    <w:p>
      <w:r>
        <w:t>К наиболее часто используемым библиотекам относятся:</w:t>
      </w:r>
    </w:p>
    <w:p>
      <w:r>
        <w:t>stdio.h – содержит стандартные функции файлового ввода-вывода;</w:t>
      </w:r>
    </w:p>
    <w:p>
      <w:r>
        <w:t>math.h – математические функции;</w:t>
      </w:r>
    </w:p>
    <w:p>
      <w:r>
        <w:t>conio.h – функции для работы с консолью (клавиатура, дисплей).</w:t>
      </w:r>
    </w:p>
    <w:p>
      <w:r>
        <w:t>Второе основное назначение препроцессора – обработка макроопределений.  Макроподстановка определить  (define) имеет общий вид</w:t>
      </w:r>
    </w:p>
    <w:p>
      <w:r>
        <w:t>#define  ID   строка</w:t>
      </w:r>
    </w:p>
    <w:p>
      <w:r>
        <w:t>Например: #define  PI   3.1415927</w:t>
      </w:r>
    </w:p>
    <w:p>
      <w:r>
        <w:t>– в ходе препроцессорной обработки программы идентификатор PI везде будет заменяться значением 3.1415927.</w:t>
      </w:r>
    </w:p>
    <w:p>
      <w:r>
        <w:t>Рассмотрим пример, позволяющий понять простейшие приемы программирования на языке Си:</w:t>
      </w:r>
    </w:p>
    <w:p>
      <w:r>
        <w:t>#include &lt;stdio.h&gt;</w:t>
      </w:r>
    </w:p>
    <w:p>
      <w:r>
        <w:t>void main(void)</w:t>
      </w:r>
    </w:p>
    <w:p>
      <w:r>
        <w:t>{    // Начало функции main</w:t>
      </w:r>
    </w:p>
    <w:p>
      <w:r>
        <w:t>printf(“ Высшая оценка знаний – 10 !”);</w:t>
      </w:r>
    </w:p>
    <w:p>
      <w:r>
        <w:t>}    // Окончание функции main</w:t>
      </w:r>
    </w:p>
    <w:p>
      <w:r>
        <w:t>Отличительным признаком функции служат скобки ( ) после ее идентификатора, в которые заключается список параметров. Перед ID функции указывается тип возвращаемого ею результата. Если функция не возвращает результата и не имеет параметров, указывают атрибуты void – отсутствие значений.</w:t>
      </w:r>
    </w:p>
    <w:p>
      <w:r>
        <w:t>Для начала будем использовать функцию main без параметров и не возвращающую значения.</w:t>
      </w:r>
    </w:p>
    <w:p>
      <w:r>
        <w:t>Код функции представляет собой набор инструкций, каждая из которых оканчивается символом «;». В нашем примере одна инструкция – функция printf, выполняющая вывод данных на экран, в данном случае – указанную фразу.</w:t>
      </w:r>
    </w:p>
    <w:p>
      <w:r>
        <w:t>__________________________________________________________________</w:t>
      </w:r>
    </w:p>
    <w:p>
      <w:r>
        <w:t>Приемы отладки в среде программирования Visual C++ 6.0 рассматриваются в прил. 5.</w:t>
      </w:r>
    </w:p>
    <w:p>
      <w:r>
        <w:t>__________________________________________________________________</w:t>
      </w:r>
    </w:p>
    <w:p>
      <w:r>
        <w:t>2.6. Основные типы данных</w:t>
      </w:r>
    </w:p>
    <w:p>
      <w:r>
        <w:t>Данные в языке Си разделяются на две категории: простые (скалярные), будем их называть базовыми, и сложные (составные) типы данных.</w:t>
      </w:r>
    </w:p>
    <w:p>
      <w:r>
        <w:t>Тип данных определяет:</w:t>
      </w:r>
    </w:p>
    <w:p>
      <w:r>
        <w:t>внутреннее представление данных в оперативной памяти;</w:t>
      </w:r>
    </w:p>
    <w:p>
      <w:r>
        <w:t>совокупность значений (диапазон), которые могут принимать данные этого типа;</w:t>
      </w:r>
    </w:p>
    <w:p>
      <w:r>
        <w:t>набор операций, которые допустимы над такими данными.</w:t>
      </w:r>
    </w:p>
    <w:p>
      <w:r>
        <w:t>Основные типы базовых данных: целый – int (integer), вещественный с одинарной точностью – float  и символьный – char (character).</w:t>
      </w:r>
    </w:p>
    <w:p>
      <w:r>
        <w:t>В свою очередь, данные целого типа могут быть короткими – short, длинными – long и беззнаковыми – unsigned, а вещественные – с удвоенной точностью – double.</w:t>
      </w:r>
    </w:p>
    <w:p>
      <w:r>
        <w:t>Сложные типы данных – массивы, структуры – struct, объединения – union, перечисления – enum.</w:t>
      </w:r>
    </w:p>
    <w:p>
      <w:r>
        <w:t>Данные целого и вещественного типов находятся в определенных диапазонах, т.к. занимают разный объем оперативной памяти (табл. 2.1).</w:t>
      </w:r>
    </w:p>
    <w:p>
      <w:r>
        <w:t>Таблица 2.1</w:t>
      </w:r>
    </w:p>
    <w:p>
      <w:r>
        <w:t>* Размер памяти зависит от разрядности процессора, для 16-разрядных объем памяти определяется первой цифрой, для 32-разрядных – второй.</w:t>
      </w:r>
    </w:p>
    <w:p>
      <w:r>
        <w:t>2.7. Декларация объектов</w:t>
      </w:r>
    </w:p>
    <w:p>
      <w:r>
        <w:t>Все объекты, с которыми работает программа, необходимо декларировать, т.е. объявлять компилятору об их присутствии. При этом возможны две формы декларации:</w:t>
      </w:r>
    </w:p>
    <w:p>
      <w:r>
        <w:t>– описание, не приводящее к выделению памяти;</w:t>
      </w:r>
    </w:p>
    <w:p>
      <w:r>
        <w:t>– определение, при котором под объект выделяется объем памяти в соответствии с его типом; в этом случае объект можно инициализировать, т.е. задать его начальное значение.</w:t>
      </w:r>
    </w:p>
    <w:p>
      <w:r>
        <w:t>Кроме констант, заданных в исходном тексте, все объекты программы должны быть явно декларированы по следующему формату:</w:t>
      </w:r>
    </w:p>
    <w:p>
      <w:r>
        <w:t>&lt;атрибуты&gt; &lt;список ID объектов&gt;;</w:t>
      </w:r>
    </w:p>
    <w:p>
      <w:r>
        <w:t>элементы списка ID объектов разделяются запятыми,  а атрибуты  – разделителями, например: int i, j, k; float a, b;</w:t>
      </w:r>
    </w:p>
    <w:p>
      <w:r>
        <w:t>Объекты программы могут иметь следующие атрибуты:</w:t>
      </w:r>
    </w:p>
    <w:p>
      <w:r>
        <w:t>класс памяти – характеристика способа размещения объектов в памяти (статическая, динамическая); определяет область видимости и время жизни переменной (по умолчанию – auto), данные атрибуты будут рассмотрены в гл. 12;</w:t>
      </w:r>
    </w:p>
    <w:p>
      <w:r>
        <w:t>тип – тип будущих значений декларируемых объектов (по умолчанию устанавливается тип int).</w:t>
      </w:r>
    </w:p>
    <w:p>
      <w:r>
        <w:t>Класс памяти и тип – атрибуты необязательные и при отсутствии одного из них (но не обоих одновременно) устанавливаются атрибуты по умолчанию.</w:t>
      </w:r>
    </w:p>
    <w:p>
      <w:r>
        <w:t>Примеры декларации простых объектов:</w:t>
      </w:r>
    </w:p>
    <w:p>
      <w:r>
        <w:t>int i, j, k;       char r;       double gfd;</w:t>
      </w:r>
    </w:p>
    <w:p>
      <w:r>
        <w:t>Рассмотрим основные базовые типы данных более подробно.</w:t>
      </w:r>
    </w:p>
    <w:p>
      <w:r>
        <w:t>2.8. Данные целого типа (integer)</w:t>
      </w:r>
    </w:p>
    <w:p>
      <w:r>
        <w:t>Тип int – целое число, обычно соответствующее естественному размеру целых чисел. Квалификаторы short и long указывают на различные размеры и определяют объем памяти, выделяемый под них (см. табл. 2.1), например:</w:t>
      </w:r>
    </w:p>
    <w:p>
      <w:r>
        <w:t>short  x;</w:t>
      </w:r>
    </w:p>
    <w:p>
      <w:r>
        <w:t>long  x;</w:t>
      </w:r>
    </w:p>
    <w:p>
      <w:r>
        <w:t>unsigned x = 8;  – декларация с инициализацией числом 8;</w:t>
      </w:r>
    </w:p>
    <w:p>
      <w:r>
        <w:t>атрибут int в этих случаях может быть опущен.</w:t>
      </w:r>
    </w:p>
    <w:p>
      <w:r>
        <w:t>Атрибуты signed и unsigned показывают, как интерпретируется старший  бит  числа – как  знак  или  как часть числа:</w:t>
      </w:r>
    </w:p>
    <w:p>
      <w:r>
        <w:t>2.9. Данные символьного типа (char)</w:t>
      </w:r>
    </w:p>
    <w:p>
      <w:r>
        <w:t>Под величину символьного типа отводится такое количество байт, которое достаточно для любого символа. Поэтому символьная переменная занимает в памяти один байт. Закрепление конкретных символов за кодами производится кодовыми таблицами.</w:t>
      </w:r>
    </w:p>
    <w:p>
      <w:r>
        <w:t>Для персональных компьютеров (ПК) наиболее распространена ASCII (American Standard Code for Information Interchenge) таблица кодов (см. прил. 1). Данные типа char рассматриваются компилятором как целые, поэтому возможно использование signed char: величины со знаком (по умолчанию) – символы с кодами от –128 до +127 и unsigned char – беззнаковые символы с кодами от 0 до 255. Этого достаточно для хранения любого символа из 256-символьного набора ASCII. Величины типа char применяют еще и для хранения целых чисел из указанных диапазонов.</w:t>
      </w:r>
    </w:p>
    <w:p>
      <w:r>
        <w:t>Примеры: char res, simv1, simv2;</w:t>
      </w:r>
    </w:p>
    <w:p>
      <w:r>
        <w:t>char let = 's'; – декларация символьной переменной с инициализацией символом s.</w:t>
      </w:r>
    </w:p>
    <w:p>
      <w:r>
        <w:t>2.10. Данные вещественного типа (float, double)</w:t>
      </w:r>
    </w:p>
    <w:p>
      <w:r>
        <w:t>Данные вещественного типа в памяти занимают (табл. 2.2): float – 4 байта (одинарная точность), double (удвоенная точность) – 8 байт; long double (повышенная точность) – 10 байт. Для размещения данных типа float обычно 8 бит выделено для представления порядка и знака и 24 бита под мантиссу.</w:t>
      </w:r>
    </w:p>
    <w:p>
      <w:r>
        <w:t>Таблица 2.2</w:t>
      </w:r>
    </w:p>
    <w:p>
      <w:r>
        <w:t>Типы данных с плавающей десятичной точкой хранятся в оперативной памяти иначе, чем целочисленные. Внутреннее представление вещественного числа состоит из двух частей: мантиссы и порядка (см. разд. 3.2 «Константы вещественного типа»). В IBM совместимых ПК, как вы уже знаете, переменная типа float занимает 4 байта, из которых один двоичный разряд отводится под знак мантиссы, 8 разрядов под порядок и 23 под мантиссу. Мантисса – это число больше единицы и меньше двух. Поскольку старшая цифра мантиссы всегда равна единице, то ее не хранят.</w:t>
      </w:r>
    </w:p>
    <w:p>
      <w:r>
        <w:t>Для величин типа doublе, занимающих 8 байт, под порядок и мантиссу отводится 11 и 52 разряда соответственно. Длина мантиссы определяет точность числа, а  порядок – его диапазон. Как можно видеть из приведенных выше таблиц, при одинаковом количестве байт, отводимом под величины типа float и long int, диапазоны их допустимых значений сильно различаются из-за внутренней формы представления значений таких данных.</w:t>
      </w:r>
    </w:p>
    <w:p>
      <w:r>
        <w:t>При переносе программы с одной платформы на другую нельзя делать предположений, например, о типе int, так как для оперативной системы (ОС) MS DOS этот тип имеет размер в два байта, а для ОС Windows 9X – четыре байта. В стандарте ANSI поэтому диапазоны значений для основных типов не задаются, а определяются только соотношения между их размерами, например:</w:t>
      </w:r>
    </w:p>
    <w:p>
      <w:r>
        <w:t>sizeof (float) &lt; sizeof (double) &lt; sizeof (long double) ,</w:t>
      </w:r>
    </w:p>
    <w:p>
      <w:r>
        <w:t>sizeof (char) &lt; sizeof (short) &lt; sizeof (int) &lt; sizeof (long) ,</w:t>
      </w:r>
    </w:p>
    <w:p>
      <w:r>
        <w:t>где операция sizeof – возвращает количество байт для указанного аргумента – скалярного типа данных.</w:t>
      </w:r>
    </w:p>
    <w:p>
      <w:r>
        <w:t>2.11. Использование модификаторов при декларации производных типов данных</w:t>
      </w:r>
    </w:p>
    <w:p>
      <w:r>
        <w:t>Ключевые слова int, float, char и т.д. называют конечными атрибутами декларации объектов программы. При декларации так называемых производных объектов используют еще дополнительные – промежуточные атрибуты или, как их иногда называют, «модификаторы».</w:t>
      </w:r>
    </w:p>
    <w:p>
      <w:r>
        <w:t>К символам модификации текущего типа относятся:</w:t>
      </w:r>
    </w:p>
    <w:p>
      <w:r>
        <w:t>– символ * перед идентификатором, обозначающий декларацию указателя на объект исходного типа (левый промежуточный атрибут);</w:t>
      </w:r>
    </w:p>
    <w:p>
      <w:r>
        <w:t>– символы [ ] после идентификатора объекта – декларация массива объектов;</w:t>
      </w:r>
    </w:p>
    <w:p>
      <w:r>
        <w:t>– символы ( ) после идентификатора объекта – декларация функции (правые промежуточные атрибуты).</w:t>
      </w:r>
    </w:p>
    <w:p>
      <w:r>
        <w:t>Допускается использование более одного модификатора типа с учетом следующих правил:</w:t>
      </w:r>
    </w:p>
    <w:p>
      <w:r>
        <w:t>1) чем ближе модификатор к ID объекта, тем выше его приоритет;</w:t>
      </w:r>
    </w:p>
    <w:p>
      <w:r>
        <w:t>2) при одинаковом расстоянии от идентификатора объекта модификаторы [  ] и (  ) обладают приоритетом перед атрибутом звездочка *;</w:t>
      </w:r>
    </w:p>
    <w:p>
      <w:r>
        <w:t>3) дополнительные круглые скобки позволяют изменить приоритет объединяемых ими элементов описания;</w:t>
      </w:r>
    </w:p>
    <w:p>
      <w:r>
        <w:t>4) квадратные и круглые скобки, имеющие одинаковый приоритет, рассматриваются слева направо.</w:t>
      </w:r>
    </w:p>
    <w:p>
      <w:r>
        <w:t>Конечный атрибут декларации принимается во внимание в последнюю очередь, т.е. тогда, когда все промежуточные атрибуты уже проинтерпретированы.</w:t>
      </w:r>
    </w:p>
    <w:p>
      <w:r>
        <w:t>Примеры декларации объектов с конечным атрибутом int:</w:t>
      </w:r>
    </w:p>
    <w:p>
      <w:r>
        <w:t>int a;  – переменная типа int;</w:t>
      </w:r>
    </w:p>
    <w:p>
      <w:r>
        <w:t>int a[5];    – массив из пяти элементов типа int;</w:t>
      </w:r>
    </w:p>
    <w:p>
      <w:r>
        <w:t>int *a;    – указатель на объект типа int;</w:t>
      </w:r>
    </w:p>
    <w:p>
      <w:r>
        <w:t>int **a;    – указатель на указатель на объект типа int;</w:t>
      </w:r>
    </w:p>
    <w:p>
      <w:r>
        <w:t>int *a[5];    – массив из пяти указателей на элементы типа int;</w:t>
      </w:r>
    </w:p>
    <w:p>
      <w:r>
        <w:t>int (*a)[10];     – указатель на массив из десяти элементов типа int;</w:t>
      </w:r>
    </w:p>
    <w:p>
      <w:r>
        <w:t>int *a[3][4];     – 3-элементный массив указателей на одномерные целочисленные массивы  по четыре элемента каждый;</w:t>
      </w:r>
    </w:p>
    <w:p>
      <w:r>
        <w:t>int a[5][2];      – двухмерный массив элементов типа int;</w:t>
      </w:r>
    </w:p>
    <w:p>
      <w:r>
        <w:t>int a(void);    – функция без параметров, возвращающая значение типа int;</w:t>
      </w:r>
    </w:p>
    <w:p>
      <w:r>
        <w:t>int *a(void);         – функция без параметров, возвращающая указатель на элемент типа int;</w:t>
      </w:r>
    </w:p>
    <w:p>
      <w:r>
        <w:t>int (*a)(void);       – указатель на функцию без параметров, возвращающую значение типа int;</w:t>
      </w:r>
    </w:p>
    <w:p>
      <w:r>
        <w:t>int *a(void)[6]; – функция без параметров, возвращающая указатель на массив элементов типа int;</w:t>
      </w:r>
    </w:p>
    <w:p>
      <w:r>
        <w:t>int *a [4](void); – массив указателей на функцию без параметров, возвращающую значение типа int.</w:t>
      </w:r>
    </w:p>
    <w:p>
      <w:r>
        <w:t>Существуют и недопустимые последовательности промежуточных атрибутов, например, массив не может состоять из функций, а функция не может возвращать массив или другую функцию.</w:t>
      </w:r>
    </w:p>
    <w:p>
      <w:r>
        <w:t>ГЛАВА 3. Константы в программах</w:t>
      </w:r>
    </w:p>
    <w:p>
      <w:r>
        <w:t>Константами называют величины, которые не изменяют своего значения во время выполнения программы, т.е. это объекты, не подлежащие использованию в левой части операции присваивания, т.к. константа – это неадресуемая величина и, хотя она хранится в памяти компьютера, не существует способа определить ее адрес. В языке Си константами являются:</w:t>
      </w:r>
    </w:p>
    <w:p>
      <w:r>
        <w:t>– самоопределенные арифметические константы целого и вещественного типов, символьные и строковые данные;</w:t>
      </w:r>
    </w:p>
    <w:p>
      <w:r>
        <w:t>– идентификаторы массивов и функций;</w:t>
      </w:r>
    </w:p>
    <w:p>
      <w:r>
        <w:t>– элементы перечислений.</w:t>
      </w:r>
    </w:p>
    <w:p>
      <w:r>
        <w:t>3.1. Целочисленные константы</w:t>
      </w:r>
    </w:p>
    <w:p>
      <w:r>
        <w:t>Общий формат записи:  n  (+ обычно не ставится).</w:t>
      </w:r>
    </w:p>
    <w:p>
      <w:r>
        <w:t>Десятичные константы – это последовательность цифр 0...9, первая из которых не должна быть 0. Например, 22 и 273 – обычные целые константы, если нужно ввести длинную целую константу, то указывается признак L(l) – 273L (273l).  Для такой константы будет отведено – 4 байта. Обычная целая константа, которая слишком длинна для типа int, рассматривается как long.</w:t>
      </w:r>
    </w:p>
    <w:p>
      <w:r>
        <w:t>Существует система обозначений для восьмеричных и шестнадцатеричных констант.</w:t>
      </w:r>
    </w:p>
    <w:p>
      <w:r>
        <w:t>Восьмеричные константы – это последовательность цифр от 0 до 7, первая из которых должна быть 0, например: 0208 = 1610.</w:t>
      </w:r>
    </w:p>
    <w:p>
      <w:r>
        <w:t>Шестнадцатеричные константы – последовательность цифр от 0 до 9 и букв от A до F (a...f), начинающаяся символами 0Х (0х), например: 0X1F16 (0х1f)16 =  3110.</w:t>
      </w:r>
    </w:p>
    <w:p>
      <w:r>
        <w:t>Восьмеричные и шестнадцатеричные константы могут также заканчиваться буквой L(l) – long, например, 020L или 0X20L.</w:t>
      </w:r>
    </w:p>
    <w:p>
      <w:r>
        <w:t>Примеры целочисленных констант:</w:t>
      </w:r>
    </w:p>
    <w:p>
      <w:r>
        <w:t>1992   777   1000L  – десятичные;</w:t>
      </w:r>
    </w:p>
    <w:p>
      <w:r>
        <w:t>0777  00033  01l  – восьмеричные;</w:t>
      </w:r>
    </w:p>
    <w:p>
      <w:r>
        <w:t>0x123  0X00ff  0xb8000l  – шестнадцатеричные.</w:t>
      </w:r>
    </w:p>
    <w:p>
      <w:r>
        <w:t>3.2. Константы вещественного типа</w:t>
      </w:r>
    </w:p>
    <w:p>
      <w:r>
        <w:t>Данные константы размещаются в памяти в формате double, а во внешнем представлении могут иметь две формы:</w:t>
      </w:r>
    </w:p>
    <w:p>
      <w:r>
        <w:t>1) с фиксированной десятичной точкой, формат записи: n.m, где n, m – целая и дробная части числа;</w:t>
      </w:r>
    </w:p>
    <w:p>
      <w:r>
        <w:t>2) с плавающей десятичной точкой (экспоненциальная форма) представляется в виде мантиссы и порядка. Мантисса записывается слева от знака экспоненты (Е или е), а порядок – справа. Значение константы определяется как произведения мантиссы и числа 10, возведенного в указанную в порядке степень.</w:t>
      </w:r>
    </w:p>
    <w:p>
      <w:r>
        <w:t>Общий формат таких констант: n.mEp, где n, m – целая и дробная части числа, р – порядок;  0.xxxEp – нормализованный вид, например, 1,2510–8  =  0.125E–7.</w:t>
      </w:r>
    </w:p>
    <w:p>
      <w:r>
        <w:t>Примеры констант с фиксированной и плавающей точками:</w:t>
      </w:r>
    </w:p>
    <w:p>
      <w:r>
        <w:t>1.0    –3.125 100е–10  0.12537е+12.</w:t>
      </w:r>
    </w:p>
    <w:p>
      <w:r>
        <w:t>Пробелы внутри чисел не допускаются, а для отделения целой части числа от дробной используется точка. Можно опустить нулевую дробную или целую части числа, но не обе сразу, например, 1.0  1. или 0.5  .5 .</w:t>
      </w:r>
    </w:p>
    <w:p>
      <w:r>
        <w:t>В любом случае при использовании вещественных констант наличие так называемой десятичной точки обязательно.</w:t>
      </w:r>
    </w:p>
    <w:p>
      <w:r>
        <w:t>3.3. Символьные константы</w:t>
      </w:r>
    </w:p>
    <w:p>
      <w:r>
        <w:t>Символьная константа – это символ, заключенный в одинарные кавычки:  'A', 'х' (тип char занимает в памяти один байт).</w:t>
      </w:r>
    </w:p>
    <w:p>
      <w:r>
        <w:t>Также используются специальные последовательности символов –  управляющие (escape) последовательности:</w:t>
      </w:r>
    </w:p>
    <w:p>
      <w:r>
        <w:t>Символьная константа '\0' – это нулевой байт, каждый бит которого равен нулю.</w:t>
      </w:r>
    </w:p>
    <w:p>
      <w:r>
        <w:t>При присваивании символьным переменным значений констант значения констант заключаются в апострофы, например:</w:t>
      </w:r>
    </w:p>
    <w:p>
      <w:r>
        <w:t>char ss = ‘У’;</w:t>
      </w:r>
    </w:p>
    <w:p>
      <w:r>
        <w:t>Текстовые символы непосредственно вводятся с клавиатуры, а специальные и управляющие – представляются в исходном тексте парами символов, например: \\ ,    \'  ,  \"  .</w:t>
      </w:r>
    </w:p>
    <w:p>
      <w:r>
        <w:t>Примеры символьных констант: 'А',   '9',   '$',   '\n'.</w:t>
      </w:r>
    </w:p>
    <w:p>
      <w:r>
        <w:t>3.4. Строковые константы</w:t>
      </w:r>
    </w:p>
    <w:p>
      <w:r>
        <w:t>Строковая константа представляет собой последовательность символов кода ASCII, заключенную в кавычки (”). Во внутреннем представлении к строковым константам добавляется пустой символ '\0', который не является цифрой 0, на печать не выводится (в таблице кодов ASCII имеет код = 0) и является признаком окончания строки.</w:t>
      </w:r>
    </w:p>
    <w:p>
      <w:r>
        <w:t>Кавычки не являются частью строки, а служат только для ее ограничения. Строка в языке Си представляет собой массив, состоящий из символов. Внутреннее представление константы "1234ABC":  '1' '2' '3' '4' 'A' 'B' 'C' '\0'  .</w:t>
      </w:r>
    </w:p>
    <w:p>
      <w:r>
        <w:t>Примеры строковых констант:</w:t>
      </w:r>
    </w:p>
    <w:p>
      <w:r>
        <w:t>"Система", "\n\t Аргумент \n", "Состояние \"WAIT \" "  .</w:t>
      </w:r>
    </w:p>
    <w:p>
      <w:r>
        <w:t>Строковые константы еще называют строковыми литералами.</w:t>
      </w:r>
    </w:p>
    <w:p>
      <w:r>
        <w:t>В конец строковой константы компилятор автоматически помещает нуль-символ.</w:t>
      </w:r>
    </w:p>
    <w:p>
      <w:r>
        <w:t>Длинную строковую константу можно разбить на несколько, используя символ переноса – обратный слеш (\).  Например:</w:t>
      </w:r>
    </w:p>
    <w:p>
      <w:r>
        <w:t>“Вы поступили и \</w:t>
      </w:r>
    </w:p>
    <w:p>
      <w:r>
        <w:t>учитесь на факультете информационных технологий \</w:t>
      </w:r>
    </w:p>
    <w:p>
      <w:r>
        <w:t>Белорусского государственного университета \</w:t>
      </w:r>
    </w:p>
    <w:p>
      <w:r>
        <w:t>информатики и радиоэлектроники”</w:t>
      </w:r>
    </w:p>
    <w:p>
      <w:r>
        <w:t>Компилятор Си воспримет такую запись как единое целое, игнорируя символы обратного слеша.</w:t>
      </w:r>
    </w:p>
    <w:p>
      <w:r>
        <w:t>ГЛАВА 4. Обзор операций</w:t>
      </w:r>
    </w:p>
    <w:p>
      <w:r>
        <w:t>4.1. Операции, выражения</w:t>
      </w:r>
    </w:p>
    <w:p>
      <w:r>
        <w:t>Выражения используются для вычисления значений (определенного типа) и состоят из операндов, операций и скобок. Каждый операнд может быть, в свою очередь, выражением или одним из его частных случаев – константой или переменной. Операнды задают данные для вычислений.</w:t>
      </w:r>
    </w:p>
    <w:p>
      <w:r>
        <w:t>Знак операции – это один или более символов, определяющих действие над операндами, т.е. операции задают действия, которые необходимо выполнить. Внутри знака операции пробелы не допускаются.</w:t>
      </w:r>
    </w:p>
    <w:p>
      <w:r>
        <w:t>Операции делятся на унарные, бинарные и тернарные – по количеству участвующих в них операндов, и выполняются в соответствии с приоритетами. Для изменения порядка выполнения операций используются круглые скобки.</w:t>
      </w:r>
    </w:p>
    <w:p>
      <w:r>
        <w:t>Большинство операций выполняются слева направо, например, a+b+c   (a+b)+c. Исключение составляют унарные операции, операции присваивания и условная операция (?:), которые выполняются справа налево.</w:t>
      </w:r>
    </w:p>
    <w:p>
      <w:r>
        <w:t>В языке Си используются четыре унарные операции, имеющие самый высокий приоритет, их часто называют первичными:</w:t>
      </w:r>
    </w:p>
    <w:p>
      <w:r>
        <w:t>– операция доступа к полям структур и объединений при помощи идентификаторов «.» – точка;</w:t>
      </w:r>
    </w:p>
    <w:p>
      <w:r>
        <w:t>– операция доступа к полям структур и объединений при помощи указателей «–&gt;» – стрелка;</w:t>
      </w:r>
    </w:p>
    <w:p>
      <w:r>
        <w:t>– операция [ ] индексации, используемая при декларации массива и  обращении к его элементам;</w:t>
      </w:r>
    </w:p>
    <w:p>
      <w:r>
        <w:t>– операция ( ) обращения к функции.</w:t>
      </w:r>
    </w:p>
    <w:p>
      <w:r>
        <w:t>Первичные операции будут рассмотрены в соответствующих разделах.</w:t>
      </w:r>
    </w:p>
    <w:p>
      <w:r>
        <w:t>Полный список операций с указанием их приоритетов приводится в прил. 2.</w:t>
      </w:r>
    </w:p>
    <w:p>
      <w:r>
        <w:t>4.2. Арифметические операции</w:t>
      </w:r>
    </w:p>
    <w:p>
      <w:r>
        <w:t>Обозначения арифметических операций:</w:t>
      </w:r>
    </w:p>
    <w:p>
      <w:r>
        <w:t>+  (сложение); – (вычитание); / (деление, для int операндов – с отбрасыванием остатка); * (умножение); % (остаток от деления целочисленных операндов со знаком первого операнда – деление «по модулю»).</w:t>
      </w:r>
    </w:p>
    <w:p>
      <w:r>
        <w:t>Операндами традиционных арифметических операций (+ – * /) могут быть константы, переменные, обращения к возвращающим значения функциям, элементы массивов, любые арифметические выражения, указатели (с ограничениями).</w:t>
      </w:r>
    </w:p>
    <w:p>
      <w:r>
        <w:t>Порядок выполнения действий в арифметических выражениях следующий: выражения в круглых скобках; операции *, /, %; операции +, –.</w:t>
      </w:r>
    </w:p>
    <w:p>
      <w:r>
        <w:t>Унарные операции «знак числа» (+, –) обладают самым высоким приоритетом и определены для операндов числовых типов (имеющих числовой результат), при этом «+» носит только информационный характер, «–» меняет знак операнда на противоположный (неадресная операция).</w:t>
      </w:r>
    </w:p>
    <w:p>
      <w:r>
        <w:t>Операции  *, /, % обладают высшим приоритетом над операциями +, –, поэтому при записи сложных выражений нужно использовать общепринятые математические правила:   x+y*z–a /(b+с) , т.е. использовать круглые скобки.</w:t>
      </w:r>
    </w:p>
    <w:p>
      <w:r>
        <w:t>4.3. Операция присваивания</w:t>
      </w:r>
    </w:p>
    <w:p>
      <w:r>
        <w:t>Формат операции присваивания:</w:t>
      </w:r>
    </w:p>
    <w:p>
      <w:r>
        <w:t>Операнд_1  =  Операнд_2 ;</w:t>
      </w:r>
    </w:p>
    <w:p>
      <w:r>
        <w:t>Операндом_1 (левый операнд) может быть только переменная. Левый операнд операции присваивания получил название L–значение, (L–value, Left–value) – адресное выражение. Так в Си называют любое выражение, адресующее некоторый участок оперативной памяти, в который можно записать некоторое значение. Переменная – это частный случай адресного выражения.</w:t>
      </w:r>
    </w:p>
    <w:p>
      <w:r>
        <w:t>Операндом_2 (правый операнд) могут быть: константа, переменная или любое выражение, составленное в соответствии с синтаксисом языка Си. Правый операнд операции присваивания назвали R–значение, (R–value, Right–value).</w:t>
      </w:r>
    </w:p>
    <w:p>
      <w:r>
        <w:t>Присваивание значения в языке Cи, в отличие от традиционной интерпретации, рассматривается как выражение, имеющее значение левого операнда после присваивания. Таким образом, присваивание может включать несколько операций присваивания, изменяя значения нескольких операндов, например:</w:t>
      </w:r>
    </w:p>
    <w:p>
      <w:r>
        <w:t>int i, j, k;</w:t>
      </w:r>
    </w:p>
    <w:p>
      <w:r>
        <w:t>float x, y, z;</w:t>
      </w:r>
    </w:p>
    <w:p>
      <w:r>
        <w:t>...</w:t>
      </w:r>
    </w:p>
    <w:p>
      <w:r>
        <w:t>i = j = k = 0;               k = 0, j = k, i = j;</w:t>
      </w:r>
    </w:p>
    <w:p>
      <w:r>
        <w:t>x = i + (y = 3) – (z = 0);      z = 0, y = 3, x = i + y – z;</w:t>
      </w:r>
    </w:p>
    <w:p>
      <w:r>
        <w:t>Примеры недопустимых выражений:</w:t>
      </w:r>
    </w:p>
    <w:p>
      <w:r>
        <w:t>– присваивание константе:   2 = x + y;</w:t>
      </w:r>
    </w:p>
    <w:p>
      <w:r>
        <w:t>– присваивание функции:       getch() = i;</w:t>
      </w:r>
    </w:p>
    <w:p>
      <w:r>
        <w:t>– присваивание результату операции:     (i + 1) = 2 + y;</w:t>
      </w:r>
    </w:p>
    <w:p>
      <w:r>
        <w:t>4.4. Сокращенная запись операции присваивания</w:t>
      </w:r>
    </w:p>
    <w:p>
      <w:r>
        <w:t>В языке Си используются два вида сокращенной записи операции присваивания:</w:t>
      </w:r>
    </w:p>
    <w:p>
      <w:r>
        <w:t>1) вместо записи: v = v # e;</w:t>
      </w:r>
    </w:p>
    <w:p>
      <w:r>
        <w:t>где # – любая арифметическая операция (операция над битовым представлением операндов), рекомендуется использовать запись  v #= e;</w:t>
      </w:r>
    </w:p>
    <w:p>
      <w:r>
        <w:t>Например,  i = i + 2;    i += 2;  (знаки операций – без пробелов);</w:t>
      </w:r>
    </w:p>
    <w:p>
      <w:r>
        <w:t>2) вместо записи: x = x # 1;</w:t>
      </w:r>
    </w:p>
    <w:p>
      <w:r>
        <w:t>где  # – символы, обозначающие операцию инкремента (+1), либо декремента (–1),  x – целочисленная переменная (или переменная-указатель), рекомендуется использовать запись:</w:t>
      </w:r>
    </w:p>
    <w:p>
      <w:r>
        <w:t>##x; – префиксную,    или  x##;  – постфиксную.</w:t>
      </w:r>
    </w:p>
    <w:p>
      <w:r>
        <w:t>Если эти операции используются в чистом виде, то различий между постфиксной и префиксной формами нет. Если же они используются в выражении, то в префиксной форме (##x) сначала значение x изменится на 1, а затем полученный результат будет использован в выражении; в постфиксной форме (x##) – сначала значение переменной х используется в выражении, а затем изменится на 1. Операции над указателями будут рассмотрены в разд. 9.4.</w:t>
      </w:r>
    </w:p>
    <w:p>
      <w:r>
        <w:t>4.5. Преобразование типов операндов арифметических операций</w:t>
      </w:r>
    </w:p>
    <w:p>
      <w:r>
        <w:t>Если операнды арифметических операндов имеют один тип, то и результат операции будет иметь такой же тип.</w:t>
      </w:r>
    </w:p>
    <w:p>
      <w:r>
        <w:t>Но, как правило, в операциях участвуют операнды различных типов. В этом случае они преобразуются к общему типу в порядке увеличения их «размера памяти», т.е. объема памяти, необходимого для хранения их значений. Поэтому неявные преобразования всегда идут от «меньших» объектов к «большим». Схема выполнения преобразований операндов арифметических операций выглядит следующим образом:</w:t>
      </w:r>
    </w:p>
    <w:p>
      <w:r>
        <w:t>Стрелки отмечают преобразования даже однотипных операндов перед выполнением операции. То есть действуют следующие правила:</w:t>
      </w:r>
    </w:p>
    <w:p>
      <w:r>
        <w:t>– значения типов char и short всегда преобразуются в int;</w:t>
      </w:r>
    </w:p>
    <w:p>
      <w:r>
        <w:t>– если один из операндов имеет тип double, то и другой преобразуется в double;</w:t>
      </w:r>
    </w:p>
    <w:p>
      <w:r>
        <w:t>– если один из операндов long, то другой преобразуется в long.</w:t>
      </w:r>
    </w:p>
    <w:p>
      <w:r>
        <w:t>Внимание. Результатом операции 1/3 будет значение 0, чтобы избежать такого рода ошибок, необходимо явно изменить тип хотя бы одного операнда, т.е. записать, например:  1./3 .</w:t>
      </w:r>
    </w:p>
    <w:p>
      <w:r>
        <w:t>Типы char и int могут свободно смешиваться в арифметических выражениях. Каждая переменная типа char автоматически преобразуется в int, что обеспечивает значительную гибкость при проведении преобразований, т.к. над типом int действия выполняются быстрее, чем над любым другим типом.</w:t>
      </w:r>
    </w:p>
    <w:p>
      <w:r>
        <w:t>При выполнении операции присваивания значение правого операнда преобразуется к типу левого, который и является типом полученного результата. И здесь необходимо быть внимательным, т.к. при некорректном использовании операций присваивания могут возникнуть неконтролируемые ошибки. Так, при преобразовании int в char старший байт просто отбрасывается.</w:t>
      </w:r>
    </w:p>
    <w:p>
      <w:r>
        <w:t>Пусть: float x; int i;  тогда и  x = i;   и  i = x; приводят к преобразованиям, причем float преобразуется в int отбрасыванием дробной части.</w:t>
      </w:r>
    </w:p>
    <w:p>
      <w:r>
        <w:t>Тип double  преобразуется в float округлением.</w:t>
      </w:r>
    </w:p>
    <w:p>
      <w:r>
        <w:t>Длинное целое преобразуется в более короткое целое и char посредством отбрасывания бит в старших разрядах.</w:t>
      </w:r>
    </w:p>
    <w:p>
      <w:r>
        <w:t>Итак, безопасным преобразованием типов является преобразование в порядке увеличения «размера памяти», обратное преобразование может привести к потере значащих разрядов.</w:t>
      </w:r>
    </w:p>
    <w:p>
      <w:r>
        <w:t>4.6. Операция приведения типа</w:t>
      </w:r>
    </w:p>
    <w:p>
      <w:r>
        <w:t>В любом выражении преобразование типов может быть осуществлено явно, для этого достаточно перед выражением поставить в круглых скобках атрибут соответствующего типа:</w:t>
      </w:r>
    </w:p>
    <w:p>
      <w:r>
        <w:t>(тип) выражение;</w:t>
      </w:r>
    </w:p>
    <w:p>
      <w:r>
        <w:t>ее результат – значение выражения, преобразованное к заданному типу.</w:t>
      </w:r>
    </w:p>
    <w:p>
      <w:r>
        <w:t>Операция приведения типа вынуждает компилятор выполнить указанное преобразование, но ответственность за последствия возлагается на программиста. Использовать эту операцию рекомендуется везде, где это необходимо, например:</w:t>
      </w:r>
    </w:p>
    <w:p>
      <w:r>
        <w:t>double x;</w:t>
      </w:r>
    </w:p>
    <w:p>
      <w:r>
        <w:t>int n = 6, k = 4;</w:t>
      </w:r>
    </w:p>
    <w:p>
      <w:r>
        <w:t>x = (n + k)/3;    x = 3, т.к. дробная часть будет отброшена;</w:t>
      </w:r>
    </w:p>
    <w:p>
      <w:r>
        <w:t>x = (double)(n + k)/3;    x = 3.333333 – использование операции приведения типа позволило избежать округления результата деления целочисленных операндов.</w:t>
      </w:r>
    </w:p>
    <w:p>
      <w:r>
        <w:t>4.7. Операции сравнения</w:t>
      </w:r>
    </w:p>
    <w:p>
      <w:r>
        <w:t>В языке Си используются следующие операции сравнения, т.е. отношения между объектами:</w:t>
      </w:r>
    </w:p>
    <w:p>
      <w:r>
        <w:t>==  –  равно или эквивалентно;      !=  –  не равно;</w:t>
      </w:r>
    </w:p>
    <w:p>
      <w:r>
        <w:t>&lt;   –  меньше;          &lt;=  –  меньше либо равно;</w:t>
      </w:r>
    </w:p>
    <w:p>
      <w:r>
        <w:t>&gt;   –  больше;          &gt;=  –  больше либо равно.</w:t>
      </w:r>
    </w:p>
    <w:p>
      <w:r>
        <w:t>Пары символов соответствующих операций разделять нельзя.</w:t>
      </w:r>
    </w:p>
    <w:p>
      <w:r>
        <w:t>Общий вид операций отношений:</w:t>
      </w:r>
    </w:p>
    <w:p>
      <w:r>
        <w:t>Операнд_1   Знак операции   Операнд_2</w:t>
      </w:r>
    </w:p>
    <w:p>
      <w:r>
        <w:t>Указанные операции выполняют сравнение значений первого операнда со вторым. Операндами могут быть любые арифметические выражения и указатели.</w:t>
      </w:r>
    </w:p>
    <w:p>
      <w:r>
        <w:t>Значения арифметических выражений перед сравнением вычисляются и преобразуются к одному типу.</w:t>
      </w:r>
    </w:p>
    <w:p>
      <w:r>
        <w:t>Арифметические операнды преобразуются по правилам, аналогичным для арифметических операций. Операнды-указатели преобразуются в целые числа необходимого типа. Результат сравнения указателей будет корректным в арифметическом смысле лишь для объектов одного массива.</w:t>
      </w:r>
    </w:p>
    <w:p>
      <w:r>
        <w:t>В языке Си нет логического типа данных. Результат операции отношения имеет значение 1, если отношение истинно, или в результате вычислений получено не нулевое значение, воспринимаемое компилятором Си как истина (true), или 0 – в противном случае, т.е. – ложно (false). Следовательно, операция отношения может использоваться в любых арифметических выражениях.</w:t>
      </w:r>
    </w:p>
    <w:p>
      <w:r>
        <w:t>Операции сравнения на равенство и неравенство имеют меньший приоритет, чем остальные операции отношений.</w:t>
      </w:r>
    </w:p>
    <w:p>
      <w:r>
        <w:t>Примеры использования операций отношений:</w:t>
      </w:r>
    </w:p>
    <w:p>
      <w:r>
        <w:t>y &gt; 0  ,   x == y  ,  x != 2  .</w:t>
      </w:r>
    </w:p>
    <w:p>
      <w:r>
        <w:t>Отношения между объектами сложных типов проверяются либо посредством последовательного сравнения их элементов (для массивов), либо используя стандартные библиотечные функции, которые будут рассмотрены позже.</w:t>
      </w:r>
    </w:p>
    <w:p>
      <w:r>
        <w:t>4.8. Логические операции</w:t>
      </w:r>
    </w:p>
    <w:p>
      <w:r>
        <w:t>Приведем логические операции в порядке убывания относительного приоритета. Их обозначения:</w:t>
      </w:r>
    </w:p>
    <w:p>
      <w:r>
        <w:t>!   – отрицание (логическое «НЕТ»);</w:t>
      </w:r>
    </w:p>
    <w:p>
      <w:r>
        <w:t>&amp;&amp;  – конъюнкция (логическое «И»);</w:t>
      </w:r>
    </w:p>
    <w:p>
      <w:r>
        <w:t>||  – дизъюнкция (логическое «ИЛИ»).</w:t>
      </w:r>
    </w:p>
    <w:p>
      <w:r>
        <w:t>Операндами (выражениями) логических операций могут быть любые скалярные типы. Ненулевое значение операнда трактуется как «истина», а нулевое – «ложь». Результатом логической операции, как и в случае операций отношения, может быть 1 или  0.</w:t>
      </w:r>
    </w:p>
    <w:p>
      <w:r>
        <w:t>Общий вид операции отрицания</w:t>
      </w:r>
    </w:p>
    <w:p>
      <w:r>
        <w:t>! выражение</w:t>
      </w:r>
    </w:p>
    <w:p>
      <w:r>
        <w:t>Примеры использования операции отрицания:</w:t>
      </w:r>
    </w:p>
    <w:p>
      <w:r>
        <w:t>!0      1</w:t>
      </w:r>
    </w:p>
    <w:p>
      <w:r>
        <w:t>!5      0</w:t>
      </w:r>
    </w:p>
    <w:p>
      <w:r>
        <w:t>x = 10;</w:t>
      </w:r>
    </w:p>
    <w:p>
      <w:r>
        <w:t>! (x &gt; 0)   0</w:t>
      </w:r>
    </w:p>
    <w:p>
      <w:r>
        <w:t>Общий вид операций конъюнкции и дизъюнкции:</w:t>
      </w:r>
    </w:p>
    <w:p>
      <w:r>
        <w:t>Выражение_1  знак операции  Выражение_2</w:t>
      </w:r>
    </w:p>
    <w:p>
      <w:r>
        <w:t>Особенность операций конъюнкции и дизъюнкции – экономное последовательное вычисление выражений-операндов:</w:t>
      </w:r>
    </w:p>
    <w:p>
      <w:r>
        <w:t>– если выражение_1 операции «конъюнкция» ложно, то результат операции – ноль и выражение_2 не вычисляется;</w:t>
      </w:r>
    </w:p>
    <w:p>
      <w:r>
        <w:t>– если выражение_1 операции «дизъюнкция» истинно, то результат операции – единица и выражение_2 не вычисляется.</w:t>
      </w:r>
    </w:p>
    <w:p>
      <w:r>
        <w:t>Например:</w:t>
      </w:r>
    </w:p>
    <w:p>
      <w:r>
        <w:t>y &gt; 0 &amp;&amp; x = 7  истина, если оба выражения истинны;</w:t>
      </w:r>
    </w:p>
    <w:p>
      <w:r>
        <w:t>e &gt; 0 || x = 7   истина, если хотя бы одно выражение истинно.</w:t>
      </w:r>
    </w:p>
    <w:p>
      <w:r>
        <w:t>Старшинство операции «И» выше, чем «ИЛИ» и обе они младше операций отношения и равенства.</w:t>
      </w:r>
    </w:p>
    <w:p>
      <w:r>
        <w:t>Относительный приоритет логических операций позволяет пользоваться общепринятым математическим стилем записи сложных логических выражений, например:</w:t>
      </w:r>
    </w:p>
    <w:p>
      <w:r>
        <w:t>0 &lt; x &lt; 100     0 &lt; x &amp;&amp;  x &lt; 100 ;</w:t>
      </w:r>
    </w:p>
    <w:p>
      <w:r>
        <w:t>x &gt; 0, y  1    x &gt; 0 &amp;&amp; y &lt;=1 .</w:t>
      </w:r>
    </w:p>
    <w:p>
      <w:r>
        <w:t>Учет этих свойств очень существенен для написания правильно работающих программ.</w:t>
      </w:r>
    </w:p>
    <w:p>
      <w:r>
        <w:t>4.9. Побитовые логические операции, операции над битами</w:t>
      </w:r>
    </w:p>
    <w:p>
      <w:r>
        <w:t>В языке Си предусмотрен набор операций для работы с отдельными битами. Эти операции нельзя применять к переменным вещественного типа.</w:t>
      </w:r>
    </w:p>
    <w:p>
      <w:r>
        <w:t>Обозначения операций над битами:</w:t>
      </w:r>
    </w:p>
    <w:p>
      <w:r>
        <w:t>~   – дополнение (унарная операция); инвертирование (одноместная операция);</w:t>
      </w:r>
    </w:p>
    <w:p>
      <w:r>
        <w:t>&amp;   – побитовое «И» – конъюнкция;</w:t>
      </w:r>
    </w:p>
    <w:p>
      <w:r>
        <w:t>|   – побитовое включающее «ИЛИ» – дизъюнкция;</w:t>
      </w:r>
    </w:p>
    <w:p>
      <w:r>
        <w:t>^   – побитовое исключающее «ИЛИ» – сложение по модулю 2;</w:t>
      </w:r>
    </w:p>
    <w:p>
      <w:r>
        <w:t>&gt;&gt;  – сдвиг вправо;</w:t>
      </w:r>
    </w:p>
    <w:p>
      <w:r>
        <w:t>&lt;&lt;  – сдвиг влево.</w:t>
      </w:r>
    </w:p>
    <w:p>
      <w:r>
        <w:t>Общий вид операции инвертирования (поразрядное отрицание):</w:t>
      </w:r>
    </w:p>
    <w:p>
      <w:r>
        <w:t>~ выражение</w:t>
      </w:r>
    </w:p>
    <w:p>
      <w:r>
        <w:t>инвертирует каждый разряд в двоичном представлении своего операнда.</w:t>
      </w:r>
    </w:p>
    <w:p>
      <w:r>
        <w:t>Остальные операции над битами имеют вид:</w:t>
      </w:r>
    </w:p>
    <w:p>
      <w:r>
        <w:t>Выражение_1  знак операции  Выражение_2</w:t>
      </w:r>
    </w:p>
    <w:p>
      <w:r>
        <w:t>Операндами операций над битами могут быть только выражения, приводимые к целому типу.  Операции (~, &amp;, |, ^) выполняются поразрядно над всеми битами операндов (знаковый разряд особо не выделяется):</w:t>
      </w:r>
    </w:p>
    <w:p>
      <w:r>
        <w:t>~0xF0     x0F</w:t>
      </w:r>
    </w:p>
    <w:p>
      <w:r>
        <w:t>0xFF &amp; 0x0F    x0F</w:t>
      </w:r>
    </w:p>
    <w:p>
      <w:r>
        <w:t>0xF0 | 0x11     xF1</w:t>
      </w:r>
    </w:p>
    <w:p>
      <w:r>
        <w:t>0xF4 ^ 0xF5   x01</w:t>
      </w:r>
    </w:p>
    <w:p>
      <w:r>
        <w:t>Операция &amp; часто используется для маскирования некоторого множества бит. Например, оператор w = n &amp; 0177 передает в w семь младших бит n, полагая остальные равными нулю.</w:t>
      </w:r>
    </w:p>
    <w:p>
      <w:r>
        <w:t>Операции сдвига выполняются также для всех разрядов с потерей выходящих за границы бит.</w:t>
      </w:r>
    </w:p>
    <w:p>
      <w:r>
        <w:t>Операция (|) используется для включения бит w = x | y, устанавливает в единицу те биты в x, которые равны 1 в y.</w:t>
      </w:r>
    </w:p>
    <w:p>
      <w:r>
        <w:t>Необходимо отличать побитовые операции &amp; и | от логических операций &amp;&amp; и || , если  x = 1, y = 2, то x &amp; y равно нулю,  а   x &amp;&amp; y  равно 1.</w:t>
      </w:r>
    </w:p>
    <w:p>
      <w:r>
        <w:t>0x81 &lt;&lt; 1    0x02</w:t>
      </w:r>
    </w:p>
    <w:p>
      <w:r>
        <w:t>0x81 &gt;&gt; 1     0x40</w:t>
      </w:r>
    </w:p>
    <w:p>
      <w:r>
        <w:t>Если выражение_1 имеет тип unsigned, то при сдвиге вправо освобождающиеся разряды гарантированно заполняются нулями (логический сдвиг). Выражения типа signed могут, но необязательно, сдвигаться  вправо с копированием знакового разряда (арифметический сдвиг). При сдвиге влево освобождающиеся разряды всегда заполняются нулями. Если выражение_2 отрицательно либо больше длины выражения_1 в битах, то результат операции сдвига не определен.</w:t>
      </w:r>
    </w:p>
    <w:p>
      <w:r>
        <w:t>Унарная операция (~) дает дополнение к целому, т.е. каждый бит со значением 1 получает значение 0 и наоборот.</w:t>
      </w:r>
    </w:p>
    <w:p>
      <w:r>
        <w:t>Операции сдвига  &lt;&lt; и &gt;&gt; применяются к целочисленным операндам и осуществляют соответственно сдвиг вправо (влево) своего левого операнда на число позиций, задаваемых правым операндом, например, x &lt;&lt; 2 сдвигает x влево на две позиции, заполняя освобождающиеся биты нулями (эквивалентно умножению на 4).</w:t>
      </w:r>
    </w:p>
    <w:p>
      <w:r>
        <w:t>Операции сдвига вправо на k разрядов весьма эффективны для деления, а сдвиг влево – для умножения целых чисел на 2 в степени k:</w:t>
      </w:r>
    </w:p>
    <w:p>
      <w:r>
        <w:t>x &lt;&lt; 1     x*2;  x &gt;&gt; 1     x/2 ;</w:t>
      </w:r>
    </w:p>
    <w:p>
      <w:r>
        <w:t>x &lt;&lt; 3     x*8 .</w:t>
      </w:r>
    </w:p>
    <w:p>
      <w:r>
        <w:t>Подобное применение операций сдвига безопасно для беззнаковых и положительных значений выражения_1.</w:t>
      </w:r>
    </w:p>
    <w:p>
      <w:r>
        <w:t>Операции сдвига не учитывают переполнение и потерю значимости.</w:t>
      </w:r>
    </w:p>
    <w:p>
      <w:r>
        <w:t>В математическом смысле операнды логических операций над битами можно рассматривать как отображение некоторых множеств с размерностью не более разрядности операнда на значения  {0,1}.</w:t>
      </w:r>
    </w:p>
    <w:p>
      <w:r>
        <w:t>Пусть единица означает обладание элемента множества некоторым свойством, тогда очевидна теоретико-множественная интерпретация рассматриваемых операций:</w:t>
      </w:r>
    </w:p>
    <w:p>
      <w:r>
        <w:t>~  – дополнение;    |   – объединение;     &amp;  – пересечение.</w:t>
      </w:r>
    </w:p>
    <w:p>
      <w:r>
        <w:t>Простейшее применение – проверка нечетности целого числа:</w:t>
      </w:r>
    </w:p>
    <w:p>
      <w:r>
        <w:t>int i;</w:t>
      </w:r>
    </w:p>
    <w:p>
      <w:r>
        <w:t>...</w:t>
      </w:r>
    </w:p>
    <w:p>
      <w:r>
        <w:t>if ( i &amp; 1) printf (" Значение i четно!");</w:t>
      </w:r>
    </w:p>
    <w:p>
      <w:r>
        <w:t>Комбинирование операций над битами с арифметическими операциями часто позволяет упростить выражения.</w:t>
      </w:r>
    </w:p>
    <w:p>
      <w:r>
        <w:t>4.10. Операция «,» (запятая)</w:t>
      </w:r>
    </w:p>
    <w:p>
      <w:r>
        <w:t>Данная операция используется при организации строго гарантированной последовательности вычисления выражений (обычно используется там, где по синтаксису допустима только одна операция, а необходимо разместить две и более, например, в операторе for). Форма записи:</w:t>
      </w:r>
    </w:p>
    <w:p>
      <w:r>
        <w:t>выражение_1,  …, выражение_N;</w:t>
      </w:r>
    </w:p>
    <w:p>
      <w:r>
        <w:t>выражения 1, 2,…, N вычисляются последовательно друг за другом и результатом операции становится значение последнего выражения N, например:</w:t>
      </w:r>
    </w:p>
    <w:p>
      <w:r>
        <w:t>m = ( i = 1, j = i ++, k = 6, n = i + j + k );</w:t>
      </w:r>
    </w:p>
    <w:p>
      <w:r>
        <w:t>получим последовательность вычислений: i =1, j = i =1, i = 2, k = 6, n = 2+1+6, и в результате  m = n = 9.</w:t>
      </w:r>
    </w:p>
    <w:p>
      <w:r>
        <w:t>В заключение отметим следующую особенность языка Си – любые операции допускаются только со скалярными объектами, причем небольшого размера, порядка размера регистров процессора. Это объясняется ориентацией языка на задачи системного программирования. Любые действия с составными или сложными объектами – массивами, строками, структурами и т.п. реализуются с помощью стандартных библиотечных функций, работа с которыми будет рассмотрена позже.</w:t>
      </w:r>
    </w:p>
    <w:p>
      <w:r>
        <w:t>ГЛАВА 5. Обзор базовых инструкций языка Си</w:t>
      </w:r>
    </w:p>
    <w:p>
      <w:r>
        <w:t>5.1. Стандартная библиотека языка Си</w:t>
      </w:r>
    </w:p>
    <w:p>
      <w:r>
        <w:t>В любой программе кроме операторов и операций используются средства библиотек, входящих в среду программирования. Часть библиотек  стандартизована и поставляется с компилятором. Функции, входящие в библиотеку языка Си, намного облегчают создание программ. Расширение библиотечных файлов *.lib.</w:t>
      </w:r>
    </w:p>
    <w:p>
      <w:r>
        <w:t>В стандартную библиотеку входят также прототипы функций, макросы, глобальные константы. Это, как вы уже знаете, заголовочные файлы с расширением *.h, которые хранятся в папке include и подключаются на этапе предпроцессорной обработки исходного текста программ.</w:t>
      </w:r>
    </w:p>
    <w:p>
      <w:r>
        <w:t>Рассмотрим наиболее часто используемые функции из стандартной библиотеки языка Си.</w:t>
      </w:r>
    </w:p>
    <w:p>
      <w:r>
        <w:t>5.2. Стандартные математические функции</w:t>
      </w:r>
    </w:p>
    <w:p>
      <w:r>
        <w:t>Математические функции языка Си декларированы в файлах math.h и stdlib.h.</w:t>
      </w:r>
    </w:p>
    <w:p>
      <w:r>
        <w:t>В приведенных здесь функциях аргументы и возвращаемый результат имеют тип double. Аргументы тригонометрических функций должны быть заданы в радианах (2π радиан = 360o).</w:t>
      </w:r>
    </w:p>
    <w:p>
      <w:r>
        <w:t>5.3. Функции вывода данных на дисплей</w:t>
      </w:r>
    </w:p>
    <w:p>
      <w:r>
        <w:t>В языке Си нет встроенных средств ввода/вывода данных. Ввод/вывод информации осуществляется с помощью библиотечных функций и объектов.</w:t>
      </w:r>
    </w:p>
    <w:p>
      <w:r>
        <w:t>Декларации функций ввода/вывода, как уже упоминалось, приведены в заголовочном файле stdio.h.</w:t>
      </w:r>
    </w:p>
    <w:p>
      <w:r>
        <w:t>Для вывода информации на экран монитора (дисплей) в языке Си чаще всего используются функции: printf() и puts().</w:t>
      </w:r>
    </w:p>
    <w:p>
      <w:r>
        <w:t>Формат функции форматного вывода на экран:</w:t>
      </w:r>
    </w:p>
    <w:p>
      <w:r>
        <w:t>printf(  управляющая строка , список объектов вывода);</w:t>
      </w:r>
    </w:p>
    <w:p>
      <w:r>
        <w:t>В управляющей строке, заключенной в кавычки, записывают: поясняющий текст, который выводится на экран без изменения (комментарии), список модификаторов форматов, указывающих компилятору способ вывода объектов (признак модификатора формата – символ %) и специальные символы, управляющие выводом (признак – символ \).</w:t>
      </w:r>
    </w:p>
    <w:p>
      <w:r>
        <w:t>В списке объектов вывода указываются идентификаторы печатаемых объектов, разделенных запятыми: переменные, константы или выражения, вычисляемые перед выводом.</w:t>
      </w:r>
    </w:p>
    <w:p>
      <w:r>
        <w:t>Количество и порядок следования форматов должен совпадать с количеством и порядком следования выводимых на экран объектов.</w:t>
      </w:r>
    </w:p>
    <w:p>
      <w:r>
        <w:t>Функция printf выполняет вывод данных в соответствии с указанными форматами, поэтому формат может использоваться и для преобразования типов выводимых объектов.</w:t>
      </w:r>
    </w:p>
    <w:p>
      <w:r>
        <w:t>Если признака модификации (%) нет, то вся информация выводится как комментарии.</w:t>
      </w:r>
    </w:p>
    <w:p>
      <w:r>
        <w:t>Основные модификаторы формата:</w:t>
      </w:r>
    </w:p>
    <w:p>
      <w:r>
        <w:t>Для чисел long добавляется символ l, например, %ld – длинное целое, %lf – число вещественное с удвоенной точностью – double.</w:t>
      </w:r>
    </w:p>
    <w:p>
      <w:r>
        <w:t>Если нужно напечатать сам символ %, то его нужно указать 2 раза:</w:t>
      </w:r>
    </w:p>
    <w:p>
      <w:r>
        <w:t>printf ("Только %d%% предприятий не работало. \n",5);</w:t>
      </w:r>
    </w:p>
    <w:p>
      <w:r>
        <w:t>Получим:  Только 5% предприятий не работало.</w:t>
      </w:r>
    </w:p>
    <w:p>
      <w:r>
        <w:t>Управляют выводом специальные последовательности символов: \n – новая строка; \t – горизонтальная табуляция; \b – шаг назад; \r – возврат каретки; \v – вертикальная табуляция;  \\ – обратная косая; \' – апостроф; \" – кавычки; \0 – нулевой символ (пусто).</w:t>
      </w:r>
    </w:p>
    <w:p>
      <w:r>
        <w:t>Пример:</w:t>
      </w:r>
    </w:p>
    <w:p>
      <w:r>
        <w:t>#define  PI   3.14159</w:t>
      </w:r>
    </w:p>
    <w:p>
      <w:r>
        <w:t>. . .</w:t>
      </w:r>
    </w:p>
    <w:p>
      <w:r>
        <w:t>int number = 5;</w:t>
      </w:r>
    </w:p>
    <w:p>
      <w:r>
        <w:t>float bat = 255;</w:t>
      </w:r>
    </w:p>
    <w:p>
      <w:r>
        <w:t>int cost = 11000;</w:t>
      </w:r>
    </w:p>
    <w:p>
      <w:r>
        <w:t>. . .</w:t>
      </w:r>
    </w:p>
    <w:p>
      <w:r>
        <w:t>printf(" %d студентов съели %f бутербродов. \n", number, but);</w:t>
      </w:r>
    </w:p>
    <w:p>
      <w:r>
        <w:t>printf(" Значение числа pi равно %f. \n", pi);</w:t>
      </w:r>
    </w:p>
    <w:p>
      <w:r>
        <w:t>printf(" Стоимость этой вещи %d %s. \n", cost, "Руб.");</w:t>
      </w:r>
    </w:p>
    <w:p>
      <w:r>
        <w:t>. . .</w:t>
      </w:r>
    </w:p>
    <w:p>
      <w:r>
        <w:t>В модификаторах формата функции printf после символа % можно указывать число, задающее минимальную ширину поля вывода, например, %5d – для целых,  %4.2f  –  для вещественных – две цифры после запятой для поля шириной 4 символа. Если указанных позиций для вывода целой части числа не хватает, то происходит автоматическое расширение.</w:t>
      </w:r>
    </w:p>
    <w:p>
      <w:r>
        <w:t>Если после «%» указан знак «минус», то выводимое значение будет печататься с левой позиции поля вывода, заданной ширины, например: % – 10d.</w:t>
      </w:r>
    </w:p>
    <w:p>
      <w:r>
        <w:t>Использование функции printf для преобразования данных:</w:t>
      </w:r>
    </w:p>
    <w:p>
      <w:r>
        <w:t>1) printf("%d", 336.65);  получим:  336;</w:t>
      </w:r>
    </w:p>
    <w:p>
      <w:r>
        <w:t>2) printf("%o", 336); получим:  520, т.е.  5*8**2+2*8+0*1 = 336;</w:t>
      </w:r>
    </w:p>
    <w:p>
      <w:r>
        <w:t>3) printf("%x", 336);  получим:  150  (шестнадцатеричное).</w:t>
      </w:r>
    </w:p>
    <w:p>
      <w:r>
        <w:t>Можно использовать функцию printf для нахождения кода ASCII некоторого символа:</w:t>
      </w:r>
    </w:p>
    <w:p>
      <w:r>
        <w:t>printf (" %c  –  %d\n", 'a', 'a');</w:t>
      </w:r>
    </w:p>
    <w:p>
      <w:r>
        <w:t>получим десятичный код ASCII символа а:     a  –  65 .</w:t>
      </w:r>
    </w:p>
    <w:p>
      <w:r>
        <w:t>Функция puts(ID строки); выводит на экран дисплея строку символов, автоматически добавляя к ней символ перехода на начало новой строки (\n).</w:t>
      </w:r>
    </w:p>
    <w:p>
      <w:r>
        <w:t>Аналогом такой функции будет: printf(“%s \n”, ID строки);</w:t>
      </w:r>
    </w:p>
    <w:p>
      <w:r>
        <w:t>Функция putchar() выдает на экран дисплея один символ без добавления символа ‘\n’.</w:t>
      </w:r>
    </w:p>
    <w:p>
      <w:r>
        <w:t>5.4. Функции ввода информации</w:t>
      </w:r>
    </w:p>
    <w:p>
      <w:r>
        <w:t>Функция, предназначенная для форматированного ввода исходной информации с клавиатуры:</w:t>
      </w:r>
    </w:p>
    <w:p>
      <w:r>
        <w:t>scanf (управляющая строка , список адресов объектов ввода);</w:t>
      </w:r>
    </w:p>
    <w:p>
      <w:r>
        <w:t>в управляющей строке указываются только модификаторы форматов, количество и порядок следования которых должны совпадать с количеством и порядком следования вводимых объектов, а тип данных будет преобразовываться в соответствии с модификаторами.</w:t>
      </w:r>
    </w:p>
    <w:p>
      <w:r>
        <w:t>Список объектов ввода представляет собой адреса переменных, разделенные запятыми, т.е. для ввода значения переменной перед ее идентификатором указывается символ &amp;, обозначающий операцию «взять адрес».</w:t>
      </w:r>
    </w:p>
    <w:p>
      <w:r>
        <w:t>Если нужно ввести значение строковой переменной, то использовать символ &amp; не нужно, т.к. строка – это  массив символов, а ID массива является адресом его первого элемента. Например:</w:t>
      </w:r>
    </w:p>
    <w:p>
      <w:r>
        <w:t>int course;</w:t>
      </w:r>
    </w:p>
    <w:p>
      <w:r>
        <w:t>double grant;</w:t>
      </w:r>
    </w:p>
    <w:p>
      <w:r>
        <w:t>char name[20];</w:t>
      </w:r>
    </w:p>
    <w:p>
      <w:r>
        <w:t>printf (" Укажите курс, стипендию, имя \n ");</w:t>
      </w:r>
    </w:p>
    <w:p>
      <w:r>
        <w:t>scanf ("%d %lf %s", &amp;course, &amp;grant,  name);</w:t>
      </w:r>
    </w:p>
    <w:p>
      <w:r>
        <w:t>Вводить данные с клавиатуры можно как в одной строке через пробелы, так и в форме разных строк, нажимая после ввода текущего объекта клавишу Enter.</w:t>
      </w:r>
    </w:p>
    <w:p>
      <w:r>
        <w:t>Функция scanf() использует практически тот же набор модификаторов форматов, что и printf(); отличия от функции вывода следующие: отсутствует формат %g, форматы  %e,%f – эквивалентны. Для ввода коротких целых чисел введен модификатор формата %h.</w:t>
      </w:r>
    </w:p>
    <w:p>
      <w:r>
        <w:t>Внимание. Функцией scanf() по формату %s строка вводится только до первого пробела.</w:t>
      </w:r>
    </w:p>
    <w:p>
      <w:r>
        <w:t>Для ввода фраз, состоящих из слов, разделенных пробелами, используется функция</w:t>
      </w:r>
    </w:p>
    <w:p>
      <w:r>
        <w:t>gets (ID строковой переменной);</w:t>
      </w:r>
    </w:p>
    <w:p>
      <w:r>
        <w:t>Символы вводятся при помощи функции getch(). Причем простой ее вызов организует паузу, при которой система программирования приостановит выполнение программы и будет ждать нажатия любой клавиши. Так поступают в том случае, когда нужно просмотреть какие-то результаты работы, при выводе их на экран монитора.</w:t>
      </w:r>
    </w:p>
    <w:p>
      <w:r>
        <w:t>Если же использовать ее в правой части операции присваивания, например:</w:t>
      </w:r>
    </w:p>
    <w:p>
      <w:r>
        <w:t>char c;</w:t>
      </w:r>
    </w:p>
    <w:p>
      <w:r>
        <w:t>. . .</w:t>
      </w:r>
    </w:p>
    <w:p>
      <w:r>
        <w:t>c = getch();</w:t>
      </w:r>
    </w:p>
    <w:p>
      <w:r>
        <w:t>то символьная переменная с получит значение кода нажатой клавиши.</w:t>
      </w:r>
    </w:p>
    <w:p>
      <w:r>
        <w:t>С началом работы любой программы автоматически открываются стандартные потоки для ввода (stdin) и вывода данных (stdout), которые по умолчанию связаны с клавиатурой и экраном монитора соответственно.</w:t>
      </w:r>
    </w:p>
    <w:p>
      <w:r>
        <w:t>Внимание. Ввод данных функциями gets(), getch() выполняется с использованием потока stdin. Если указанная функция не выполняет своих действий (проскакивает), перед использованием необходимо очистить поток (буфер) ввода с помощью функции</w:t>
      </w:r>
    </w:p>
    <w:p>
      <w:r>
        <w:t>fflush(stdin);</w:t>
      </w:r>
    </w:p>
    <w:p>
      <w:r>
        <w:t>__________________________________________________________________</w:t>
      </w:r>
    </w:p>
    <w:p>
      <w:r>
        <w:t>В языке С++ существует наиболее простая с точки зрения использования возможность ввода-вывода   потоковый ввод-вывод, основы которого рассмотрены в разд. 16.1, 16.2.</w:t>
      </w:r>
    </w:p>
    <w:p>
      <w:r>
        <w:t>__________________________________________________________________</w:t>
      </w:r>
    </w:p>
    <w:p>
      <w:r>
        <w:t>Советы по программированию</w:t>
      </w:r>
    </w:p>
    <w:p>
      <w:r>
        <w:t>При выполнении вариантов заданий придерживайтесь следующих ключевых моментов.</w:t>
      </w:r>
    </w:p>
    <w:p>
      <w:r>
        <w:t>Выбирайте тип для переменных с учетом диапазона их возможных значений и требуемой точности представления данных.</w:t>
      </w:r>
    </w:p>
    <w:p>
      <w:r>
        <w:t>Старайтесь давать переменным ID (имена), отражающие их назначение.</w:t>
      </w:r>
    </w:p>
    <w:p>
      <w:r>
        <w:t>При вводе данных с клавиатуры выводите на экран пояснения: что нужно ввести, т.е. организуйте диалог. Для контроля сразу же после ввода выводите исходные данные на дисплей (хотя бы  в процессе отладки).</w:t>
      </w:r>
    </w:p>
    <w:p>
      <w:r>
        <w:t>До запуска программы подготовьте тестовые примеры, содержащие исходные данные и ожидаемые результаты. Отдельно нужно проверить реакцию программы на заведомо неверные исходные данные. Для таких ситуаций необходимо предусмотреть вывод сообщений, например, «Ошибка! Решения нет».</w:t>
      </w:r>
    </w:p>
    <w:p>
      <w:r>
        <w:t>При составлении выражений учитывайте приоритет используемых операций.</w:t>
      </w:r>
    </w:p>
    <w:p>
      <w:r>
        <w:t>В функциях ввода/вывода printf и scanf для каждой переменной указывайте спецификацию формата, соответствующую ее типу. Не забывайте, что в функции scanf передается адрес переменной, а не ее значение.</w:t>
      </w:r>
    </w:p>
    <w:p>
      <w:r>
        <w:t>При использовании стандартных функций требуется с помощью директивы препроцессору include подключить к программе соответствующие заголовочные файлы. Установить, какой именно файл необходим, можно с помощью справочной системы Visual C++ 6.0 – «MSDN».</w:t>
      </w:r>
    </w:p>
    <w:p>
      <w:r>
        <w:t>8. Данные при вводе разделяйте пробелами, символами перевода строки или табуляции, но не запятыми.</w:t>
      </w:r>
    </w:p>
    <w:p>
      <w:r>
        <w:t>__________________________________________________________________</w:t>
      </w:r>
    </w:p>
    <w:p>
      <w:r>
        <w:t>Не смешивайте в одной программе ввод/вывод с помощью стандартных функций (в стиле Си) с вводом/выводом в потоке (в стиле C++).</w:t>
      </w:r>
    </w:p>
    <w:p>
      <w:r>
        <w:t>__________________________________________________________________</w:t>
      </w:r>
    </w:p>
    <w:p>
      <w:r>
        <w:t>ГЛАВА 6. Составление разветвляющихся алгоритмов</w:t>
      </w:r>
    </w:p>
    <w:p>
      <w:r>
        <w:t>6.1. Краткая характеристика операторов языка Си</w:t>
      </w:r>
    </w:p>
    <w:p>
      <w:r>
        <w:t>Операторы языка Си можно разделить на три группы: операторы-декларации (рассмотрены ранее), операторы преобразования объектов и операторы управления процессом выполнения алгоритма.</w:t>
      </w:r>
    </w:p>
    <w:p>
      <w:r>
        <w:t>Программирование процесса преобразования объектов производится посредством записи операторов (инструкций).</w:t>
      </w:r>
    </w:p>
    <w:p>
      <w:r>
        <w:t>Простейший вид операторов – выражение, заканчивающееся символом «;» (точка с запятой).  Выполнение такого оператора заключается в вычислении некоторого выражения.</w:t>
      </w:r>
    </w:p>
    <w:p>
      <w:r>
        <w:t>Простые операторы: оператор присваивания (выполнение операций присваивания), оператор вызова функции (выполнение операции вызова функции), пустой оператор «;» – частный случай выражения. Пустой оператор используют тогда, когда по синтаксису оператор требуется, а по смыслу – нет (например, смотри бесконечный оператор цикла for в разд. 7.4).</w:t>
      </w:r>
    </w:p>
    <w:p>
      <w:r>
        <w:t>Примеры операторов «выражение»:</w:t>
      </w:r>
    </w:p>
    <w:p>
      <w:r>
        <w:t>i++; – выполняется операция инкремента (увеличение на 1);</w:t>
      </w:r>
    </w:p>
    <w:p>
      <w:r>
        <w:t>x+y; – выполняется операция сложения (результат будет утерян);</w:t>
      </w:r>
    </w:p>
    <w:p>
      <w:r>
        <w:t>a = b–c; – выполняется операция вычитания с одновременным присваиванием.</w:t>
      </w:r>
    </w:p>
    <w:p>
      <w:r>
        <w:t>Операторы языка Си записываются в свободном формате с использованием разделителей между ключевыми словами. Любой оператор может помечаться меткой – идентификатор и символ «:» (двоеточие).  Область действия метки – функция, где эта метка определена.</w:t>
      </w:r>
    </w:p>
    <w:p>
      <w:r>
        <w:t>К управляющим операторам относятся: операторы условного и безусловного переходов, оператор выбора альтернатив (переключатель), операторы организации циклов и передачи управления (перехода).</w:t>
      </w:r>
    </w:p>
    <w:p>
      <w:r>
        <w:t>Каждый из управляющих операторов имеет конкретную лексическую конструкцию, образуемую из ключевых слов языка Си, выражений и символов-разделителей.</w:t>
      </w:r>
    </w:p>
    <w:p>
      <w:r>
        <w:t>Допускается вложенность операторов. В случае необходимости можно использовать составной оператор – блок, состоящий из любой последовательности операторов, заключенных в фигурные скобки – { и }, после закрывающей скобки символ «;» не ставится.</w:t>
      </w:r>
    </w:p>
    <w:p>
      <w:r>
        <w:t>6.2. Условные операторы</w:t>
      </w:r>
    </w:p>
    <w:p>
      <w:r>
        <w:t>Условный оператор if используется для разветвления процесса выполнения кода программы на два направления.</w:t>
      </w:r>
    </w:p>
    <w:p>
      <w:r>
        <w:t>В языке Си имеется две разновидности условного оператора: простой и полный. Синтаксис простого оператора:</w:t>
      </w:r>
    </w:p>
    <w:p>
      <w:r>
        <w:t>if (выражение) оператор;</w:t>
      </w:r>
    </w:p>
    <w:p>
      <w:r>
        <w:t>выражение – логическое или арифметическое выражение, вычисляемое перед проверкой, и, если выражение истинно (не равно нулю), то выполняется оператор, иначе он игнорируется; оператор – простой или составной (блок) оператор языка Си. Если в случае истинности выражения необходимо выполнить несколько операторов (более одного), их необходимо заключить в фигурные скобки.</w:t>
      </w:r>
    </w:p>
    <w:p>
      <w:r>
        <w:t>Структурная схема простого оператора приведена на рис. 6.1.</w:t>
      </w:r>
    </w:p>
    <w:p>
      <w:r>
        <w:t>Примеры записи условного оператора if:</w:t>
      </w:r>
    </w:p>
    <w:p>
      <w:r>
        <w:t>if (x &gt; 0) x = 0;</w:t>
      </w:r>
    </w:p>
    <w:p>
      <w:r>
        <w:t>if (i != 1)   j++,  s = 1;  – используем операцию «запятая»;</w:t>
      </w:r>
    </w:p>
    <w:p>
      <w:r>
        <w:t>if (i != 1) {</w:t>
      </w:r>
    </w:p>
    <w:p>
      <w:r>
        <w:t>j++;  s = 1;  – последовательность операций (блок);</w:t>
      </w:r>
    </w:p>
    <w:p>
      <w:r>
        <w:t>}</w:t>
      </w:r>
    </w:p>
    <w:p>
      <w:r>
        <w:t>if (getch() != 27) k = 0; – если нажата любая клавиша кроме “Esc”.</w:t>
      </w:r>
    </w:p>
    <w:p>
      <w:r>
        <w:t>if (!x) exit (1);   или    if (x == 0) exit(1);</w:t>
      </w:r>
    </w:p>
    <w:p>
      <w:r>
        <w:t>if (i&gt;0 &amp;&amp; i&lt;n) k++;  – если нужно проверить несколько условий, то их объединяют знаками логических операций и заключают в круглые скобки (для улучшения читаемости программы можно ставить круглые скобки и там где они необязательны);</w:t>
      </w:r>
    </w:p>
    <w:p>
      <w:r>
        <w:t>if (a++) b++;   – необязательно в качестве выражения использовать логические выражения.</w:t>
      </w:r>
    </w:p>
    <w:p>
      <w:r>
        <w:t>Синтаксис полного оператора условного выполнения:</w:t>
      </w:r>
    </w:p>
    <w:p>
      <w:r>
        <w:t>if (выражение) оператор 1 ;</w:t>
      </w:r>
    </w:p>
    <w:p>
      <w:r>
        <w:t>else  оператор 2 ;</w:t>
      </w:r>
    </w:p>
    <w:p>
      <w:r>
        <w:t>Если выражение не равно нулю (истина), то выполняется  оператор 1, иначе – оператор 2. Операторы 1 и 2 могут быть простыми или составными (блоками).</w:t>
      </w:r>
    </w:p>
    <w:p>
      <w:r>
        <w:t>Наличие символа «;» перед словом else в языке Си обязательно.</w:t>
      </w:r>
    </w:p>
    <w:p>
      <w:r>
        <w:t>Структурная схема такого оператора приведена на рис. 6.2.</w:t>
      </w:r>
    </w:p>
    <w:p>
      <w:r>
        <w:t>Примеры записи:</w:t>
      </w:r>
    </w:p>
    <w:p>
      <w:r>
        <w:t>if (x &gt; 0) j = k+10;</w:t>
      </w:r>
    </w:p>
    <w:p>
      <w:r>
        <w:t>else m = i+10;</w:t>
      </w:r>
    </w:p>
    <w:p>
      <w:r>
        <w:t>if ( x&gt;0 &amp;&amp;  k!=0 ) {</w:t>
      </w:r>
    </w:p>
    <w:p>
      <w:r>
        <w:t>j = x/k;</w:t>
      </w:r>
    </w:p>
    <w:p>
      <w:r>
        <w:t>x += 10;</w:t>
      </w:r>
    </w:p>
    <w:p>
      <w:r>
        <w:t>}</w:t>
      </w:r>
    </w:p>
    <w:p>
      <w:r>
        <w:t>else m = k*i + 10;</w:t>
      </w:r>
    </w:p>
    <w:p>
      <w:r>
        <w:t>Операторы 1 и 2 могут  быть  любыми операторами, в том числе и условными. Тогда, если есть вложенная последовательность операторов if – else, то фраза else связывается с ближайшим к ней предыдущим if, не содержащим ветвь else. Например:</w:t>
      </w:r>
    </w:p>
    <w:p>
      <w:r>
        <w:t>if (n &gt; 0)</w:t>
      </w:r>
    </w:p>
    <w:p>
      <w:r>
        <w:t>if(a &gt; b)  z = a;</w:t>
      </w:r>
    </w:p>
    <w:p>
      <w:r>
        <w:t>else   z = b;</w:t>
      </w:r>
    </w:p>
    <w:p>
      <w:r>
        <w:t>Здесь ветвь else связана со вторым if (a &gt; b). Если же необходимо связать фразу  else с внешним if, то используются операторные скобки:</w:t>
      </w:r>
    </w:p>
    <w:p>
      <w:r>
        <w:t>if(n &gt; 0) {</w:t>
      </w:r>
    </w:p>
    <w:p>
      <w:r>
        <w:t>if(a &gt; b)  z = a;</w:t>
      </w:r>
    </w:p>
    <w:p>
      <w:r>
        <w:t>}</w:t>
      </w:r>
    </w:p>
    <w:p>
      <w:r>
        <w:t>else   z = b;</w:t>
      </w:r>
    </w:p>
    <w:p>
      <w:r>
        <w:t>В следующей цепочке операторов if – else – if выражения просматриваются последовательно:</w:t>
      </w:r>
    </w:p>
    <w:p>
      <w:r>
        <w:t>if (выражение 1)  оператор 1;</w:t>
      </w:r>
    </w:p>
    <w:p>
      <w:r>
        <w:t>else</w:t>
      </w:r>
    </w:p>
    <w:p>
      <w:r>
        <w:t>if (выражение 2)  оператор 2;</w:t>
      </w:r>
    </w:p>
    <w:p>
      <w:r>
        <w:t>else</w:t>
      </w:r>
    </w:p>
    <w:p>
      <w:r>
        <w:t>if (выражение 3)  оператор 3;</w:t>
      </w:r>
    </w:p>
    <w:p>
      <w:r>
        <w:t>else   оператор 4 ;</w:t>
      </w:r>
    </w:p>
    <w:p>
      <w:r>
        <w:t>Если какое-то выражение оказывается истинным, то выполняется относящийся к нему оператор и этим вся цепочка заканчивается. Каждый оператор может быть либо отдельным оператором,  либо группой операторов в фигурных скобках. Оператор 4 будет выполняться только тогда, когда ни одно из проверяемых условий не подходит. Иногда при этом не нужно предпринимать никаких явных действий, тогда последний else может быть опущен или его можно использовать для контроля, чтобы зафиксировать «невозможное» условие (своеобразная экономия на проверке условий).</w:t>
      </w:r>
    </w:p>
    <w:p>
      <w:r>
        <w:t>Пример:</w:t>
      </w:r>
    </w:p>
    <w:p>
      <w:r>
        <w:t>if (x &lt; 0) printf("\n X отрицательное \n");</w:t>
      </w:r>
    </w:p>
    <w:p>
      <w:r>
        <w:t>else if(x==0) printf ("\n X равно нулю \n");</w:t>
      </w:r>
    </w:p>
    <w:p>
      <w:r>
        <w:t>else printf("\n X положительное \n");</w:t>
      </w:r>
    </w:p>
    <w:p>
      <w:r>
        <w:t>Замечание. Наиболее распространенной ошибкой при создании условных операторов является использование в выражении операции присваивания «=» вместо операции сравнения на равенство операндов «==» (два знака равно). Например, в следующем операторе синтаксической ошибки нет:</w:t>
      </w:r>
    </w:p>
    <w:p>
      <w:r>
        <w:t>if (x = 5) a++;</w:t>
      </w:r>
    </w:p>
    <w:p>
      <w:r>
        <w:t>но значение а будет увеличено на единицу независимо от значения переменной х, т.к. результатом операции присваивания х = 5 в круглых скобках является значение 50 – истина.</w:t>
      </w:r>
    </w:p>
    <w:p>
      <w:r>
        <w:t>6.3. Условная операция «? :»</w:t>
      </w:r>
    </w:p>
    <w:p>
      <w:r>
        <w:t>Условная операция – тернарная, т.к. в ней участвуют три операнда. Формат написания условной операции следующий:</w:t>
      </w:r>
    </w:p>
    <w:p>
      <w:r>
        <w:t>Выражение 1 ? выражение 2 : выражение 3;</w:t>
      </w:r>
    </w:p>
    <w:p>
      <w:r>
        <w:t>если выражение 1 (условие) отлично от нуля (истинно), то результатом операции является значение выражения 2, в противном случае – значение выражения 3. Каждый раз вычисляется  только  одно  из выражений 2 или 3.</w:t>
      </w:r>
    </w:p>
    <w:p>
      <w:r>
        <w:t>На рис. 6.3 приведена схема вычисления результата, которая аналогична схеме полного оператора if (см. рис. 6.2):</w:t>
      </w:r>
    </w:p>
    <w:p>
      <w:r>
        <w:t>Условное вычисление применимо к арифметическим операндам и операндам-указателям.</w:t>
      </w:r>
    </w:p>
    <w:p>
      <w:r>
        <w:t>Рассмотрим участок программы для нахождения максимального значения z из двух чисел a и b, используя оператор if и условную операцию.</w:t>
      </w:r>
    </w:p>
    <w:p>
      <w:r>
        <w:t>1. Запишем оператор if :</w:t>
      </w:r>
    </w:p>
    <w:p>
      <w:r>
        <w:t>if (a &gt; b)  z = a;</w:t>
      </w:r>
    </w:p>
    <w:p>
      <w:r>
        <w:t>else  z = b;</w:t>
      </w:r>
    </w:p>
    <w:p>
      <w:r>
        <w:t>2. Используя условную операцию, получим</w:t>
      </w:r>
    </w:p>
    <w:p>
      <w:r>
        <w:t>z = (a &gt; b) ? a : b;</w:t>
      </w:r>
    </w:p>
    <w:p>
      <w:r>
        <w:t>Условную операцию можно использовать так же, как и любое другое выражение. Если выражения 2 и 3 имеют разные типы, то тип результата определяется по правилам преобразования. Например, если f имеет тип double, а n – int, то результатом операции</w:t>
      </w:r>
    </w:p>
    <w:p>
      <w:r>
        <w:t>(n &gt; 0) ? f : n;</w:t>
      </w:r>
    </w:p>
    <w:p>
      <w:r>
        <w:t>по правилам преобразования типов будет double, независимо от того, положительно n или нет.</w:t>
      </w:r>
    </w:p>
    <w:p>
      <w:r>
        <w:t>Использование условных выражений позволяет во многих случаях значительно упростить программу. Например:</w:t>
      </w:r>
    </w:p>
    <w:p>
      <w:r>
        <w:t>int a, x;</w:t>
      </w:r>
    </w:p>
    <w:p>
      <w:r>
        <w:t>...</w:t>
      </w:r>
    </w:p>
    <w:p>
      <w:r>
        <w:t>x = (a &lt; 0) ? –a : a;</w:t>
      </w:r>
    </w:p>
    <w:p>
      <w:r>
        <w:t>printf("\n Значение %d  %s нулевое !", x, (x ? "не" : " ") );</w:t>
      </w:r>
    </w:p>
    <w:p>
      <w:r>
        <w:t>6.4. Оператор выбора альтернатив (переключатель)</w:t>
      </w:r>
    </w:p>
    <w:p>
      <w:r>
        <w:t>Оператор switch (переключатель) предназначен для разветвления процесса вычислений на несколько направлений.</w:t>
      </w:r>
    </w:p>
    <w:p>
      <w:r>
        <w:t>Общий вид оператора:</w:t>
      </w:r>
    </w:p>
    <w:p>
      <w:r>
        <w:t>switch ( выражение ) {</w:t>
      </w:r>
    </w:p>
    <w:p>
      <w:r>
        <w:t>case  константа1:  список операторов 1</w:t>
      </w:r>
    </w:p>
    <w:p>
      <w:r>
        <w:t>case  константа2:  список операторов 2</w:t>
      </w:r>
    </w:p>
    <w:p>
      <w:r>
        <w:t>...</w:t>
      </w:r>
    </w:p>
    <w:p>
      <w:r>
        <w:t>case  константаN:  список операторов N</w:t>
      </w:r>
    </w:p>
    <w:p>
      <w:r>
        <w:t>default:  список операторов N+1     – необязательная ветвь;</w:t>
      </w:r>
    </w:p>
    <w:p>
      <w:r>
        <w:t>}</w:t>
      </w:r>
    </w:p>
    <w:p>
      <w:r>
        <w:t>Выполнение оператора начинается с вычисления выражения, значение которого должно быть целого или символьного типа. Это значение сравнивается со значениями констант и используется для выбора ветви, которую нужно выполнить.</w:t>
      </w:r>
    </w:p>
    <w:p>
      <w:r>
        <w:t>В данной конструкции константы фактически выполняют роль меток. Если значение выражения совпало с одной из перечисленных констант, то управление передается в соответствующую ветвь. После этого, если выход из переключателя в данной ветви явно не указан, последовательно выполняются все остальные ветви.</w:t>
      </w:r>
    </w:p>
    <w:p>
      <w:r>
        <w:t>Все константы должны иметь разные значения, но быть одного и того же типа. Несколько меток могут следовать подряд, и тогда переход в указанную ветвь будет происходить при совпадении хотя бы одной из них. Порядок следования ветвей не регламентируется.</w:t>
      </w:r>
    </w:p>
    <w:p>
      <w:r>
        <w:t>В случае несовпадения значения выражения ни с одной из констант выбора происходит переход на метку default либо, при ее отсутствии, к оператору, следующему за оператором switch.</w:t>
      </w:r>
    </w:p>
    <w:p>
      <w:r>
        <w:t>Управляющий оператор break (разрыв) выполняет выход из оператора switch. Если по совпадению с каждой константой должна быть выполнена одна и только одна ветвь, схема оператора switch следующая:</w:t>
      </w:r>
    </w:p>
    <w:p>
      <w:r>
        <w:t>switch (выражение) {</w:t>
      </w:r>
    </w:p>
    <w:p>
      <w:r>
        <w:t>case константа1: операторы 1;  break;</w:t>
      </w:r>
    </w:p>
    <w:p>
      <w:r>
        <w:t>case константа2: операторы 2;  break;</w:t>
      </w:r>
    </w:p>
    <w:p>
      <w:r>
        <w:t>...</w:t>
      </w:r>
    </w:p>
    <w:p>
      <w:r>
        <w:t>case константаN: операторы N;  break;</w:t>
      </w:r>
    </w:p>
    <w:p>
      <w:r>
        <w:t>default:  операторы (N+1);  break;</w:t>
      </w:r>
    </w:p>
    <w:p>
      <w:r>
        <w:t>}</w:t>
      </w:r>
    </w:p>
    <w:p>
      <w:r>
        <w:t>Структурная схема рассмотренной конструкции (с использованием оператора break) приведена на рис. 6.4.</w:t>
      </w:r>
    </w:p>
    <w:p>
      <w:r>
        <w:t>Пример оператора switch с использованием оператора break:</w:t>
      </w:r>
    </w:p>
    <w:p>
      <w:r>
        <w:t>void main(void)   {</w:t>
      </w:r>
    </w:p>
    <w:p>
      <w:r>
        <w:t>int i = 2;</w:t>
      </w:r>
    </w:p>
    <w:p>
      <w:r>
        <w:t>switch(i)       {</w:t>
      </w:r>
    </w:p>
    <w:p>
      <w:r>
        <w:t>case 1:  puts ( "Случай 1. "); break;</w:t>
      </w:r>
    </w:p>
    <w:p>
      <w:r>
        <w:t>case 2:  puts ( "Случай 2. "); break;</w:t>
      </w:r>
    </w:p>
    <w:p>
      <w:r>
        <w:t>case 3:  puts ( "Случай 3. "); break;</w:t>
      </w:r>
    </w:p>
    <w:p>
      <w:r>
        <w:t>default: puts ( "Случай default. "); break;</w:t>
      </w:r>
    </w:p>
    <w:p>
      <w:r>
        <w:t>}</w:t>
      </w:r>
    </w:p>
    <w:p>
      <w:r>
        <w:t>}</w:t>
      </w:r>
    </w:p>
    <w:p>
      <w:r>
        <w:t>Результатом выполнения данной программы будет:</w:t>
      </w:r>
    </w:p>
    <w:p>
      <w:r>
        <w:t>Случай 2.</w:t>
      </w:r>
    </w:p>
    <w:p>
      <w:r>
        <w:t>Аналогичный пример без использования оператора break (схема общего вида такой конструкции приведена рис. 6.5):</w:t>
      </w:r>
    </w:p>
    <w:p>
      <w:r>
        <w:t>void main() {</w:t>
      </w:r>
    </w:p>
    <w:p>
      <w:r>
        <w:t>int i = 2;</w:t>
      </w:r>
    </w:p>
    <w:p>
      <w:r>
        <w:t>switch(i)       {</w:t>
      </w:r>
    </w:p>
    <w:p>
      <w:r>
        <w:t>case 1: puts ( "Случай 1. ");</w:t>
      </w:r>
    </w:p>
    <w:p>
      <w:r>
        <w:t>case 2: puts ( "Случай 2. ");</w:t>
      </w:r>
    </w:p>
    <w:p>
      <w:r>
        <w:t>case 3: puts ( "Случай 3. ");</w:t>
      </w:r>
    </w:p>
    <w:p>
      <w:r>
        <w:t>default: puts ( "Случай default. ");</w:t>
      </w:r>
    </w:p>
    <w:p>
      <w:r>
        <w:t>}</w:t>
      </w:r>
    </w:p>
    <w:p>
      <w:r>
        <w:t>}</w:t>
      </w:r>
    </w:p>
    <w:p>
      <w:r>
        <w:t>В данном случае результат будет следующим:</w:t>
      </w:r>
    </w:p>
    <w:p>
      <w:r>
        <w:t>Случай 2.</w:t>
      </w:r>
    </w:p>
    <w:p>
      <w:r>
        <w:t>Случай 3.</w:t>
      </w:r>
    </w:p>
    <w:p>
      <w:r>
        <w:t>Случай default.</w:t>
      </w:r>
    </w:p>
    <w:p>
      <w:r>
        <w:t>Пример реализации простейшего калькулятора на четыре действия с контролем правильности ввода символа нужной операции. Ввод данных осуществляется следующим образом: операнд 1, символ нужной операции, операнд 2.</w:t>
      </w:r>
    </w:p>
    <w:p>
      <w:r>
        <w:t>Текст программы может быть следующим:</w:t>
      </w:r>
    </w:p>
    <w:p>
      <w:r>
        <w:t>#include &lt;stdio.h&gt;</w:t>
      </w:r>
    </w:p>
    <w:p>
      <w:r>
        <w:t>void main(void)</w:t>
      </w:r>
    </w:p>
    <w:p>
      <w:r>
        <w:t>{</w:t>
      </w:r>
    </w:p>
    <w:p>
      <w:r>
        <w:t>double a, b, c;</w:t>
      </w:r>
    </w:p>
    <w:p>
      <w:r>
        <w:t>char s;</w:t>
      </w:r>
    </w:p>
    <w:p>
      <w:r>
        <w:t>m1:  fflush(stdin);   // Очистка буфера ввода stdin</w:t>
      </w:r>
    </w:p>
    <w:p>
      <w:r>
        <w:t>printf("\n Введите операнд 1, символ операции, операнд 2:");</w:t>
      </w:r>
    </w:p>
    <w:p>
      <w:r>
        <w:t>scanf("%lf%c%lf", &amp;a, &amp;s, &amp;b);</w:t>
      </w:r>
    </w:p>
    <w:p>
      <w:r>
        <w:t>switch(s)  {</w:t>
      </w:r>
    </w:p>
    <w:p>
      <w:r>
        <w:t>case '+':  c = a+b; break;</w:t>
      </w:r>
    </w:p>
    <w:p>
      <w:r>
        <w:t>case '–':  c = a–b;   break;</w:t>
      </w:r>
    </w:p>
    <w:p>
      <w:r>
        <w:t>case '*':  c = a*b;   break;</w:t>
      </w:r>
    </w:p>
    <w:p>
      <w:r>
        <w:t>case '/':  c = a/b;     break;</w:t>
      </w:r>
    </w:p>
    <w:p>
      <w:r>
        <w:t>default: printf("\n Ошибка, повторите ввод! "); goto m1;</w:t>
      </w:r>
    </w:p>
    <w:p>
      <w:r>
        <w:t>}</w:t>
      </w:r>
    </w:p>
    <w:p>
      <w:r>
        <w:t>printf("\n a %c b = %lf ", s, c);</w:t>
      </w:r>
    </w:p>
    <w:p>
      <w:r>
        <w:t>printf("\n Продолжим? (Y/y) ");</w:t>
      </w:r>
    </w:p>
    <w:p>
      <w:r>
        <w:t>s = getch();</w:t>
      </w:r>
    </w:p>
    <w:p>
      <w:r>
        <w:t>if ( (s=='Y') || (s=='y') ) goto m1;</w:t>
      </w:r>
    </w:p>
    <w:p>
      <w:r>
        <w:t>printf("\n Good bye! ");</w:t>
      </w:r>
    </w:p>
    <w:p>
      <w:r>
        <w:t>}</w:t>
      </w:r>
    </w:p>
    <w:p>
      <w:r>
        <w:t>После запуска программы на экран выводится подсказка, нужно набрать соответствующие значения без пробелов, например, как показано ниже, и нажать клавишу Enter:</w:t>
      </w:r>
    </w:p>
    <w:p>
      <w:r>
        <w:t>Введите операнд 1, символ операции, операнд 2: 2.4+3.6</w:t>
      </w:r>
    </w:p>
    <w:p>
      <w:r>
        <w:t>На экран будет выведен результат и дальнейший диалог:</w:t>
      </w:r>
    </w:p>
    <w:p>
      <w:r>
        <w:t>a + b = 6.000000</w:t>
      </w:r>
    </w:p>
    <w:p>
      <w:r>
        <w:t>Продолжим? (Y/y)</w:t>
      </w:r>
    </w:p>
    <w:p>
      <w:r>
        <w:t>Введя  символ y (Y), вернемся в начало функции и на экране вновь появится:</w:t>
      </w:r>
    </w:p>
    <w:p>
      <w:r>
        <w:t>Введите операнд 1, символ операции, операнд 2:</w:t>
      </w:r>
    </w:p>
    <w:p>
      <w:r>
        <w:t>Если ошибочно ввести – 2r3  , появятся следующие сообщения:</w:t>
      </w:r>
    </w:p>
    <w:p>
      <w:r>
        <w:t>Ошибка, повторите ввод!</w:t>
      </w:r>
    </w:p>
    <w:p>
      <w:r>
        <w:t>Введите операнд 1, символ операции, операнд 2: 2 * 3</w:t>
      </w:r>
    </w:p>
    <w:p>
      <w:r>
        <w:t>a*b = 6.000000</w:t>
      </w:r>
    </w:p>
    <w:p>
      <w:r>
        <w:t>Continue? (Y/y)</w:t>
      </w:r>
    </w:p>
    <w:p>
      <w:r>
        <w:t>Нажимаем любую клавишу, кроме y или Y – следует сообщение</w:t>
      </w:r>
    </w:p>
    <w:p>
      <w:r>
        <w:t>Good bye!</w:t>
      </w:r>
    </w:p>
    <w:p>
      <w:r>
        <w:t>Программа закончена.</w:t>
      </w:r>
    </w:p>
    <w:p>
      <w:r>
        <w:t>ГЛАВА 7. Составление циклических алгоритмов</w:t>
      </w:r>
    </w:p>
    <w:p>
      <w:r>
        <w:t>7.1. Понятие циклического кода</w:t>
      </w:r>
    </w:p>
    <w:p>
      <w:r>
        <w:t>Практически все алгоритмы решения задач содержат циклически повторяемые участки. Цикл – это одно из фундаментальных понятий программирования. Под циклом понимается организованное повторение некоторой последовательности операторов.</w:t>
      </w:r>
    </w:p>
    <w:p>
      <w:r>
        <w:t>Любой цикл состоит из кода цикла, т.е. тех операторов, которые выполняются несколько раз, начальных установок, модификации параметра цикла и проверки условия продолжения выполнения цикла.</w:t>
      </w:r>
    </w:p>
    <w:p>
      <w:r>
        <w:t>Один проход цикла называется шагом или итерацией. Проверка условия продолжения цикла происходит на каждой итерации либо до выполнения кода цикла (с предусловием), либо после выполнения (с постусловием).</w:t>
      </w:r>
    </w:p>
    <w:p>
      <w:r>
        <w:t>Для организации циклов используются специальные операторы. Перечень разновидностей операторов цикла языка Си следующий:</w:t>
      </w:r>
    </w:p>
    <w:p>
      <w:r>
        <w:t>– оператор цикла с предусловием;</w:t>
      </w:r>
    </w:p>
    <w:p>
      <w:r>
        <w:t>– оператор цикла с постусловием;</w:t>
      </w:r>
    </w:p>
    <w:p>
      <w:r>
        <w:t>– оператор цикла с предусловием и коррекцией.</w:t>
      </w:r>
    </w:p>
    <w:p>
      <w:r>
        <w:t>7.2. Оператор с предусловием while</w:t>
      </w:r>
    </w:p>
    <w:p>
      <w:r>
        <w:t>Цикл с предусловием реализует структурную схему, приведенную на рис. 7.1, а, и имеет вид</w:t>
      </w:r>
    </w:p>
    <w:p>
      <w:r>
        <w:t>while (выражение)</w:t>
      </w:r>
    </w:p>
    <w:p>
      <w:r>
        <w:t>код цикла;</w:t>
      </w:r>
    </w:p>
    <w:p>
      <w:r>
        <w:t>Выражение определяет условие повторения кода цикла, представленного простым или составным оператором.</w:t>
      </w:r>
    </w:p>
    <w:p>
      <w:r>
        <w:t>Если выражение в скобках – истина (не равно 0), то выполняется код цикла. Это повторяется до тех пор, пока выражение не примет значение 0 (ложь).  В  этом случае происходит выход из цикла и выполняется оператор, следующий за конструкцией while. Если выражение в скобках изначально ложно (т.е. равно 0), то цикл не выполнится ни разу.</w:t>
      </w:r>
    </w:p>
    <w:p>
      <w:r>
        <w:t>Код цикла может включать любое количество операторов, связанных с конструкцией while, которые нужно заключить в фигурные скобки (организовать блок), если их более одного.</w:t>
      </w:r>
    </w:p>
    <w:p>
      <w:r>
        <w:t>Переменные, изменяющиеся в коде цикла и используемые при проверке условия продолжения, называются параметрами цикла. Целочисленные параметры цикла, изменяющиеся с постоянным шагом на каждой итерации, называются счетчиками цикла.</w:t>
      </w:r>
    </w:p>
    <w:p>
      <w:r>
        <w:t>Начальные установки могут явно не присутствовать в программе, их смысл состоит в том, чтобы до входа в цикл задать значения переменным, которые в этом цикле  используются.</w:t>
      </w:r>
    </w:p>
    <w:p>
      <w:r>
        <w:t>Рис. 7.1. Схемы операторов цикла:</w:t>
      </w:r>
    </w:p>
    <w:p>
      <w:r>
        <w:t>а – цикл с предусловием; б – цикл с постусловием</w:t>
      </w:r>
    </w:p>
    <w:p>
      <w:r>
        <w:t>Цикл завершается, если условие его продолжения не выполняется. Возможно принудительное завершение как текущей итерации, так и цикла в целом.</w:t>
      </w:r>
    </w:p>
    <w:p>
      <w:r>
        <w:t>Для этого используют оператор continue – переход к следующей итерации цикла и break – выход из цикла (см. разд. 9.2, 9.3).</w:t>
      </w:r>
    </w:p>
    <w:p>
      <w:r>
        <w:t>Передавать управление извне внутрь цикла не рекомендуется, так как получите непредсказуемый результат.</w:t>
      </w:r>
    </w:p>
    <w:p>
      <w:r>
        <w:t>Например, необходимо сосчитать количество символов в строке. Предполагается, что входной поток настроен на начало строки. Тогда подсчет символов выполняется следующим образом:</w:t>
      </w:r>
    </w:p>
    <w:p>
      <w:r>
        <w:t>int count = 0;</w:t>
      </w:r>
    </w:p>
    <w:p>
      <w:r>
        <w:t>char ch = getchar();</w:t>
      </w:r>
    </w:p>
    <w:p>
      <w:r>
        <w:t>while ( ch != \n') {</w:t>
      </w:r>
    </w:p>
    <w:p>
      <w:r>
        <w:t>count++;</w:t>
      </w:r>
    </w:p>
    <w:p>
      <w:r>
        <w:t>ch = getchar();</w:t>
      </w:r>
    </w:p>
    <w:p>
      <w:r>
        <w:t>}</w:t>
      </w:r>
    </w:p>
    <w:p>
      <w:r>
        <w:t>В языке Си в выражение, управляющее циклом, можно включить и оператор присваивания переменной ch, например:</w:t>
      </w:r>
    </w:p>
    <w:p>
      <w:r>
        <w:t>char ch;</w:t>
      </w:r>
    </w:p>
    <w:p>
      <w:r>
        <w:t>int count = 0;</w:t>
      </w:r>
    </w:p>
    <w:p>
      <w:r>
        <w:t>while (( ch=getchar()) != '\n') count++;</w:t>
      </w:r>
    </w:p>
    <w:p>
      <w:r>
        <w:t>Как видим, переменная ch применяется только в выражении, управляющем циклом, поэтому от ch можно отказаться:</w:t>
      </w:r>
    </w:p>
    <w:p>
      <w:r>
        <w:t>int count = 0;</w:t>
      </w:r>
    </w:p>
    <w:p>
      <w:r>
        <w:t>while ( getchar() !='\n') count ++;</w:t>
      </w:r>
    </w:p>
    <w:p>
      <w:r>
        <w:t>Полезные примеры</w:t>
      </w:r>
    </w:p>
    <w:p>
      <w:r>
        <w:t>1. Организация выхода из бесконечного цикла по нажатии клавиши Esc</w:t>
      </w:r>
    </w:p>
    <w:p>
      <w:r>
        <w:t>while (1) {     // Бесконечный цикл</w:t>
      </w:r>
    </w:p>
    <w:p>
      <w:r>
        <w:t>...</w:t>
      </w:r>
    </w:p>
    <w:p>
      <w:r>
        <w:t>if (kbhit() &amp;&amp; getch()==27 ) break;</w:t>
      </w:r>
    </w:p>
    <w:p>
      <w:r>
        <w:t>...</w:t>
      </w:r>
    </w:p>
    <w:p>
      <w:r>
        <w:t>}</w:t>
      </w:r>
    </w:p>
    <w:p>
      <w:r>
        <w:t>Функция kbhit() возвращает значение &gt; 0, если нажата любая клавиша, а функция  getch() возвращает код нажатой клавиши (код  клавиши Esc равен 27).  В результате выполнения оператора if, если будет нажата клавиша Esc, выполнится оператор break и произойдет выход из цикла.</w:t>
      </w:r>
    </w:p>
    <w:p>
      <w:r>
        <w:t>Приведенный пример – распространенный прием программирования.</w:t>
      </w:r>
    </w:p>
    <w:p>
      <w:r>
        <w:t>2. Организации паузы в работе программы с помощью цикла, выполняющегося до тех пор, пока не нажата любая клавиша</w:t>
      </w:r>
    </w:p>
    <w:p>
      <w:r>
        <w:t>...</w:t>
      </w:r>
    </w:p>
    <w:p>
      <w:r>
        <w:t>while (!kbhit());</w:t>
      </w:r>
    </w:p>
    <w:p>
      <w:r>
        <w:t>...</w:t>
      </w:r>
    </w:p>
    <w:p>
      <w:r>
        <w:t>7.3. Оператор цикла с постусловием do – while</w:t>
      </w:r>
    </w:p>
    <w:p>
      <w:r>
        <w:t>Цикл с постусловием реализует структурную схему, приведенную на рис. 7.1, б.</w:t>
      </w:r>
    </w:p>
    <w:p>
      <w:r>
        <w:t>Общий вид записи такой конструкции</w:t>
      </w:r>
    </w:p>
    <w:p>
      <w:r>
        <w:t>do</w:t>
      </w:r>
    </w:p>
    <w:p>
      <w:r>
        <w:t>код цикла;</w:t>
      </w:r>
    </w:p>
    <w:p>
      <w:r>
        <w:t>while (выражение);</w:t>
      </w:r>
    </w:p>
    <w:p>
      <w:r>
        <w:t>Код цикла будет выполняться до тех пор, пока выражение истинно. Все, что говорилось выше, справедливо и здесь, за исключением того, что данный цикл всегда выполняется хотя бы один раз, даже если изначально выражение ложно.</w:t>
      </w:r>
    </w:p>
    <w:p>
      <w:r>
        <w:t>Здесь сначала выполняется код цикла, после чего проверяется, надо ли его выполнять еще раз.</w:t>
      </w:r>
    </w:p>
    <w:p>
      <w:r>
        <w:t>Следующая программа будет «вас приветствовать» до тех пор, пока будем вводить символ Y или y (Yes). После введения любого другого символа цикл завершит свою работу.</w:t>
      </w:r>
    </w:p>
    <w:p>
      <w:r>
        <w:t>#include &lt;stdio.h&gt;</w:t>
      </w:r>
    </w:p>
    <w:p>
      <w:r>
        <w:t>void main(void)</w:t>
      </w:r>
    </w:p>
    <w:p>
      <w:r>
        <w:t>{</w:t>
      </w:r>
    </w:p>
    <w:p>
      <w:r>
        <w:t>char answer;</w:t>
      </w:r>
    </w:p>
    <w:p>
      <w:r>
        <w:t>do {</w:t>
      </w:r>
    </w:p>
    <w:p>
      <w:r>
        <w:t>puts(" Hello! =&gt; ");</w:t>
      </w:r>
    </w:p>
    <w:p>
      <w:r>
        <w:t>scanf(" %c ", &amp;answer);</w:t>
      </w:r>
    </w:p>
    <w:p>
      <w:r>
        <w:t>}</w:t>
      </w:r>
    </w:p>
    <w:p>
      <w:r>
        <w:t>while ((answer=='y')||(answer=='Y'));</w:t>
      </w:r>
    </w:p>
    <w:p>
      <w:r>
        <w:t>}</w:t>
      </w:r>
    </w:p>
    <w:p>
      <w:r>
        <w:t>Результат выполнения программы:</w:t>
      </w:r>
    </w:p>
    <w:p>
      <w:r>
        <w:t>Hello! =&gt; Y</w:t>
      </w:r>
    </w:p>
    <w:p>
      <w:r>
        <w:t>Hello! =&gt; y</w:t>
      </w:r>
    </w:p>
    <w:p>
      <w:r>
        <w:t>Hello! =&gt; d</w:t>
      </w:r>
    </w:p>
    <w:p>
      <w:r>
        <w:t>7.4. Оператор цикла с предусловием и коррекцией  for</w:t>
      </w:r>
    </w:p>
    <w:p>
      <w:r>
        <w:t>Общий вид оператора:</w:t>
      </w:r>
    </w:p>
    <w:p>
      <w:r>
        <w:t>for (выражение 1; выражение 2; выражение 3)</w:t>
      </w:r>
    </w:p>
    <w:p>
      <w:r>
        <w:t>код цикла;</w:t>
      </w:r>
    </w:p>
    <w:p>
      <w:r>
        <w:t>где  выражение 1 – инициализация счетчика (параметр цикла);</w:t>
      </w:r>
    </w:p>
    <w:p>
      <w:r>
        <w:t>выражение 2 – условие продолжения счета;</w:t>
      </w:r>
    </w:p>
    <w:p>
      <w:r>
        <w:t>выражение 3 – коррекция  счетчика.</w:t>
      </w:r>
    </w:p>
    <w:p>
      <w:r>
        <w:t>На рис. 7.2, а представлена схема работы цикла for, а на рис. 7.2, б –  символ блок-схемы, использующийся для его обозначения.</w:t>
      </w:r>
    </w:p>
    <w:p>
      <w:r>
        <w:t>Рис. 7.2. Схемы оператора цикла for:</w:t>
      </w:r>
    </w:p>
    <w:p>
      <w:r>
        <w:t>а – схема работы; б – блок-схема</w:t>
      </w:r>
    </w:p>
    <w:p>
      <w:r>
        <w:t>Инициализация используется для присвоения счетчику (параметру цикла) начального значения.</w:t>
      </w:r>
    </w:p>
    <w:p>
      <w:r>
        <w:t>Выражение 2 определяет условие выполнения цикла. Как и в предыдущих случаях, если его результат не нулевой («истина»), – то цикл выполняется, иначе – происходит выход из цикла.</w:t>
      </w:r>
    </w:p>
    <w:p>
      <w:r>
        <w:t>Коррекция выполняется после каждой итерации цикла и служит для изменения параметра цикла.</w:t>
      </w:r>
    </w:p>
    <w:p>
      <w:r>
        <w:t>Выражения 1, 2 и 3 могут отсутствовать (пустые выражения), но символы «;» опускать нельзя.</w:t>
      </w:r>
    </w:p>
    <w:p>
      <w:r>
        <w:t>Например, для суммирования первых N натуральных чисел можно записать такой код:</w:t>
      </w:r>
    </w:p>
    <w:p>
      <w:r>
        <w:t>sum = 0;</w:t>
      </w:r>
    </w:p>
    <w:p>
      <w:r>
        <w:t>for ( i = 1; i&lt;=N; i++)  sum+=i;</w:t>
      </w:r>
    </w:p>
    <w:p>
      <w:r>
        <w:t>Заметим, что в выражении 1 переменную-счетчик можно декларировать. Например:</w:t>
      </w:r>
    </w:p>
    <w:p>
      <w:r>
        <w:t>for (int i = 1; i&lt;=N; i++)</w:t>
      </w:r>
    </w:p>
    <w:p>
      <w:r>
        <w:t>Областью действия такой переменной будет код цикла.</w:t>
      </w:r>
    </w:p>
    <w:p>
      <w:r>
        <w:t>Но в старых версиях компиляторов такие действия могут интерпретироваться иначе.</w:t>
      </w:r>
    </w:p>
    <w:p>
      <w:r>
        <w:t>Цикл for эквивалентен последовательности инструкций:</w:t>
      </w:r>
    </w:p>
    <w:p>
      <w:r>
        <w:t>выражение 1;</w:t>
      </w:r>
    </w:p>
    <w:p>
      <w:r>
        <w:t>while (выражение 2) {</w:t>
      </w:r>
    </w:p>
    <w:p>
      <w:r>
        <w:t>...</w:t>
      </w:r>
    </w:p>
    <w:p>
      <w:r>
        <w:t>выражение 3;</w:t>
      </w:r>
    </w:p>
    <w:p>
      <w:r>
        <w:t>}</w:t>
      </w:r>
    </w:p>
    <w:p>
      <w:r>
        <w:t>а оператор          for (; выражение 2; )</w:t>
      </w:r>
    </w:p>
    <w:p>
      <w:r>
        <w:t>код цикла;</w:t>
      </w:r>
    </w:p>
    <w:p>
      <w:r>
        <w:t>эквивалентен оператору     while (выражение 2)</w:t>
      </w:r>
    </w:p>
    <w:p>
      <w:r>
        <w:t>код цикла;</w:t>
      </w:r>
    </w:p>
    <w:p>
      <w:r>
        <w:t>Если пропущено выражение 2, то цикл будет выполняться бесконечно, поскольку пустое условие всегда остается истинным. Бесконечный оператор:     for ( ; ; ) код цикла;</w:t>
      </w:r>
    </w:p>
    <w:p>
      <w:r>
        <w:t>эквивалентен оператору while (1) код цикла;</w:t>
      </w:r>
    </w:p>
    <w:p>
      <w:r>
        <w:t>В заголовке оператора for может использоваться операция «запятая». Она позволяет включать в его выражения несколько операторов. Тогда рассмотренный пример суммирования первых N натуральных чисел можно записать в следующем виде:</w:t>
      </w:r>
    </w:p>
    <w:p>
      <w:r>
        <w:t>for ( sum = 0 , i = 1; i&lt;=N; sum+= i , i++) ;</w:t>
      </w:r>
    </w:p>
    <w:p>
      <w:r>
        <w:t>Оператор for имеет следующие возможности:</w:t>
      </w:r>
    </w:p>
    <w:p>
      <w:r>
        <w:t>– можно вести подсчет с помощью символов, а не только чисел:</w:t>
      </w:r>
    </w:p>
    <w:p>
      <w:r>
        <w:t>for (ch = 'a'; ch &lt;= 'z'; ch++) ... ;</w:t>
      </w:r>
    </w:p>
    <w:p>
      <w:r>
        <w:t>– можно проверить выполнение некоторого произвольного условия:</w:t>
      </w:r>
    </w:p>
    <w:p>
      <w:r>
        <w:t>for (n = 0; s[i] &gt;= '0' &amp;&amp; s[i] &lt; '9'; i++) ... ;</w:t>
      </w:r>
    </w:p>
    <w:p>
      <w:r>
        <w:t>или</w:t>
      </w:r>
    </w:p>
    <w:p>
      <w:r>
        <w:t>for (n = 1; n*n*n &lt;= 216; n++) ... ;</w:t>
      </w:r>
    </w:p>
    <w:p>
      <w:r>
        <w:t>Первое выражение необязательно должно инициализировать переменную. Необходимо только помнить, что первое выражение вычисляется только один раз, перед тем как остальные части начнут выполняться.</w:t>
      </w:r>
    </w:p>
    <w:p>
      <w:r>
        <w:t>for (printf(" вводить числа по порядку! \n"); num!=6;)</w:t>
      </w:r>
    </w:p>
    <w:p>
      <w:r>
        <w:t>scanf("%d", &amp; num);</w:t>
      </w:r>
    </w:p>
    <w:p>
      <w:r>
        <w:t>printf(" последнее число – это то, что нужно. \n");</w:t>
      </w:r>
    </w:p>
    <w:p>
      <w:r>
        <w:t>В этом фрагменте первое сообщение выводится на печать один раз, а затем осуществляется прием вводимых чисел, пока не поступит число 6.</w:t>
      </w:r>
    </w:p>
    <w:p>
      <w:r>
        <w:t>Переменные, входящие в выражения 2 и 3, можно изменять при выполнении кода цикла, например, значения k и delta:</w:t>
      </w:r>
    </w:p>
    <w:p>
      <w:r>
        <w:t>for (n = 1; n &lt; 10*k; n += delta) ... ;</w:t>
      </w:r>
    </w:p>
    <w:p>
      <w:r>
        <w:t>Использование условных выражений позволяет во многих случаях значительно упростить программу, например:</w:t>
      </w:r>
    </w:p>
    <w:p>
      <w:r>
        <w:t>for (i = 0; i&lt;n; i++)</w:t>
      </w:r>
    </w:p>
    <w:p>
      <w:r>
        <w:t>printf("%6d%c", a[i],( (i%10==0) || (i==n–1) ) ? '\n' : ′ ′);</w:t>
      </w:r>
    </w:p>
    <w:p>
      <w:r>
        <w:t>В этом цикле печатаются n элементов массива а по 10 в строке, разделяя  каждый столбец одним пробелом и заканчивая каждую строку (включая последнюю) одним символом перевода строки. Символ перевода строки записывается после каждого десятого и n-го элементов. За всеми остальными – пробел.</w:t>
      </w:r>
    </w:p>
    <w:p>
      <w:r>
        <w:t>Наиболее часто встречающиеся ошибки при создании циклов – это использование в коде цикла неинициализированных переменных и неверная запись условия выхода из цикла.</w:t>
      </w:r>
    </w:p>
    <w:p>
      <w:r>
        <w:t>Чтобы избежать ошибок, нужно стараться:</w:t>
      </w:r>
    </w:p>
    <w:p>
      <w:r>
        <w:t>– проверить, всем ли переменным, встречающимся в правой части операторов присваивания в коде цикла, присвоены до этого начальные значения (а также возможно ли выполнение других операторов);</w:t>
      </w:r>
    </w:p>
    <w:p>
      <w:r>
        <w:t>– проверить, изменяется ли в цикле хотя бы одна переменная, входящая в условие выхода из цикла;</w:t>
      </w:r>
    </w:p>
    <w:p>
      <w:r>
        <w:t>– предусмотреть аварийный выход из цикла по достижении некоторого количества итераций;</w:t>
      </w:r>
    </w:p>
    <w:p>
      <w:r>
        <w:t>– если в состав цикла входит не один, а несколько операторов, нужно заключать их в фигурные скобки.</w:t>
      </w:r>
    </w:p>
    <w:p>
      <w:r>
        <w:t>ГЛАВА 8. Операторы и функции передачи управления</w:t>
      </w:r>
    </w:p>
    <w:p>
      <w:r>
        <w:t>Формально к операторам передачи управления относятся:</w:t>
      </w:r>
    </w:p>
    <w:p>
      <w:r>
        <w:t>– оператор безусловного перехода  goto;</w:t>
      </w:r>
    </w:p>
    <w:p>
      <w:r>
        <w:t>– оператор перехода к следующему шагу (итерации) цикла continue;</w:t>
      </w:r>
    </w:p>
    <w:p>
      <w:r>
        <w:t>– выход из цикла, либо оператора switch – break;</w:t>
      </w:r>
    </w:p>
    <w:p>
      <w:r>
        <w:t>– оператор возврата из функции return.</w:t>
      </w:r>
    </w:p>
    <w:p>
      <w:r>
        <w:t>8.1. Оператор безусловного перехода goto</w:t>
      </w:r>
    </w:p>
    <w:p>
      <w:r>
        <w:t>В языке Си предусмотрен оператор goto, общий вид которого</w:t>
      </w:r>
    </w:p>
    <w:p>
      <w:r>
        <w:t>goto  метка ;</w:t>
      </w:r>
    </w:p>
    <w:p>
      <w:r>
        <w:t>Он предназначен для передачи управления оператору, помеченному указанной меткой. Метка представляет собой идентификатор, оформленный по всем правилам идентификации переменных с символом «двоеточие» после него, например, пустой помеченный меткой m1 оператор:</w:t>
      </w:r>
    </w:p>
    <w:p>
      <w:r>
        <w:t>m1:    ;</w:t>
      </w:r>
    </w:p>
    <w:p>
      <w:r>
        <w:t>Область действия метки – функция, где эта метка определена. В случае необходимости можно использовать блок.</w:t>
      </w:r>
    </w:p>
    <w:p>
      <w:r>
        <w:t>Циклы и переключатели можно вкладывать вдруг в друга и наиболее характерный оправданный случай использования оператора goto – выполнение прерывания (организация выхода) во вложенной структуре. Например, при возникновении грубых неисправимых ошибок необходимо выйти из двух (или более) вложенных структур (где нельзя использовать непосредственно оператор break, т.к. он прерывает только самый внутренний цикл):</w:t>
      </w:r>
    </w:p>
    <w:p>
      <w:r>
        <w:t>for (...)</w:t>
      </w:r>
    </w:p>
    <w:p>
      <w:r>
        <w:t>for (...) {</w:t>
      </w:r>
    </w:p>
    <w:p>
      <w:r>
        <w:t>...</w:t>
      </w:r>
    </w:p>
    <w:p>
      <w:r>
        <w:t>if (ошибка)  goto error;</w:t>
      </w:r>
    </w:p>
    <w:p>
      <w:r>
        <w:t>}</w:t>
      </w:r>
    </w:p>
    <w:p>
      <w:r>
        <w:t>...</w:t>
      </w:r>
    </w:p>
    <w:p>
      <w:r>
        <w:t>error:  операторы для устранения ошибки;</w:t>
      </w:r>
    </w:p>
    <w:p>
      <w:r>
        <w:t>Второй оправданный случай: организация переходов из нескольких мест функции в одно, например, когда перед завершением работы функции необходимо сделать одну и ту же операцию.</w:t>
      </w:r>
    </w:p>
    <w:p>
      <w:r>
        <w:t>8.2. Операторы continue, break и return</w:t>
      </w:r>
    </w:p>
    <w:p>
      <w:r>
        <w:t>Оператор continue может использоваться во всех типах циклов (но не в операторе-переключателе switch). Наличие оператора continue вызывает пропуск «оставшейся» части итерации и переход к началу следующей, т.е. досрочное завершение текущего шага и переход к следующему шагу.</w:t>
      </w:r>
    </w:p>
    <w:p>
      <w:r>
        <w:t>В циклах while и do-while это означает непосредственный переход к проверочной части. В цикле for управление передается на шаг коррекции, т.е. модификации выражения 3.</w:t>
      </w:r>
    </w:p>
    <w:p>
      <w:r>
        <w:t>Оператор continue  часто  используется, когда последующая часть цикла оказывается слишком сложной, так что рассмотрение условия, обратного проверяемому, приводит к слишком высокому уровню вложенности программы.</w:t>
      </w:r>
    </w:p>
    <w:p>
      <w:r>
        <w:t>Оператор break производит досрочный выход из цикла или оператора-переключателя switch, к которому он принадлежит, и передает управление первому оператору, следующему за текущим оператором. То есть break обеспечивает переход в точку кода программы, находящуюся за оператором, внутри которого он (break) находится.</w:t>
      </w:r>
    </w:p>
    <w:p>
      <w:r>
        <w:t>Оператор return производит досрочный выход из текущей функции. Он также возвращает значение результата функции:</w:t>
      </w:r>
    </w:p>
    <w:p>
      <w:r>
        <w:t>return  выражение;</w:t>
      </w:r>
    </w:p>
    <w:p>
      <w:r>
        <w:t>Выражение должно иметь скалярный тип. Правила использования данного оператора будут рассмотрены в гл. 12.</w:t>
      </w:r>
    </w:p>
    <w:p>
      <w:r>
        <w:t>8.3. Функции exit и abort</w:t>
      </w:r>
    </w:p>
    <w:p>
      <w:r>
        <w:t>Функция exit выполняет прерывание программы и используется для нормального, корректного завершения работы программы при возникновении какой-либо внештатной ситуации, например, ошибка при открытии файла (гл. 14). При этом записываются все буферы в соответствующие файлы, закрываются все потоки и вызываются все зарегистрированные стандартные функции завершения.</w:t>
      </w:r>
    </w:p>
    <w:p>
      <w:r>
        <w:t>Прототип этой функции приведен в заголовочном файле stdlib.h и выглядит так:</w:t>
      </w:r>
    </w:p>
    <w:p>
      <w:r>
        <w:t>void exit ( int exit_code);</w:t>
      </w:r>
    </w:p>
    <w:p>
      <w:r>
        <w:t>Параметр данной функции – ненулевое целое число, передаваемое системе программирования (служебное сообщение о возникшей внештатной ситуации).</w:t>
      </w:r>
    </w:p>
    <w:p>
      <w:r>
        <w:t>Для завершения работы программы также может использоваться функция</w:t>
      </w:r>
    </w:p>
    <w:p>
      <w:r>
        <w:t>void abort (void);</w:t>
      </w:r>
    </w:p>
    <w:p>
      <w:r>
        <w:t>действия которой аналогичны функции exit(3).</w:t>
      </w:r>
    </w:p>
    <w:p>
      <w:r>
        <w:t>ГЛАВА 9. Указатели</w:t>
      </w:r>
    </w:p>
    <w:p>
      <w:r>
        <w:t>9.1. Определение указателей</w:t>
      </w:r>
    </w:p>
    <w:p>
      <w:r>
        <w:t>При обработке декларации любой переменной, например double x=1.5; компилятор выделяет для переменной участок памяти, размер которого определяется ее типом (double – 8 байт), и инициализирует его указанным значением (если таковое имеется). Далее все обращения в программе к переменной по имени заменяются компилятором на адрес участка памяти, в котором будет храниться значение этой переменной. Разработчик программы на языке Си  имеет возможность определить собственные переменные для хранения адресов участков оперативной памяти. Такие переменные называются указателями.</w:t>
      </w:r>
    </w:p>
    <w:p>
      <w:r>
        <w:t>Итак, указатель – это переменная, которая может содержать адрес некоторого объекта. Простейшая декларация указателя имеет формат</w:t>
      </w:r>
    </w:p>
    <w:p>
      <w:r>
        <w:t>тип  * ID_указателя;</w:t>
      </w:r>
    </w:p>
    <w:p>
      <w:r>
        <w:t>Например:  int *a;  double *f; char *w;</w:t>
      </w:r>
    </w:p>
    <w:p>
      <w:r>
        <w:t>Здесь тип может быть любым, кроме ссылки или битового поля, причем тип может быть к этому моменту только декларирован, но еще не определен (следовательно, в структуре, например, может присутствовать указатель на структуру того же типа).</w:t>
      </w:r>
    </w:p>
    <w:p>
      <w:r>
        <w:t>Символ «звездочка» относится непосредственно к ID указателя, поэтому для того, чтобы декларировать несколько указателей, ее нужно записывать перед именем каждого из них.</w:t>
      </w:r>
    </w:p>
    <w:p>
      <w:r>
        <w:t>Например, в декларации:</w:t>
      </w:r>
    </w:p>
    <w:p>
      <w:r>
        <w:t>int *a, *b, с;</w:t>
      </w:r>
    </w:p>
    <w:p>
      <w:r>
        <w:t>определены два указателя на участки памяти для целочисленных данных, а также обычная целочисленная переменная с.</w:t>
      </w:r>
    </w:p>
    <w:p>
      <w:r>
        <w:t>Значение указателя равно первому байту участка памяти, на который он ссылается.</w:t>
      </w:r>
    </w:p>
    <w:p>
      <w:r>
        <w:t>Указатели предназначены для хранения адресов областей памяти. В языке Cи имеются три вида указателей – указатели на объект известного типа, указатель типа void и указатель на функцию. Эти три вида различаются  как своими свойствами, так и набором допустимых операций. Указатель не является самостоятельным типом данных, так как всегда связан с каким-либо конкретным типом, т.е. указатель на объект содержит адрес области памяти, в которой хранятся данные определенного типа.</w:t>
      </w:r>
    </w:p>
    <w:p>
      <w:r>
        <w:t>Указатель типа void применяется в тех случаях, когда конкретный тип объекта, адрес которого требуется хранить, не определен (например, если в одной и той же переменной в разные моменты времени требуется хранить адреса объектов различных типов).</w:t>
      </w:r>
    </w:p>
    <w:p>
      <w:r>
        <w:t>Указателю типа void можно присвоить значение указателя любого типа, а также сравнивать его с любыми другими указателями, но перед выполнением каких-либо действий с участком памяти, на которую он ссылается, требуется явно преобразовать его к конкретному типу.</w:t>
      </w:r>
    </w:p>
    <w:p>
      <w:r>
        <w:t>Указатель может быть константой или переменной, а также указывать на константу или переменную.</w:t>
      </w:r>
    </w:p>
    <w:p>
      <w:r>
        <w:t>С указателями-переменными связаны две унарные операции &amp; и *.</w:t>
      </w:r>
    </w:p>
    <w:p>
      <w:r>
        <w:t>Операция &amp; означает «взять адрес» операнда. Операция * имеет смысл – «значение, расположенное по указанному адресу» (операция разадресации).</w:t>
      </w:r>
    </w:p>
    <w:p>
      <w:r>
        <w:t>Таким образом, обращение к объектам любого типа как операндам операций в языке Cи может производиться:</w:t>
      </w:r>
    </w:p>
    <w:p>
      <w:r>
        <w:t>– по имени (идентификатору);</w:t>
      </w:r>
    </w:p>
    <w:p>
      <w:r>
        <w:t>– по указателю (операция косвенной адресации):</w:t>
      </w:r>
    </w:p>
    <w:p>
      <w:r>
        <w:t>ID_указателя=&amp;ID_объекта; – операция разыменования;</w:t>
      </w:r>
    </w:p>
    <w:p>
      <w:r>
        <w:t>*ID_указателя   – операция косвенной адресации.</w:t>
      </w:r>
    </w:p>
    <w:p>
      <w:r>
        <w:t>Говорят, что использование указателя означает отказ от именования  адресуемого им объекта.</w:t>
      </w:r>
    </w:p>
    <w:p>
      <w:r>
        <w:t>Операция разадресации, или разыменования, предназначена для доступа к величине, адрес которой хранится в указателе. Эту операцию можно использовать как для получения, так и для изменения значения величины (если она не объявлена как константа).</w:t>
      </w:r>
    </w:p>
    <w:p>
      <w:r>
        <w:t>Унарная операция получения адреса &amp; применима к переменным, имеющим имя (ID), для которых выделены участки оперативной памяти. Таким образом, нельзя получить адрес скалярного выражения, неименованной константы или регистровой переменной (типа register).</w:t>
      </w:r>
    </w:p>
    <w:p>
      <w:r>
        <w:t>Отказ от именования объектов при наличии возможности доступа  по указателю приближает язык Си по гибкости отображения «объект – память» к языку ассемблера.</w:t>
      </w:r>
    </w:p>
    <w:p>
      <w:r>
        <w:t>Пример 1:</w:t>
      </w:r>
    </w:p>
    <w:p>
      <w:r>
        <w:t>int x,   – переменная типа int ;</w:t>
      </w:r>
    </w:p>
    <w:p>
      <w:r>
        <w:t>*y;   – указатель на объект типа int;</w:t>
      </w:r>
    </w:p>
    <w:p>
      <w:r>
        <w:t>y = &amp;x;  – y – адрес переменной x;</w:t>
      </w:r>
    </w:p>
    <w:p>
      <w:r>
        <w:t>*y=1;  – косвенная адресация указателем поля x, т.е. по</w:t>
      </w:r>
    </w:p>
    <w:p>
      <w:r>
        <w:t>указанному адресу записать 1: x = 1.</w:t>
      </w:r>
    </w:p>
    <w:p>
      <w:r>
        <w:t>Пример 2:</w:t>
      </w:r>
    </w:p>
    <w:p>
      <w:r>
        <w:t>int i, j = 8, k = 5, *y;</w:t>
      </w:r>
    </w:p>
    <w:p>
      <w:r>
        <w:t>y=&amp;i;</w:t>
      </w:r>
    </w:p>
    <w:p>
      <w:r>
        <w:t>*y=2;     –  i = 2</w:t>
      </w:r>
    </w:p>
    <w:p>
      <w:r>
        <w:t>y=&amp;j;</w:t>
      </w:r>
    </w:p>
    <w:p>
      <w:r>
        <w:t>*y+=i;    –  j += i    j = j+i    j = j + 2 = 10</w:t>
      </w:r>
    </w:p>
    <w:p>
      <w:r>
        <w:t>y=&amp;k;</w:t>
      </w:r>
    </w:p>
    <w:p>
      <w:r>
        <w:t>k+=*y; –  k += k  k = k + k = 10</w:t>
      </w:r>
    </w:p>
    <w:p>
      <w:r>
        <w:t>(*y)++;   –  k++    k = k + 1 = 10 + 1 = 11</w:t>
      </w:r>
    </w:p>
    <w:p>
      <w:r>
        <w:t>Как видно из приведенных примеров, конструкцию *ID_указателя можно использовать в левой части оператора присваивания, так как она является L-значением (см. разд. 4.3), т.е. определяет адрес участка памяти. Эту конструкцию часто считают именем переменной, на которую ссылается указатель. С ней допустимы все действия, определенные для величин соответствующего типа (если указатель инициализирован).</w:t>
      </w:r>
    </w:p>
    <w:p>
      <w:r>
        <w:t>Пример 3:</w:t>
      </w:r>
    </w:p>
    <w:p>
      <w:r>
        <w:t>int i1; – целая переменная;</w:t>
      </w:r>
    </w:p>
    <w:p>
      <w:r>
        <w:t>const int i2=1; – целая константа;</w:t>
      </w:r>
    </w:p>
    <w:p>
      <w:r>
        <w:t>int * pi1; – указатель на целую переменную;</w:t>
      </w:r>
    </w:p>
    <w:p>
      <w:r>
        <w:t>const int * pi2; – указатель на целую константу;</w:t>
      </w:r>
    </w:p>
    <w:p>
      <w:r>
        <w:t>int * const pi1=&amp;i1; – указатель-константа на целую переменную;</w:t>
      </w:r>
    </w:p>
    <w:p>
      <w:r>
        <w:t>const int * const pi2=&amp;i2; – указатель-константа на целую константу.</w:t>
      </w:r>
    </w:p>
    <w:p>
      <w:r>
        <w:t>Как видно из примеров, модификатор const, находящийся между ID указателя и символом «звездочка», относится к самому указателю и запрещает его изменение, a const слева от звездочки задает константное значение объекта, на который он указывает. Для инициализации указателей использована операция получения адреса &amp;.</w:t>
      </w:r>
    </w:p>
    <w:p>
      <w:r>
        <w:t>Указатель подчиняется общим правилам определения области действия, видимости и времени жизни.</w:t>
      </w:r>
    </w:p>
    <w:p>
      <w:r>
        <w:t>9.2. Операция sizeof</w:t>
      </w:r>
    </w:p>
    <w:p>
      <w:r>
        <w:t>Формат записи:</w:t>
      </w:r>
    </w:p>
    <w:p>
      <w:r>
        <w:t>sizeof ( параметр );</w:t>
      </w:r>
    </w:p>
    <w:p>
      <w:r>
        <w:t>параметр – тип или идентификатор объекта (но не ID функции).</w:t>
      </w:r>
    </w:p>
    <w:p>
      <w:r>
        <w:t>Данная операция позволяет определить размер указанного параметра в байтах (тип результата int).</w:t>
      </w:r>
    </w:p>
    <w:p>
      <w:r>
        <w:t>Если указан идентификатор сложного объекта (массив, структура, объединение), то результатом будет размер всего объекта. Например:</w:t>
      </w:r>
    </w:p>
    <w:p>
      <w:r>
        <w:t>sizeof(int) – результат  2(4) байта;</w:t>
      </w:r>
    </w:p>
    <w:p>
      <w:r>
        <w:t>double b[5];</w:t>
      </w:r>
    </w:p>
    <w:p>
      <w:r>
        <w:t>sizeof(b) – результат 8 байт * 5 = 40 байт.</w:t>
      </w:r>
    </w:p>
    <w:p>
      <w:r>
        <w:t>Динамическое распределение оперативной памяти (ОП) связано с операциями порождения и уничтожения объектов по запросу программы, при котором захват и освобождение памяти производится программно, т.е. в процессе работы программы. При этом в языке Си порождение объектов (захват памяти) и уничтожение объектов (освобождение памяти) выполняются при помощи библиотечных функций.</w:t>
      </w:r>
    </w:p>
    <w:p>
      <w:r>
        <w:t>9.3. Инициализация указателей</w:t>
      </w:r>
    </w:p>
    <w:p>
      <w:r>
        <w:t>При декларации указателя желательно выполнить его инициализацию, т.е. присвоение начального значения. Наиболее распространенная из ошибок в программах – непреднамеренное использование неинициализированных указателей.</w:t>
      </w:r>
    </w:p>
    <w:p>
      <w:r>
        <w:t>Инициализатор записывается после ID указателя либо в круглых скобках, либо после знака равенства.</w:t>
      </w:r>
    </w:p>
    <w:p>
      <w:r>
        <w:t>Существуют следующие способы инициализации указателя:</w:t>
      </w:r>
    </w:p>
    <w:p>
      <w:r>
        <w:t>1. Присваивание указателю адреса существующего объекта:</w:t>
      </w:r>
    </w:p>
    <w:p>
      <w:r>
        <w:t>а) используя операцию получения адреса переменной:</w:t>
      </w:r>
    </w:p>
    <w:p>
      <w:r>
        <w:t>int a = 5;</w:t>
      </w:r>
    </w:p>
    <w:p>
      <w:r>
        <w:t>int *p = &amp;а;        – указателю p присвоили адрес объекта а;</w:t>
      </w:r>
    </w:p>
    <w:p>
      <w:r>
        <w:t>int *p(&amp;а);          – то же самое другим способом;</w:t>
      </w:r>
    </w:p>
    <w:p>
      <w:r>
        <w:t>б) с помощью значения другого инициализированного указателя:</w:t>
      </w:r>
    </w:p>
    <w:p>
      <w:r>
        <w:t>int *g = р;</w:t>
      </w:r>
    </w:p>
    <w:p>
      <w:r>
        <w:t>Указателю-переменной можно присвоить значение другого указателя либо выражения типа указатель с использованием при необходимости операции приведения типа. Приведение типа необязательно, если один из указателей имеет тип  void *, например</w:t>
      </w:r>
    </w:p>
    <w:p>
      <w:r>
        <w:t>int i,*x;</w:t>
      </w:r>
    </w:p>
    <w:p>
      <w:r>
        <w:t>char *y;</w:t>
      </w:r>
    </w:p>
    <w:p>
      <w:r>
        <w:t>x = &amp;i;                // x – поле объекта int;</w:t>
      </w:r>
    </w:p>
    <w:p>
      <w:r>
        <w:t>y = (char *)x;             // y – поле объекта char;</w:t>
      </w:r>
    </w:p>
    <w:p>
      <w:r>
        <w:t>y = (char *)&amp;i;          // y – поле объекта char;</w:t>
      </w:r>
    </w:p>
    <w:p>
      <w:r>
        <w:t>в) с помощью идентификаторов массива или функции, которые трактуются как адрес начала участка памяти, в котором размещается указанный объект. Причем следует учитывать тот факт, что ID массивов и функций являются константными указателями. Такую константу можно присвоить переменной типа указатель, но нельзя подвергать преобразованиям, например:</w:t>
      </w:r>
    </w:p>
    <w:p>
      <w:r>
        <w:t>int x[100], *y;</w:t>
      </w:r>
    </w:p>
    <w:p>
      <w:r>
        <w:t>y = x;         – присваивание константы переменной;</w:t>
      </w:r>
    </w:p>
    <w:p>
      <w:r>
        <w:t>x = y;    – ошибка, т.к. в левой части указатель-константа.</w:t>
      </w:r>
    </w:p>
    <w:p>
      <w:r>
        <w:t>2. Присваивание пустого значения:</w:t>
      </w:r>
    </w:p>
    <w:p>
      <w:r>
        <w:t>int *x1 = NULL;</w:t>
      </w:r>
    </w:p>
    <w:p>
      <w:r>
        <w:t>int *x2 = 0;</w:t>
      </w:r>
    </w:p>
    <w:p>
      <w:r>
        <w:t>В первой строке используется константа NULL, определенная как указатель, равный нулю. Рекомендуется использовать просто цифру 0, так как это значение типа int будет правильно преобразовано стандартными способами в соответствии с контекстом. А так как объекта с нулевым (фиктивным) адресом не существует, пустой указатель обычно используют для контроля, ссылается указатель на конкретный объект или нет.</w:t>
      </w:r>
    </w:p>
    <w:p>
      <w:r>
        <w:t>3. Присваивание указателю адреса выделенного участка динамической памяти:</w:t>
      </w:r>
    </w:p>
    <w:p>
      <w:r>
        <w:t>а) c помощью операции new (см. разд. 16.4):</w:t>
      </w:r>
    </w:p>
    <w:p>
      <w:r>
        <w:t>int *n = new int;</w:t>
      </w:r>
    </w:p>
    <w:p>
      <w:r>
        <w:t>int *m = new int (10);</w:t>
      </w:r>
    </w:p>
    <w:p>
      <w:r>
        <w:t>б) c помощью функции malloc (см. разд. 10.9):</w:t>
      </w:r>
    </w:p>
    <w:p>
      <w:r>
        <w:t>int *p = (int*)malloc(sizeof(int));</w:t>
      </w:r>
    </w:p>
    <w:p>
      <w:r>
        <w:t>Присваивание без явного приведения типов допускается в двух случаях:</w:t>
      </w:r>
    </w:p>
    <w:p>
      <w:r>
        <w:t>– указателям типа void*;</w:t>
      </w:r>
    </w:p>
    <w:p>
      <w:r>
        <w:t>– если тип указателей справа и слева от операции присваивания один и тот же.</w:t>
      </w:r>
    </w:p>
    <w:p>
      <w:r>
        <w:t>Если переменная-указатель выходит из области своего действия, отведенная под нее память освобождается. Следовательно, динамическая переменная, на которую ссылался указатель, становится недоступной. При этом память, на которую указывала сама динамическая переменная, не освобождается. Такая ситуация называется «замусоривание оперативной памяти». Еще одна причина появления «мусора» – когда инициализированному указателю присваивается значение другого указателя. При этом старое значение указателя теряется.</w:t>
      </w:r>
    </w:p>
    <w:p>
      <w:r>
        <w:t>9.4. Операции над указателями</w:t>
      </w:r>
    </w:p>
    <w:p>
      <w:r>
        <w:t>Помимо уже рассмотренных операций, с указателями можно выполнять арифметические операции сложения, инкремента (++), вычитания, декремента (--) и операции сравнения.</w:t>
      </w:r>
    </w:p>
    <w:p>
      <w:r>
        <w:t>Арифметические операции с указателями автоматически учитывают размер типа величин, адресуемых указателями. Эти операции применимы только к указателям одного типа и имеют смысл в основном при работе со структурами данных, последовательно размещенными в памяти, например с массивами.</w:t>
      </w:r>
    </w:p>
    <w:p>
      <w:r>
        <w:t>Инкремент перемещает указатель к следующему элементу массива, декремент – к предыдущему.</w:t>
      </w:r>
    </w:p>
    <w:p>
      <w:r>
        <w:t>Указатель, таким образом, может использоваться в выражениях вида</w:t>
      </w:r>
    </w:p>
    <w:p>
      <w:r>
        <w:t>p # iv,    ## p,    p ##,    p # = iv,</w:t>
      </w:r>
    </w:p>
    <w:p>
      <w:r>
        <w:t>p – указатель, iv – целочисленное выражение, # – символ операции '+' или '–'.</w:t>
      </w:r>
    </w:p>
    <w:p>
      <w:r>
        <w:t>Результатом таких выражений является увеличенное или уменьшенное значение указателя на величину iv * sizeof(*p), т.е. если указатель на определенный тип увеличивается или уменьшается на константу, его значение изменяется на величину этой константы, умноженную на размер объекта данного типа.</w:t>
      </w:r>
    </w:p>
    <w:p>
      <w:r>
        <w:t>Текущее значение указателя всегда ссылается на позицию некоторого объекта в памяти с учетом правил выравнивания для соответствующего типа данных. Таким образом, значение p # iv указывает на объект того же типа, расположенный в памяти со смещением на iv позиций.</w:t>
      </w:r>
    </w:p>
    <w:p>
      <w:r>
        <w:t>При сравнении указателей могут использоваться отношения любого вида («&gt;», «&lt;» и т.д.), но наиболее важными видами проверок являются отношения равенства и неравенства («==», «!=»).</w:t>
      </w:r>
    </w:p>
    <w:p>
      <w:r>
        <w:t>Отношения порядка имеют смысл только для указателей на последовательно размещенные объекты (элементы одного массива).</w:t>
      </w:r>
    </w:p>
    <w:p>
      <w:r>
        <w:t>Разность двух указателей дает число объектов адресуемого ими типа в  соответствующем диапазоне адресов, т.е. в применении к массивам разность указателей, например, на третий и шестой элементы равна 3.</w:t>
      </w:r>
    </w:p>
    <w:p>
      <w:r>
        <w:t>Очевидно, что уменьшаемый и вычитаемый указатели должны принадлежать одному массиву, иначе результат операции не имеет практической ценности и может привести к непредсказуемому результату. То же можно сказать и о суммировании указателей.</w:t>
      </w:r>
    </w:p>
    <w:p>
      <w:r>
        <w:t>Значение указателя можно вывести на экран с помощью функции printf, используя спецификацию %p (pointer), результат выводится в шестнадцатеричном виде.</w:t>
      </w:r>
    </w:p>
    <w:p>
      <w:r>
        <w:t>Рассмотрим фрагмент программы:</w:t>
      </w:r>
    </w:p>
    <w:p>
      <w:r>
        <w:t>int a = 5, *p, *p1, *p2;</w:t>
      </w:r>
    </w:p>
    <w:p>
      <w:r>
        <w:t>p = &amp;a;</w:t>
      </w:r>
    </w:p>
    <w:p>
      <w:r>
        <w:t>p2 = p1 = p;</w:t>
      </w:r>
    </w:p>
    <w:p>
      <w:r>
        <w:t>++p1;</w:t>
      </w:r>
    </w:p>
    <w:p>
      <w:r>
        <w:t>p2 += 2;</w:t>
      </w:r>
    </w:p>
    <w:p>
      <w:r>
        <w:t>printf(“a = %d , p = %d , p = %p , p1 = %p , p2 = %p .\n”, a, *p, p, p1, p2);</w:t>
      </w:r>
    </w:p>
    <w:p>
      <w:r>
        <w:t>Результат может быть следующим:</w:t>
      </w:r>
    </w:p>
    <w:p>
      <w:r>
        <w:t>a = 5 , *p = 5 , p = FFF4 , p1 = FFF6, p2 = FFF8 .</w:t>
      </w:r>
    </w:p>
    <w:p>
      <w:r>
        <w:t>Графически это выглядит следующим образом (в 16-разрядном процессоре на тип int отводится 2 байта):</w:t>
      </w:r>
    </w:p>
    <w:p>
      <w:r>
        <w:t>p   = FFF4,</w:t>
      </w:r>
    </w:p>
    <w:p>
      <w:r>
        <w:t>p1 = FFF6 = ( FFF4 + 1*sizeof(*p))  FFF4 + 2 (int)</w:t>
      </w:r>
    </w:p>
    <w:p>
      <w:r>
        <w:t>р2 = FFF8 = ( FFF4 + 2*sizeof(*p))  FFF4 + 2*2</w:t>
      </w:r>
    </w:p>
    <w:p>
      <w:r>
        <w:t>На одну и ту же область памяти (как видно из приведенного примера), может ссылаться несколько указателей различного типа. Но примененная к ним операция разадресации даст разные результаты.</w:t>
      </w:r>
    </w:p>
    <w:p>
      <w:r>
        <w:t>При смешивании в выражении указателей разных типов явное преобразование типов требуется для всех указателей, кроме void*.</w:t>
      </w:r>
    </w:p>
    <w:p>
      <w:r>
        <w:t>Явное приведение типов указателей позволяет получить адрес объекта любого типа:</w:t>
      </w:r>
    </w:p>
    <w:p>
      <w:r>
        <w:t>type *p;</w:t>
      </w:r>
    </w:p>
    <w:p>
      <w:r>
        <w:t>p = (type*) &amp;object;</w:t>
      </w:r>
    </w:p>
    <w:p>
      <w:r>
        <w:t>Значение указателя p позволяет работать с переменной object как объектом  типа  type.</w:t>
      </w:r>
    </w:p>
    <w:p>
      <w:pPr>
        <w:pStyle w:val="Heading1"/>
      </w:pPr>
      <w:r>
        <w:t>триады - тетрады.docx</w:t>
      </w:r>
    </w:p>
    <w:p>
      <w:r>
        <w:t>Выполните перевод числа 1C8 из шестнадцатеричной с/с в восьмеричную с/с.</w:t>
      </w:r>
    </w:p>
    <w:p>
      <w:r>
        <w:t>0001 1100 1000=1C8</w:t>
      </w:r>
    </w:p>
    <w:p>
      <w:r>
        <w:t>25D8(16)=0010 0101 1101 1000(2)=22730(8)</w:t>
      </w:r>
    </w:p>
    <w:p>
      <w:r>
        <w:t>19FA(16)=0001 1001 1111 1010(2)=14772(8)</w:t>
      </w:r>
    </w:p>
    <w:p>
      <w:pPr>
        <w:pStyle w:val="Heading1"/>
      </w:pPr>
      <w:r>
        <w:t>алгоритмы\06.07\Алгоритмы и способы их описания.pdf</w:t>
      </w:r>
    </w:p>
    <w:p>
      <w:r>
        <w:t>Понятие алгоритма</w:t>
      </w:r>
    </w:p>
    <w:p>
      <w:r>
        <w:t>Алгоритм — это точное предписание, которое</w:t>
      </w:r>
    </w:p>
    <w:p>
      <w:r>
        <w:t>определяет процесс, ведущий от исходных</w:t>
      </w:r>
    </w:p>
    <w:p>
      <w:r>
        <w:t>данных к требуемому конечному результату.</w:t>
      </w:r>
    </w:p>
    <w:p>
      <w:r>
        <w:t>Пример: правила сложения, умножения, решения</w:t>
      </w:r>
    </w:p>
    <w:p>
      <w:r>
        <w:t>алгебраических уравнений, умножения матриц и т.п.</w:t>
      </w:r>
    </w:p>
    <w:p>
      <w:r>
        <w:t>К сведению: Слово алгоритм происходит от algoritmi , являющегося латинской транслитерацией</w:t>
      </w:r>
    </w:p>
    <w:p>
      <w:r>
        <w:t>арабского имени хорезмийского математика IX века  аль-Хорезми . Благодаря латинскому</w:t>
      </w:r>
    </w:p>
    <w:p>
      <w:r>
        <w:t>переводу трактата аль-Хорезми  европейцы в XII веке познакомились с позиционной системой</w:t>
      </w:r>
    </w:p>
    <w:p>
      <w:r>
        <w:t>счисления, и в средневековой Европе алгоритмом называлась десятичная позиционная система</w:t>
      </w:r>
    </w:p>
    <w:p>
      <w:r>
        <w:t>счисления и правила счета в ней.</w:t>
      </w:r>
    </w:p>
    <w:p>
      <w:r>
        <w:t>Применительно к ЭВМ алгоритм определяет</w:t>
      </w:r>
    </w:p>
    <w:p>
      <w:r>
        <w:t>вычислительный процесс, начинающийся с обработки</w:t>
      </w:r>
    </w:p>
    <w:p>
      <w:r>
        <w:t>некоторой совокупности возможных исходных данных и</w:t>
      </w:r>
    </w:p>
    <w:p>
      <w:r>
        <w:t>направленный на получение определенных этими</w:t>
      </w:r>
    </w:p>
    <w:p>
      <w:r>
        <w:t>исходными данными результатов. Термин</w:t>
      </w:r>
    </w:p>
    <w:p>
      <w:r>
        <w:t>вычислительный процесс распространяется и на</w:t>
      </w:r>
    </w:p>
    <w:p>
      <w:r>
        <w:t>обработку других видов информации, например,</w:t>
      </w:r>
    </w:p>
    <w:p>
      <w:r>
        <w:t>символьной, графической или звуковой.</w:t>
      </w:r>
    </w:p>
    <w:p>
      <w:r>
        <w:t>Понятие алгоритма</w:t>
      </w:r>
    </w:p>
    <w:p>
      <w:r>
        <w:t>Основные свойства алгоритмов</w:t>
      </w:r>
    </w:p>
    <w:p>
      <w:r>
        <w:t>1.Результативность  означает возможность получения</w:t>
      </w:r>
    </w:p>
    <w:p>
      <w:r>
        <w:t>результата после выполнения конечного количества</w:t>
      </w:r>
    </w:p>
    <w:p>
      <w:r>
        <w:t>операций.</w:t>
      </w:r>
    </w:p>
    <w:p>
      <w:r>
        <w:t>2.Определенность  состоит в совпадении получаемых</w:t>
      </w:r>
    </w:p>
    <w:p>
      <w:r>
        <w:t>результатов независимо от пользователя и применяемых</w:t>
      </w:r>
    </w:p>
    <w:p>
      <w:r>
        <w:t>технических средств.</w:t>
      </w:r>
    </w:p>
    <w:p>
      <w:r>
        <w:t>3.Массовость  заключается в возможности применения</w:t>
      </w:r>
    </w:p>
    <w:p>
      <w:r>
        <w:t>алгоритма к целому классу однотипных задач,</w:t>
      </w:r>
    </w:p>
    <w:p>
      <w:r>
        <w:t>различающихся конкретными значениями исходных данных.</w:t>
      </w:r>
    </w:p>
    <w:p>
      <w:r>
        <w:t>4.Дискретность  — возможность расчленения процесса</w:t>
      </w:r>
    </w:p>
    <w:p>
      <w:r>
        <w:t>вычислений, предписанных алгоритмом, на отдельные</w:t>
      </w:r>
    </w:p>
    <w:p>
      <w:r>
        <w:t>этапы, возможность выделения участков программы с</w:t>
      </w:r>
    </w:p>
    <w:p>
      <w:r>
        <w:t>определенной структурой.</w:t>
      </w:r>
    </w:p>
    <w:p>
      <w:r>
        <w:t>Задание алгоритма</w:t>
      </w:r>
    </w:p>
    <w:p>
      <w:r>
        <w:t>Для задания алгоритма необходимо описать следующие его</w:t>
      </w:r>
    </w:p>
    <w:p>
      <w:r>
        <w:t>элементы:</w:t>
      </w:r>
    </w:p>
    <w:p>
      <w:r>
        <w:t>набор объектов, составляющих совокупность</w:t>
      </w:r>
    </w:p>
    <w:p>
      <w:r>
        <w:t>возможных исходных данных, промежуточных и</w:t>
      </w:r>
    </w:p>
    <w:p>
      <w:r>
        <w:t>конечных результатов;</w:t>
      </w:r>
    </w:p>
    <w:p>
      <w:r>
        <w:t>правило начала;</w:t>
      </w:r>
    </w:p>
    <w:p>
      <w:r>
        <w:t>правило непосредственной переработки</w:t>
      </w:r>
    </w:p>
    <w:p>
      <w:r>
        <w:t>информации (описание последовательности</w:t>
      </w:r>
    </w:p>
    <w:p>
      <w:r>
        <w:t>действий);</w:t>
      </w:r>
    </w:p>
    <w:p>
      <w:r>
        <w:t>правило окончания;</w:t>
      </w:r>
    </w:p>
    <w:p>
      <w:r>
        <w:t>правило извлечения результатов.</w:t>
      </w:r>
    </w:p>
    <w:p>
      <w:r>
        <w:t>Способы описания алгоритмов</w:t>
      </w:r>
    </w:p>
    <w:p>
      <w:r>
        <w:t>Словесно - формульный;</w:t>
      </w:r>
    </w:p>
    <w:p>
      <w:r>
        <w:t>структурный или блок - схемный;</w:t>
      </w:r>
    </w:p>
    <w:p>
      <w:r>
        <w:t>с помощью графов - схем;</w:t>
      </w:r>
    </w:p>
    <w:p>
      <w:r>
        <w:t>с помощью сетей Петри.</w:t>
      </w:r>
    </w:p>
    <w:p>
      <w:r>
        <w:t>Словесно – формульный алгоритм</w:t>
      </w:r>
    </w:p>
    <w:p>
      <w:r>
        <w:t>При словесно -формульном способе алгоритм записывается в</w:t>
      </w:r>
    </w:p>
    <w:p>
      <w:r>
        <w:t>виде текста с формулами по пунктам, определяющим</w:t>
      </w:r>
    </w:p>
    <w:p>
      <w:r>
        <w:t>последовательность действий.</w:t>
      </w:r>
    </w:p>
    <w:p>
      <w:r>
        <w:t>Пример : необходимо найти значение следующего выражения: у = 2а – (х+6).</w:t>
      </w:r>
    </w:p>
    <w:p>
      <w:r>
        <w:t>Словесно -формульным способом алгоритм решения этой задачи</w:t>
      </w:r>
    </w:p>
    <w:p>
      <w:r>
        <w:t>может быть записан в следующем виде:</w:t>
      </w:r>
    </w:p>
    <w:p>
      <w:r>
        <w:t>1. Ввести значения а и х.</w:t>
      </w:r>
    </w:p>
    <w:p>
      <w:r>
        <w:t>2. Сложить х и 6.</w:t>
      </w:r>
    </w:p>
    <w:p>
      <w:r>
        <w:t>3. Умножить a на 2.</w:t>
      </w:r>
    </w:p>
    <w:p>
      <w:r>
        <w:t>4. Вычесть из 2а сумму (х+6).</w:t>
      </w:r>
    </w:p>
    <w:p>
      <w:r>
        <w:t>5. Вывести у как результат вычисления выражения.</w:t>
      </w:r>
    </w:p>
    <w:p>
      <w:r>
        <w:t>Блок - схемы</w:t>
      </w:r>
    </w:p>
    <w:p>
      <w:r>
        <w:t>При блок - схемном описании алгоритм изображается</w:t>
      </w:r>
    </w:p>
    <w:p>
      <w:r>
        <w:t>геометрическими фигурами (блоками), связанными по</w:t>
      </w:r>
    </w:p>
    <w:p>
      <w:r>
        <w:t>управлению линиями (направлениями потока) со стрелками. В</w:t>
      </w:r>
    </w:p>
    <w:p>
      <w:r>
        <w:t>блоках записывается последовательность действий.</w:t>
      </w:r>
    </w:p>
    <w:p>
      <w:r>
        <w:t>Преимущества:</w:t>
      </w:r>
    </w:p>
    <w:p>
      <w:r>
        <w:t>1.наглядность: каждая операция вычислительного процесса</w:t>
      </w:r>
    </w:p>
    <w:p>
      <w:r>
        <w:t>изображается отдельной геометрической фигурой.</w:t>
      </w:r>
    </w:p>
    <w:p>
      <w:r>
        <w:t>2.графическое изображение алгоритма наглядно показывает</w:t>
      </w:r>
    </w:p>
    <w:p>
      <w:r>
        <w:t>разветвления путей решения задачи в зависимости от различных</w:t>
      </w:r>
    </w:p>
    <w:p>
      <w:r>
        <w:t>условий, повторение отдельных этапов вычислительного процесса и</w:t>
      </w:r>
    </w:p>
    <w:p>
      <w:r>
        <w:t>Другие детали.</w:t>
      </w:r>
    </w:p>
    <w:p>
      <w:r>
        <w:t>К сведению: Оформление программ должно соответствовать определенным</w:t>
      </w:r>
    </w:p>
    <w:p>
      <w:r>
        <w:t>требованиям. В настоящее время действует единая система программной документации</w:t>
      </w:r>
    </w:p>
    <w:p>
      <w:r>
        <w:t>(ЕСПД), которая устанавливает правила разработки, оформления программ и</w:t>
      </w:r>
    </w:p>
    <w:p>
      <w:r>
        <w:t>программной документации. В ЕСПД определены и правила оформления блок -схем</w:t>
      </w:r>
    </w:p>
    <w:p>
      <w:r>
        <w:t>алгоритмов (ГОСТ 10.002 -80 ЕСПД, ГОСТ 10.003 -80 ЕСПД).</w:t>
      </w:r>
    </w:p>
    <w:p>
      <w:r>
        <w:t>Пример блок - схемы</w:t>
      </w:r>
    </w:p>
    <w:p>
      <w:r>
        <w:t>Алгоритм нахождения суммы 10 -ти чисел</w:t>
      </w:r>
    </w:p>
    <w:p>
      <w:r>
        <w:t>Блоки на блок - схемах</w:t>
      </w:r>
    </w:p>
    <w:p>
      <w:r>
        <w:t>Операции обработки данных и носители информации</w:t>
      </w:r>
    </w:p>
    <w:p>
      <w:r>
        <w:t>изображаются на схеме соответствующими блоками .</w:t>
      </w:r>
    </w:p>
    <w:p>
      <w:r>
        <w:t>Большая часть блоков по построению условно вписана в прямоугольник</w:t>
      </w:r>
    </w:p>
    <w:p>
      <w:r>
        <w:t>со сторонами а и b. Минимальное значение а = 10 мм , увеличение а</w:t>
      </w:r>
    </w:p>
    <w:p>
      <w:r>
        <w:t>производится на число, кратное 5 мм . Размер b=1,5a . Для от дельных</w:t>
      </w:r>
    </w:p>
    <w:p>
      <w:r>
        <w:t>блоков допускается соотношение между а и b, равное 1:2. В пределах</w:t>
      </w:r>
    </w:p>
    <w:p>
      <w:r>
        <w:t>одной схемы рекомендуется изображать блоки одинаковых размеров.</w:t>
      </w:r>
    </w:p>
    <w:p>
      <w:r>
        <w:t>Все блоки нумеруются.</w:t>
      </w:r>
    </w:p>
    <w:p>
      <w:r>
        <w:t>Виды блоков</w:t>
      </w:r>
    </w:p>
    <w:p>
      <w:r>
        <w:t>Наименование  Обозначение  Функции</w:t>
      </w:r>
    </w:p>
    <w:p>
      <w:r>
        <w:t>Процесс  Выполнение операции или группы операций,</w:t>
      </w:r>
    </w:p>
    <w:p>
      <w:r>
        <w:t>в результате которых изменяется значение,</w:t>
      </w:r>
    </w:p>
    <w:p>
      <w:r>
        <w:t>форма представления или расположение</w:t>
      </w:r>
    </w:p>
    <w:p>
      <w:r>
        <w:t>данных.</w:t>
      </w:r>
    </w:p>
    <w:p>
      <w:r>
        <w:t>Ввод -вывод  Преобразование данных в форму, пригодную</w:t>
      </w:r>
    </w:p>
    <w:p>
      <w:r>
        <w:t>для обработки (ввод) или отображения</w:t>
      </w:r>
    </w:p>
    <w:p>
      <w:r>
        <w:t>результатов обработки (вывод).</w:t>
      </w:r>
    </w:p>
    <w:p>
      <w:r>
        <w:t>Решение  Выбор направления выполнения алгоритма в</w:t>
      </w:r>
    </w:p>
    <w:p>
      <w:r>
        <w:t>зависимости от некоторых переменных</w:t>
      </w:r>
    </w:p>
    <w:p>
      <w:r>
        <w:t>условий.</w:t>
      </w:r>
    </w:p>
    <w:p>
      <w:r>
        <w:t>Предопредел</w:t>
      </w:r>
    </w:p>
    <w:p>
      <w:r>
        <w:t>енный</w:t>
      </w:r>
    </w:p>
    <w:p>
      <w:r>
        <w:t>процесс  Использование ранее созданных и отдельно</w:t>
      </w:r>
    </w:p>
    <w:p>
      <w:r>
        <w:t>написанных программ (подпрограмм).</w:t>
      </w:r>
    </w:p>
    <w:p>
      <w:r>
        <w:t>Документ</w:t>
      </w:r>
    </w:p>
    <w:p>
      <w:r>
        <w:t>Вывод данных на бумажный носитель.</w:t>
      </w:r>
    </w:p>
    <w:p>
      <w:r>
        <w:t>Виды блоков</w:t>
      </w:r>
    </w:p>
    <w:p>
      <w:r>
        <w:t>Наименование  Обозначение  Функции</w:t>
      </w:r>
    </w:p>
    <w:p>
      <w:r>
        <w:t>Магнитный</w:t>
      </w:r>
    </w:p>
    <w:p>
      <w:r>
        <w:t>диск  Ввод -вывод данных, носителем</w:t>
      </w:r>
    </w:p>
    <w:p>
      <w:r>
        <w:t>которых служит магнитный диск.</w:t>
      </w:r>
    </w:p>
    <w:p>
      <w:r>
        <w:t>Пуск -останов  Начало, конец, прерывание</w:t>
      </w:r>
    </w:p>
    <w:p>
      <w:r>
        <w:t>процесса обработки данных.</w:t>
      </w:r>
    </w:p>
    <w:p>
      <w:r>
        <w:t>Соединитель  Указание связи между</w:t>
      </w:r>
    </w:p>
    <w:p>
      <w:r>
        <w:t>прерванными линиями,</w:t>
      </w:r>
    </w:p>
    <w:p>
      <w:r>
        <w:t>соединяющими блоки.</w:t>
      </w:r>
    </w:p>
    <w:p>
      <w:r>
        <w:t>Межстраничн</w:t>
      </w:r>
    </w:p>
    <w:p>
      <w:r>
        <w:t>ый</w:t>
      </w:r>
    </w:p>
    <w:p>
      <w:r>
        <w:t>соединитель  Указание связи между</w:t>
      </w:r>
    </w:p>
    <w:p>
      <w:r>
        <w:t>прерванными линиями,</w:t>
      </w:r>
    </w:p>
    <w:p>
      <w:r>
        <w:t>соединяющими блоки,</w:t>
      </w:r>
    </w:p>
    <w:p>
      <w:r>
        <w:t>расположенные на разных листах.</w:t>
      </w:r>
    </w:p>
    <w:p>
      <w:r>
        <w:t>Комментарий  Связь  между элементом схемы и</w:t>
      </w:r>
    </w:p>
    <w:p>
      <w:r>
        <w:t>пояснением.</w:t>
      </w:r>
    </w:p>
    <w:p>
      <w:r>
        <w:t>Правила создания блок -</w:t>
      </w:r>
    </w:p>
    <w:p>
      <w:r>
        <w:t>схем</w:t>
      </w:r>
    </w:p>
    <w:p>
      <w:r>
        <w:t>1.Линии, соединяющие блоки и указывающие последовательность</w:t>
      </w:r>
    </w:p>
    <w:p>
      <w:r>
        <w:t>связей между ними, должны проводится параллельно линиям</w:t>
      </w:r>
    </w:p>
    <w:p>
      <w:r>
        <w:t>рамки.</w:t>
      </w:r>
    </w:p>
    <w:p>
      <w:r>
        <w:t>2.Стрелка в конце линии может не ставиться, если линия</w:t>
      </w:r>
    </w:p>
    <w:p>
      <w:r>
        <w:t>направлена слева направо или сверху вниз.</w:t>
      </w:r>
    </w:p>
    <w:p>
      <w:r>
        <w:t>3.В блок может входить несколько линий, то есть блок может</w:t>
      </w:r>
    </w:p>
    <w:p>
      <w:r>
        <w:t>являться преемником любого числа блоков.</w:t>
      </w:r>
    </w:p>
    <w:p>
      <w:r>
        <w:t>4.Из блока (кроме логического) может выходить только одна линия.</w:t>
      </w:r>
    </w:p>
    <w:p>
      <w:r>
        <w:t>5. Логический блок может иметь в качестве продолжения один из</w:t>
      </w:r>
    </w:p>
    <w:p>
      <w:r>
        <w:t>двух блоков, и из него выходят две линии.</w:t>
      </w:r>
    </w:p>
    <w:p>
      <w:r>
        <w:t>6.Если на схеме имеет место слияние линий, то место пересечения</w:t>
      </w:r>
    </w:p>
    <w:p>
      <w:r>
        <w:t>выделяется точкой. В случае, когда одна линия подходит к другой</w:t>
      </w:r>
    </w:p>
    <w:p>
      <w:r>
        <w:t>и слияние их явно выражено, точку можно не ставить.</w:t>
      </w:r>
    </w:p>
    <w:p>
      <w:r>
        <w:t>7.Схему алгоритма следует выполнять как единое целое, однако</w:t>
      </w:r>
    </w:p>
    <w:p>
      <w:r>
        <w:t>в случае необходимости допускается обрывать линии,</w:t>
      </w:r>
    </w:p>
    <w:p>
      <w:r>
        <w:t>соединяющие блоки.</w:t>
      </w:r>
    </w:p>
    <w:p>
      <w:r>
        <w:t>Структурные схемы алгоритмов</w:t>
      </w:r>
    </w:p>
    <w:p>
      <w:r>
        <w:t>Последовательность двух или более операций;</w:t>
      </w:r>
    </w:p>
    <w:p>
      <w:r>
        <w:t>выбор направления;</w:t>
      </w:r>
    </w:p>
    <w:p>
      <w:r>
        <w:t>повторение.</w:t>
      </w:r>
    </w:p>
    <w:p>
      <w:r>
        <w:t>Любой вычислительный процесс может быть представлен как</w:t>
      </w:r>
    </w:p>
    <w:p>
      <w:r>
        <w:t>комбинация этих элементарных алгоритмических структур.</w:t>
      </w:r>
    </w:p>
    <w:p>
      <w:r>
        <w:t>Виды алгоритмов</w:t>
      </w:r>
    </w:p>
    <w:p>
      <w:r>
        <w:t>линейные;</w:t>
      </w:r>
    </w:p>
    <w:p>
      <w:r>
        <w:t>ветвящиеся;</w:t>
      </w:r>
    </w:p>
    <w:p>
      <w:r>
        <w:t>циклические.</w:t>
      </w:r>
    </w:p>
    <w:p>
      <w:r>
        <w:t>Линейные алгоритмы</w:t>
      </w:r>
    </w:p>
    <w:p>
      <w:r>
        <w:t>В линейном   алгоритме  операции выполняются</w:t>
      </w:r>
    </w:p>
    <w:p>
      <w:r>
        <w:t>последовательно, в порядке их записи. Каждая</w:t>
      </w:r>
    </w:p>
    <w:p>
      <w:r>
        <w:t>операция является самостоятельной, независимой от</w:t>
      </w:r>
    </w:p>
    <w:p>
      <w:r>
        <w:t>каких -либо условий. На схеме блоки, отображающие</w:t>
      </w:r>
    </w:p>
    <w:p>
      <w:r>
        <w:t>эти операции, располагаются в линейной</w:t>
      </w:r>
    </w:p>
    <w:p>
      <w:r>
        <w:t>последовательности.</w:t>
      </w:r>
    </w:p>
    <w:p>
      <w:r>
        <w:t>Линейные алгоритмы имеют место, например, при вычислении</w:t>
      </w:r>
    </w:p>
    <w:p>
      <w:r>
        <w:t>арифметических выражений, когда имеются конкретные числовые</w:t>
      </w:r>
    </w:p>
    <w:p>
      <w:r>
        <w:t>данные и над ними выполняются соответствующие условию задачи</w:t>
      </w:r>
    </w:p>
    <w:p>
      <w:r>
        <w:t>действия.</w:t>
      </w:r>
    </w:p>
    <w:p>
      <w:r>
        <w:t>Пример линейного</w:t>
      </w:r>
    </w:p>
    <w:p>
      <w:r>
        <w:t>алгоритма</w:t>
      </w:r>
    </w:p>
    <w:p>
      <w:r>
        <w:t>Составить блок – схему алгоритма</w:t>
      </w:r>
    </w:p>
    <w:p>
      <w:r>
        <w:t>вычисления арифметического</w:t>
      </w:r>
    </w:p>
    <w:p>
      <w:r>
        <w:t>выражения           у=(b2-ас):(а+с)</w:t>
      </w:r>
    </w:p>
    <w:p>
      <w:r>
        <w:t>Алгоритм с ветвлением</w:t>
      </w:r>
    </w:p>
    <w:p>
      <w:r>
        <w:t>Алгоритм называется ветвящимся , если для его реализации</w:t>
      </w:r>
    </w:p>
    <w:p>
      <w:r>
        <w:t>предусмотрено несколько направлений (ветвей). Каждое</w:t>
      </w:r>
    </w:p>
    <w:p>
      <w:r>
        <w:t>отдельное направление алгоритма обработки данных является</w:t>
      </w:r>
    </w:p>
    <w:p>
      <w:r>
        <w:t>отдельной ветвью вычислений.</w:t>
      </w:r>
    </w:p>
    <w:p>
      <w:r>
        <w:t>Ветвление в программе — это выбор одной из нескольких</w:t>
      </w:r>
    </w:p>
    <w:p>
      <w:r>
        <w:t>последовательностей команд при выполнении программы. Выбор</w:t>
      </w:r>
    </w:p>
    <w:p>
      <w:r>
        <w:t>направления зависит от заранее определенного признака,</w:t>
      </w:r>
    </w:p>
    <w:p>
      <w:r>
        <w:t>который может относиться к исходным данным, к промежуточным</w:t>
      </w:r>
    </w:p>
    <w:p>
      <w:r>
        <w:t>или конечным результатам. Признак характеризует свойство</w:t>
      </w:r>
    </w:p>
    <w:p>
      <w:r>
        <w:t>данных и имеет два или более значений.</w:t>
      </w:r>
    </w:p>
    <w:p>
      <w:r>
        <w:t>Ветвящийся процесс, включающий в себя две ветви, называется простым , более</w:t>
      </w:r>
    </w:p>
    <w:p>
      <w:r>
        <w:t>двух ветвей — сложным .</w:t>
      </w:r>
    </w:p>
    <w:p>
      <w:r>
        <w:t>Сложный ветвящийся процесс можно представить с помощью простых ветвящихся</w:t>
      </w:r>
    </w:p>
    <w:p>
      <w:r>
        <w:t>процессов.</w:t>
      </w:r>
    </w:p>
    <w:p>
      <w:r>
        <w:t>Направление ветвления выбирается логической проверкой, в</w:t>
      </w:r>
    </w:p>
    <w:p>
      <w:r>
        <w:t>результате которой возможны два ответа:</w:t>
      </w:r>
    </w:p>
    <w:p>
      <w:r>
        <w:t>1.«да» — условие выполнено</w:t>
      </w:r>
    </w:p>
    <w:p>
      <w:r>
        <w:t>2.«нет» — условие не выполнено.</w:t>
      </w:r>
    </w:p>
    <w:p>
      <w:r>
        <w:t>Алгоритм с ветвлением</w:t>
      </w:r>
    </w:p>
    <w:p>
      <w:r>
        <w:t>Следует иметь в виду , что, хотя на схеме алгоритма должны быть показаны все</w:t>
      </w:r>
    </w:p>
    <w:p>
      <w:r>
        <w:t>возможные направления вычислений в зависимости от выполнения</w:t>
      </w:r>
    </w:p>
    <w:p>
      <w:r>
        <w:t>определенного условия (или условий), при однократном прохождении</w:t>
      </w:r>
    </w:p>
    <w:p>
      <w:r>
        <w:t>программы процесс реализуется только по одной ветви, а остальные</w:t>
      </w:r>
    </w:p>
    <w:p>
      <w:r>
        <w:t>исключаются.</w:t>
      </w:r>
    </w:p>
    <w:p>
      <w:r>
        <w:t>Важно!  Любая ветвь, по которой осуществляются вычисления, должна приводить</w:t>
      </w:r>
    </w:p>
    <w:p>
      <w:r>
        <w:t>к завершению вычислительного процесса.</w:t>
      </w:r>
    </w:p>
    <w:p>
      <w:r>
        <w:t>Пример алгоритма с ветвлением</w:t>
      </w:r>
    </w:p>
    <w:p>
      <w:r>
        <w:t>Составить блок -схему алгоритма</w:t>
      </w:r>
    </w:p>
    <w:p>
      <w:r>
        <w:t>с ветвлением для вычисления</w:t>
      </w:r>
    </w:p>
    <w:p>
      <w:r>
        <w:t>следующего выражения:</w:t>
      </w:r>
    </w:p>
    <w:p>
      <w:r>
        <w:t>Y = (а+b), если Х &lt;0;</w:t>
      </w:r>
    </w:p>
    <w:p>
      <w:r>
        <w:t>с/b, если Х&gt;0.</w:t>
      </w:r>
    </w:p>
    <w:p>
      <w:r>
        <w:t>Циклические алгоритмы</w:t>
      </w:r>
    </w:p>
    <w:p>
      <w:r>
        <w:t>Циклическими  называются алгоритмы, содержащие</w:t>
      </w:r>
    </w:p>
    <w:p>
      <w:r>
        <w:t>циклы.</w:t>
      </w:r>
    </w:p>
    <w:p>
      <w:r>
        <w:t>Цикл  — это многократно повторяемый участок</w:t>
      </w:r>
    </w:p>
    <w:p>
      <w:r>
        <w:t>алгоритма.</w:t>
      </w:r>
    </w:p>
    <w:p>
      <w:r>
        <w:t>Этапы организации цикла</w:t>
      </w:r>
    </w:p>
    <w:p>
      <w:r>
        <w:t>подготовка (инициализация) цикла ( И);</w:t>
      </w:r>
    </w:p>
    <w:p>
      <w:r>
        <w:t>выполнение вычислений цикла (тело цикла) ( Т);</w:t>
      </w:r>
    </w:p>
    <w:p>
      <w:r>
        <w:t>модификация параметров ( М);</w:t>
      </w:r>
    </w:p>
    <w:p>
      <w:r>
        <w:t>проверка условия окончания цикла ( У).</w:t>
      </w:r>
    </w:p>
    <w:p>
      <w:r>
        <w:t>Порядок выполнения этих этапов, например, Т и М, может</w:t>
      </w:r>
    </w:p>
    <w:p>
      <w:r>
        <w:t>изменяться.</w:t>
      </w:r>
    </w:p>
    <w:p>
      <w:r>
        <w:t>Типы циклов</w:t>
      </w:r>
    </w:p>
    <w:p>
      <w:r>
        <w:t>В зависимости от расположения</w:t>
      </w:r>
    </w:p>
    <w:p>
      <w:r>
        <w:t>проверки условия окончания цикла</w:t>
      </w:r>
    </w:p>
    <w:p>
      <w:r>
        <w:t>различают циклы с нижним и</w:t>
      </w:r>
    </w:p>
    <w:p>
      <w:r>
        <w:t>верхним окончаниями.</w:t>
      </w:r>
    </w:p>
    <w:p>
      <w:r>
        <w:t>Для цикла с нижним окончанием</w:t>
      </w:r>
    </w:p>
    <w:p>
      <w:r>
        <w:t>(рис.  а) тело цикла выполняется как</w:t>
      </w:r>
    </w:p>
    <w:p>
      <w:r>
        <w:t>минимум один раз, так как сначала</w:t>
      </w:r>
    </w:p>
    <w:p>
      <w:r>
        <w:t>производятся вычисления, а затем</w:t>
      </w:r>
    </w:p>
    <w:p>
      <w:r>
        <w:t>проверяется условие выхода из</w:t>
      </w:r>
    </w:p>
    <w:p>
      <w:r>
        <w:t>цикла.</w:t>
      </w:r>
    </w:p>
    <w:p>
      <w:r>
        <w:t>В случае цикла с верхним</w:t>
      </w:r>
    </w:p>
    <w:p>
      <w:r>
        <w:t>окончанием (рис. б) тело цикла</w:t>
      </w:r>
    </w:p>
    <w:p>
      <w:r>
        <w:t>может не выполниться ни разу в</w:t>
      </w:r>
    </w:p>
    <w:p>
      <w:r>
        <w:t>случае, если сразу соблюдается</w:t>
      </w:r>
    </w:p>
    <w:p>
      <w:r>
        <w:t>условие выхода.</w:t>
      </w:r>
    </w:p>
    <w:p>
      <w:r>
        <w:t>Примеры циклических алгоритмов  а б</w:t>
      </w:r>
    </w:p>
    <w:p>
      <w:r>
        <w:t>Виды циклов</w:t>
      </w:r>
    </w:p>
    <w:p>
      <w:r>
        <w:t>Цикл называется детерминированным , если число</w:t>
      </w:r>
    </w:p>
    <w:p>
      <w:r>
        <w:t>повторений тела цикла заранее известно или</w:t>
      </w:r>
    </w:p>
    <w:p>
      <w:r>
        <w:t>определено.</w:t>
      </w:r>
    </w:p>
    <w:p>
      <w:r>
        <w:t>Цикл называется итерационным , если число</w:t>
      </w:r>
    </w:p>
    <w:p>
      <w:r>
        <w:t>повторений тела цикла заранее неизвестно, а</w:t>
      </w:r>
    </w:p>
    <w:p>
      <w:r>
        <w:t>зависит от значений параметров (некоторых</w:t>
      </w:r>
    </w:p>
    <w:p>
      <w:r>
        <w:t>переменных), участвующих в вычислениях.</w:t>
      </w:r>
    </w:p>
    <w:p>
      <w:r>
        <w:t>Пример циклического</w:t>
      </w:r>
    </w:p>
    <w:p>
      <w:r>
        <w:t>алгоритма</w:t>
      </w:r>
    </w:p>
    <w:p>
      <w:r>
        <w:t>Алгоритм</w:t>
      </w:r>
    </w:p>
    <w:p>
      <w:r>
        <w:t>нахождения суммы</w:t>
      </w:r>
    </w:p>
    <w:p>
      <w:r>
        <w:t>10-ти чисел</w:t>
      </w:r>
    </w:p>
    <w:p>
      <w:r>
        <w:t>Этапы подготовки и решения</w:t>
      </w:r>
    </w:p>
    <w:p>
      <w:r>
        <w:t>задач на ЭВМ</w:t>
      </w:r>
    </w:p>
    <w:p>
      <w:r>
        <w:t>На ЭВМ могут решаться задачи различного характера, например:</w:t>
      </w:r>
    </w:p>
    <w:p>
      <w:r>
        <w:t>научно -инженерные; разработки системного программного обеспечения;</w:t>
      </w:r>
    </w:p>
    <w:p>
      <w:r>
        <w:t>обучения; управления производственными процессами и т. д.</w:t>
      </w:r>
    </w:p>
    <w:p>
      <w:r>
        <w:t>В процессе подготовки и решения на ЭВМ научно -инженерных задач можно</w:t>
      </w:r>
    </w:p>
    <w:p>
      <w:r>
        <w:t>выделить следующие этапы:</w:t>
      </w:r>
    </w:p>
    <w:p>
      <w:r>
        <w:t>1.постановка задачи;</w:t>
      </w:r>
    </w:p>
    <w:p>
      <w:r>
        <w:t>2.математическое описание задачи;</w:t>
      </w:r>
    </w:p>
    <w:p>
      <w:r>
        <w:t>3.выбор и обоснование метода решения;</w:t>
      </w:r>
    </w:p>
    <w:p>
      <w:r>
        <w:t>4.алгоритмизация вычислительного процесса;</w:t>
      </w:r>
    </w:p>
    <w:p>
      <w:r>
        <w:t>5.составление программы;</w:t>
      </w:r>
    </w:p>
    <w:p>
      <w:r>
        <w:t>6.отладка программы;</w:t>
      </w:r>
    </w:p>
    <w:p>
      <w:r>
        <w:t>7.решение задачи на ЭВМ и анализ результатов.</w:t>
      </w:r>
    </w:p>
    <w:p>
      <w:r>
        <w:t>В задачах другого класса некоторые этапы могут отсутствовать, например, в</w:t>
      </w:r>
    </w:p>
    <w:p>
      <w:r>
        <w:t>задачах разработки системного программного обеспечения отсутствует</w:t>
      </w:r>
    </w:p>
    <w:p>
      <w:r>
        <w:t>математическое описание.</w:t>
      </w:r>
    </w:p>
    <w:p>
      <w:r>
        <w:t>Постановка задачи</w:t>
      </w:r>
    </w:p>
    <w:p>
      <w:r>
        <w:t>На данном этапе формулируется цель решения задачи и</w:t>
      </w:r>
    </w:p>
    <w:p>
      <w:r>
        <w:t>подробно описывается ее содержание. Анализируются</w:t>
      </w:r>
    </w:p>
    <w:p>
      <w:r>
        <w:t>характер и сущность всех величин, используемых в задаче, и</w:t>
      </w:r>
    </w:p>
    <w:p>
      <w:r>
        <w:t>определяются условия, при которых она решается.</w:t>
      </w:r>
    </w:p>
    <w:p>
      <w:r>
        <w:t>Корректность постановки задачи является важным моментом, так</w:t>
      </w:r>
    </w:p>
    <w:p>
      <w:r>
        <w:t>как от нее в значительной степени зависят другие этапы.</w:t>
      </w:r>
    </w:p>
    <w:p>
      <w:r>
        <w:t>Математическое описание задачи</w:t>
      </w:r>
    </w:p>
    <w:p>
      <w:r>
        <w:t>Настоящий этап характеризуется математической</w:t>
      </w:r>
    </w:p>
    <w:p>
      <w:r>
        <w:t>формализацией задачи, при которой существующие</w:t>
      </w:r>
    </w:p>
    <w:p>
      <w:r>
        <w:t>соотношения между величинами, определяющими результат,</w:t>
      </w:r>
    </w:p>
    <w:p>
      <w:r>
        <w:t>выражаются посредством математических формул.</w:t>
      </w:r>
    </w:p>
    <w:p>
      <w:r>
        <w:t>Так формируется математическая модель явления с</w:t>
      </w:r>
    </w:p>
    <w:p>
      <w:r>
        <w:t>определенной точностью, допущениями и ограничениями. При</w:t>
      </w:r>
    </w:p>
    <w:p>
      <w:r>
        <w:t>этом в зависимости от специфики решаемой задачи могут</w:t>
      </w:r>
    </w:p>
    <w:p>
      <w:r>
        <w:t>быть использованы различные разделы математики и других</w:t>
      </w:r>
    </w:p>
    <w:p>
      <w:r>
        <w:t>дисциплин.</w:t>
      </w:r>
    </w:p>
    <w:p>
      <w:r>
        <w:t>Математическая модель должна удовлетворять по крайней мере двум требованиям:</w:t>
      </w:r>
    </w:p>
    <w:p>
      <w:r>
        <w:t>реалистичности и реализуемости. Под реалистичностью  понимается правильное отражение</w:t>
      </w:r>
    </w:p>
    <w:p>
      <w:r>
        <w:t>моделью наиболее существенных черт исследуемого явления.</w:t>
      </w:r>
    </w:p>
    <w:p>
      <w:r>
        <w:t>Реализуемость достигается разумной абстракцией, отвлечением от второстепенных деталей,</w:t>
      </w:r>
    </w:p>
    <w:p>
      <w:r>
        <w:t>чтобы свести задачу к проблеме с известным решением. Условием реализуемости является</w:t>
      </w:r>
    </w:p>
    <w:p>
      <w:r>
        <w:t>возможность практического выполнения необходимых вычислений за отведенное время при</w:t>
      </w:r>
    </w:p>
    <w:p>
      <w:r>
        <w:t>доступных затратах требуемых ресурсов.</w:t>
      </w:r>
    </w:p>
    <w:p>
      <w:r>
        <w:t>Выбор и обоснование метода</w:t>
      </w:r>
    </w:p>
    <w:p>
      <w:r>
        <w:t>решения</w:t>
      </w:r>
    </w:p>
    <w:p>
      <w:r>
        <w:t>Модель решения задачи с учетом ее особенностей должна быть</w:t>
      </w:r>
    </w:p>
    <w:p>
      <w:r>
        <w:t>доведена до решения при помощи конкретных методов решения.</w:t>
      </w:r>
    </w:p>
    <w:p>
      <w:r>
        <w:t>Само по себе математическое описание задачи в большинстве</w:t>
      </w:r>
    </w:p>
    <w:p>
      <w:r>
        <w:t>случаев трудно перевести на язык машины. Выбор и использование</w:t>
      </w:r>
    </w:p>
    <w:p>
      <w:r>
        <w:t>метода решения задачи позволяет привести решение задачи к</w:t>
      </w:r>
    </w:p>
    <w:p>
      <w:r>
        <w:t>конкретным машинным операциям. При обосновании выбора метода</w:t>
      </w:r>
    </w:p>
    <w:p>
      <w:r>
        <w:t>необходимо учитывать различные факторы и условия, в том числе</w:t>
      </w:r>
    </w:p>
    <w:p>
      <w:r>
        <w:t>точность вычислений, время решения задачи на ЭВМ, требуемый</w:t>
      </w:r>
    </w:p>
    <w:p>
      <w:r>
        <w:t>объем памяти и другие.</w:t>
      </w:r>
    </w:p>
    <w:p>
      <w:r>
        <w:t>Одну и ту же задачу можно решить различными методами, при этом в</w:t>
      </w:r>
    </w:p>
    <w:p>
      <w:r>
        <w:t>рамках каждого метода можно составить различные алгоритмы.</w:t>
      </w:r>
    </w:p>
    <w:p>
      <w:r>
        <w:t>Алгоритмизация</w:t>
      </w:r>
    </w:p>
    <w:p>
      <w:r>
        <w:t>На данном этапе составляется алгоритм решения задачи согласно</w:t>
      </w:r>
    </w:p>
    <w:p>
      <w:r>
        <w:t>действиям, задаваемым выбранным методом решения. Процесс</w:t>
      </w:r>
    </w:p>
    <w:p>
      <w:r>
        <w:t>обработки данных разбивается на отдельные относительно</w:t>
      </w:r>
    </w:p>
    <w:p>
      <w:r>
        <w:t>самостоятельные блоки, и устанавливается последовательность</w:t>
      </w:r>
    </w:p>
    <w:p>
      <w:r>
        <w:t>выполнения блоков. Разрабатывается блок -схема алгоритма.</w:t>
      </w:r>
    </w:p>
    <w:p>
      <w:r>
        <w:t>Составление программы</w:t>
      </w:r>
    </w:p>
    <w:p>
      <w:r>
        <w:t>При составлении программы алгоритм решения задачи</w:t>
      </w:r>
    </w:p>
    <w:p>
      <w:r>
        <w:t>переводится на конкретный язык программирования.</w:t>
      </w:r>
    </w:p>
    <w:p>
      <w:r>
        <w:t>Для программирования обычно используются языки высокого</w:t>
      </w:r>
    </w:p>
    <w:p>
      <w:r>
        <w:t>уровня, поэтому составленная программа требует перевода ее</w:t>
      </w:r>
    </w:p>
    <w:p>
      <w:r>
        <w:t>на машинный язык ЭВМ. После такого перевода выполняется</w:t>
      </w:r>
    </w:p>
    <w:p>
      <w:r>
        <w:t>уже соответствующая машинная программа.</w:t>
      </w:r>
    </w:p>
    <w:p>
      <w:r>
        <w:t>Отладка программы</w:t>
      </w:r>
    </w:p>
    <w:p>
      <w:r>
        <w:t>Отладка заключается в поиске и устранении синтаксических и</w:t>
      </w:r>
    </w:p>
    <w:p>
      <w:r>
        <w:t>логических ошибок в программе.</w:t>
      </w:r>
    </w:p>
    <w:p>
      <w:r>
        <w:t>В ходе синтаксического контроля программы транслятором   выявляются</w:t>
      </w:r>
    </w:p>
    <w:p>
      <w:r>
        <w:t>конструкции и сочетания символов, недопустимые с точки зрения правил их</w:t>
      </w:r>
    </w:p>
    <w:p>
      <w:r>
        <w:t>построения или написания, принятых в данном языке. Сообщения об ошибках ЭВМ</w:t>
      </w:r>
    </w:p>
    <w:p>
      <w:r>
        <w:t>выдает программисту, при этом вид и форма выдачи подобных сообщений зависят</w:t>
      </w:r>
    </w:p>
    <w:p>
      <w:r>
        <w:t>от вида языка и версии используемого транслятора.</w:t>
      </w:r>
    </w:p>
    <w:p>
      <w:r>
        <w:t>После устранения синтаксических ошибок проверяется логика работы программы</w:t>
      </w:r>
    </w:p>
    <w:p>
      <w:r>
        <w:t>в процессе ее выполнения с конкретными исходными данными. Для этого</w:t>
      </w:r>
    </w:p>
    <w:p>
      <w:r>
        <w:t>используются специальные методы, например, в программе выбираются</w:t>
      </w:r>
    </w:p>
    <w:p>
      <w:r>
        <w:t>контрольные точки, для которых вручную рассчитываются промежуточные</w:t>
      </w:r>
    </w:p>
    <w:p>
      <w:r>
        <w:t>результаты. Эти результаты сверяются со значениями, получаемыми ЭВМ в данных</w:t>
      </w:r>
    </w:p>
    <w:p>
      <w:r>
        <w:t>точках при выполнении отлаживаемой программы.</w:t>
      </w:r>
    </w:p>
    <w:p>
      <w:r>
        <w:t>Для поиска ошибок могут быть использованы отладчики , выполняющие</w:t>
      </w:r>
    </w:p>
    <w:p>
      <w:r>
        <w:t>специальные действия на этапе отладки, например, удаление, замена или вставка</w:t>
      </w:r>
    </w:p>
    <w:p>
      <w:r>
        <w:t>отдельных операторов или целых фрагментов программы, вывод или изменение</w:t>
      </w:r>
    </w:p>
    <w:p>
      <w:r>
        <w:t>значений заданных переменных.</w:t>
      </w:r>
    </w:p>
    <w:p>
      <w:r>
        <w:t>Решение задачи на ЭВМ и анализ</w:t>
      </w:r>
    </w:p>
    <w:p>
      <w:r>
        <w:t>результатов</w:t>
      </w:r>
    </w:p>
    <w:p>
      <w:r>
        <w:t>После отладки программы ее можно использовать для решения прикладной</w:t>
      </w:r>
    </w:p>
    <w:p>
      <w:r>
        <w:t>задачи . При этом обычно выполняется многократное решение задачи на</w:t>
      </w:r>
    </w:p>
    <w:p>
      <w:r>
        <w:t>ЭВМ для различных наборов исходных данных. Получаемые результаты</w:t>
      </w:r>
    </w:p>
    <w:p>
      <w:r>
        <w:t>интерпретируются и анализируются специалистом или пользователем,</w:t>
      </w:r>
    </w:p>
    <w:p>
      <w:r>
        <w:t>поставившим задачу.</w:t>
      </w:r>
    </w:p>
    <w:p>
      <w:r>
        <w:t>Разработанная программа длительного использования устанавливается на</w:t>
      </w:r>
    </w:p>
    <w:p>
      <w:r>
        <w:t>ЭВМ, как правило, в виде готовой к выполнению машинной программы. К</w:t>
      </w:r>
    </w:p>
    <w:p>
      <w:r>
        <w:t>программе прилагается документация, включая инструкцию для</w:t>
      </w:r>
    </w:p>
    <w:p>
      <w:r>
        <w:t>пользователя.</w:t>
      </w:r>
    </w:p>
    <w:p>
      <w:r>
        <w:t>Чаще всего при установке программы на диск для ее последующего</w:t>
      </w:r>
    </w:p>
    <w:p>
      <w:r>
        <w:t>использования помимо файлов с исполняемым кодом устанавливаются</w:t>
      </w:r>
    </w:p>
    <w:p>
      <w:r>
        <w:t>различные вспомогательные программы (утилиты, справочники,</w:t>
      </w:r>
    </w:p>
    <w:p>
      <w:r>
        <w:t>настройщики и т. д.), а также необходимые для работы программ разного</w:t>
      </w:r>
    </w:p>
    <w:p>
      <w:r>
        <w:t>рода файлы с текстовой, графической, звуковой и другой информацией.</w:t>
      </w:r>
    </w:p>
    <w:p>
      <w:r>
        <w:t>Компиляция и интерпретация</w:t>
      </w:r>
    </w:p>
    <w:p>
      <w:r>
        <w:t>программ</w:t>
      </w:r>
    </w:p>
    <w:p>
      <w:r>
        <w:t>ЭВМ непосредственно выполняет программы на машинном</w:t>
      </w:r>
    </w:p>
    <w:p>
      <w:r>
        <w:t>языке  программирования данной ЭВМ.</w:t>
      </w:r>
    </w:p>
    <w:p>
      <w:r>
        <w:t>Программа представляет собой набор отдельных команд</w:t>
      </w:r>
    </w:p>
    <w:p>
      <w:r>
        <w:t>компьютера. Эти команды являются достаточно «простыми»,</w:t>
      </w:r>
    </w:p>
    <w:p>
      <w:r>
        <w:t>например, сложение, умножение, сравнение или пересылка</w:t>
      </w:r>
    </w:p>
    <w:p>
      <w:r>
        <w:t>отдельных данных.</w:t>
      </w:r>
    </w:p>
    <w:p>
      <w:r>
        <w:t>Каждая команда содержит в себе сведения о том, какая операция</w:t>
      </w:r>
    </w:p>
    <w:p>
      <w:r>
        <w:t>должна быть выполнена (код операции), с какими операндами</w:t>
      </w:r>
    </w:p>
    <w:p>
      <w:r>
        <w:t>(адреса данных или непосредственно сами данные)</w:t>
      </w:r>
    </w:p>
    <w:p>
      <w:r>
        <w:t>выполняются вычисления и куда (адрес) должен быть помещен</w:t>
      </w:r>
    </w:p>
    <w:p>
      <w:r>
        <w:t>результат.</w:t>
      </w:r>
    </w:p>
    <w:p>
      <w:r>
        <w:t>Машинные языки были первыми языками программирования.</w:t>
      </w:r>
    </w:p>
    <w:p>
      <w:r>
        <w:t>Программирование на них затруднительно ввиду того, что:</w:t>
      </w:r>
    </w:p>
    <w:p>
      <w:r>
        <w:t>1.эти языки различны для каждого типа ЭВМ,</w:t>
      </w:r>
    </w:p>
    <w:p>
      <w:r>
        <w:t>2.являются трудоемкими для большинства пользователей по</w:t>
      </w:r>
    </w:p>
    <w:p>
      <w:r>
        <w:t>причине необходимости знания особенностей конкретной ЭВМ и</w:t>
      </w:r>
    </w:p>
    <w:p>
      <w:r>
        <w:t>большого количества реализуемых ею операций (команд).</w:t>
      </w:r>
    </w:p>
    <w:p>
      <w:r>
        <w:t>Данные языки обычно используются для разработки системных</w:t>
      </w:r>
    </w:p>
    <w:p>
      <w:r>
        <w:t>программ, при этом чаще всего применяются специальные</w:t>
      </w:r>
    </w:p>
    <w:p>
      <w:r>
        <w:t>символические языки — Ассемблеры, близкие к</w:t>
      </w:r>
    </w:p>
    <w:p>
      <w:r>
        <w:t>соответствующим машинным языкам.</w:t>
      </w:r>
    </w:p>
    <w:p>
      <w:r>
        <w:t>Компиляция и интерпретация</w:t>
      </w:r>
    </w:p>
    <w:p>
      <w:r>
        <w:t>программ</w:t>
      </w:r>
    </w:p>
    <w:p>
      <w:r>
        <w:t>Человеку свойственно формулировать и решать задачи в</w:t>
      </w:r>
    </w:p>
    <w:p>
      <w:r>
        <w:t>выражениях более общего характера, чем команды ЭВМ.</w:t>
      </w:r>
    </w:p>
    <w:p>
      <w:r>
        <w:t>Поэтому с развитием программирования появились языки,</w:t>
      </w:r>
    </w:p>
    <w:p>
      <w:r>
        <w:t>ориентированные на более высокий уровень абстракции при</w:t>
      </w:r>
    </w:p>
    <w:p>
      <w:r>
        <w:t>описании решаемой на ЭВМ задачи.</w:t>
      </w:r>
    </w:p>
    <w:p>
      <w:r>
        <w:t>Эти языки получили название языков высокого уровня . Их</w:t>
      </w:r>
    </w:p>
    <w:p>
      <w:r>
        <w:t>теоретическую основу составляют алгоритмические языки,</w:t>
      </w:r>
    </w:p>
    <w:p>
      <w:r>
        <w:t>например, Паскаль, Си, Бейсик, Фортран, PL/1.</w:t>
      </w:r>
    </w:p>
    <w:p>
      <w:r>
        <w:t>Компиляция и интерпретация</w:t>
      </w:r>
    </w:p>
    <w:p>
      <w:r>
        <w:t>программ</w:t>
      </w:r>
    </w:p>
    <w:p>
      <w:r>
        <w:t>Виды процессоров</w:t>
      </w:r>
    </w:p>
    <w:p>
      <w:r>
        <w:t>Для перевода программы, написанной на языке</w:t>
      </w:r>
    </w:p>
    <w:p>
      <w:r>
        <w:t>высокого уровня, в соответствующую машинную</w:t>
      </w:r>
    </w:p>
    <w:p>
      <w:r>
        <w:t>программу используются языковые процессоры .</w:t>
      </w:r>
    </w:p>
    <w:p>
      <w:r>
        <w:t>Различают два вида языковых процессоров:</w:t>
      </w:r>
    </w:p>
    <w:p>
      <w:r>
        <w:t>1.интерпретаторы</w:t>
      </w:r>
    </w:p>
    <w:p>
      <w:r>
        <w:t>2.трансляторы.</w:t>
      </w:r>
    </w:p>
    <w:p>
      <w:r>
        <w:t>Интерпретатор</w:t>
      </w:r>
    </w:p>
    <w:p>
      <w:r>
        <w:t>Интерпретатор  — это программа, которая получает</w:t>
      </w:r>
    </w:p>
    <w:p>
      <w:r>
        <w:t>исходную программу и по мере распознавания</w:t>
      </w:r>
    </w:p>
    <w:p>
      <w:r>
        <w:t>конструкций входного языка реализует действия,</w:t>
      </w:r>
    </w:p>
    <w:p>
      <w:r>
        <w:t>описываемые этими конструкциями.</w:t>
      </w:r>
    </w:p>
    <w:p>
      <w:r>
        <w:t>Транслятор</w:t>
      </w:r>
    </w:p>
    <w:p>
      <w:r>
        <w:t>Транслятор  — это программа, которая принимает исходную</w:t>
      </w:r>
    </w:p>
    <w:p>
      <w:r>
        <w:t>программу и порождает на своем выходе программу,</w:t>
      </w:r>
    </w:p>
    <w:p>
      <w:r>
        <w:t>записываемую на объектном языке программирования</w:t>
      </w:r>
    </w:p>
    <w:p>
      <w:r>
        <w:t>(объектную программу).</w:t>
      </w:r>
    </w:p>
    <w:p>
      <w:r>
        <w:t>В частном случае объектным может служит машинный язык, и в</w:t>
      </w:r>
    </w:p>
    <w:p>
      <w:r>
        <w:t>этом случае полученную на выходе транслятора программу</w:t>
      </w:r>
    </w:p>
    <w:p>
      <w:r>
        <w:t>можно сразу же выполнить на ЭВМ. В общем случае</w:t>
      </w:r>
    </w:p>
    <w:p>
      <w:r>
        <w:t>объектный язык необязательно должен быть машинным  или</w:t>
      </w:r>
    </w:p>
    <w:p>
      <w:r>
        <w:t>близким к нему (автокодом). В качестве объектного языка</w:t>
      </w:r>
    </w:p>
    <w:p>
      <w:r>
        <w:t>может служить и некоторый промежуточный язык.</w:t>
      </w:r>
    </w:p>
    <w:p>
      <w:r>
        <w:t>Транслятор с языка высокого уровня называют компилятором .</w:t>
      </w:r>
    </w:p>
    <w:p>
      <w:r>
        <w:t>Стили программирования</w:t>
      </w:r>
    </w:p>
    <w:p>
      <w:r>
        <w:t>Одним из важнейших признаков классификации</w:t>
      </w:r>
    </w:p>
    <w:p>
      <w:r>
        <w:t>языков программирования является</w:t>
      </w:r>
    </w:p>
    <w:p>
      <w:r>
        <w:t>принадлежность их к одному из стилей, основными</w:t>
      </w:r>
    </w:p>
    <w:p>
      <w:r>
        <w:t>из которых являются следующие:</w:t>
      </w:r>
    </w:p>
    <w:p>
      <w:r>
        <w:t>1.процедурный,</w:t>
      </w:r>
    </w:p>
    <w:p>
      <w:r>
        <w:t>2.функциональный,</w:t>
      </w:r>
    </w:p>
    <w:p>
      <w:r>
        <w:t>3.логический и</w:t>
      </w:r>
    </w:p>
    <w:p>
      <w:r>
        <w:t>4.объектно -ориентированный.</w:t>
      </w:r>
    </w:p>
    <w:p>
      <w:r>
        <w:t>Процедурное   программирование</w:t>
      </w:r>
    </w:p>
    <w:p>
      <w:r>
        <w:t>Процедурное (императивное) программирование является отражением</w:t>
      </w:r>
    </w:p>
    <w:p>
      <w:r>
        <w:t>архитектуры традиционных ЭВМ, которая была предложена фон</w:t>
      </w:r>
    </w:p>
    <w:p>
      <w:r>
        <w:t>Нейманом в 40 -х годах. Теоретической моделью процедурного</w:t>
      </w:r>
    </w:p>
    <w:p>
      <w:r>
        <w:t>программирования служит алгоритмическая система под названием</w:t>
      </w:r>
    </w:p>
    <w:p>
      <w:r>
        <w:t>«машина Тьюринга».</w:t>
      </w:r>
    </w:p>
    <w:p>
      <w:r>
        <w:t>Программа на процедурном языке программирования состоит из</w:t>
      </w:r>
    </w:p>
    <w:p>
      <w:r>
        <w:t>последовательности операторов (инструкций), задающих процедуру</w:t>
      </w:r>
    </w:p>
    <w:p>
      <w:r>
        <w:t>решения задачи. Основным является оператор присваивания , служащий</w:t>
      </w:r>
    </w:p>
    <w:p>
      <w:r>
        <w:t>для изменения содержимого областей памяти. Концепция памяти как</w:t>
      </w:r>
    </w:p>
    <w:p>
      <w:r>
        <w:t>хранилища значений, содержимое которого может обновляться</w:t>
      </w:r>
    </w:p>
    <w:p>
      <w:r>
        <w:t>операторами программы, является фундаментальной в императивном</w:t>
      </w:r>
    </w:p>
    <w:p>
      <w:r>
        <w:t>программировании.</w:t>
      </w:r>
    </w:p>
    <w:p>
      <w:r>
        <w:t>Выполнение программы сводится к последовательному выполнению</w:t>
      </w:r>
    </w:p>
    <w:p>
      <w:r>
        <w:t>операторов  с целью преобразования исходного состояния памяти, то</w:t>
      </w:r>
    </w:p>
    <w:p>
      <w:r>
        <w:t>есть значений исходных данных, в заключительное, то есть в результаты.</w:t>
      </w:r>
    </w:p>
    <w:p>
      <w:r>
        <w:t>Таким образом, с точки зрения программиста имеются программа и</w:t>
      </w:r>
    </w:p>
    <w:p>
      <w:r>
        <w:t>память, причем первая последовательно обновляет содержимое</w:t>
      </w:r>
    </w:p>
    <w:p>
      <w:r>
        <w:t>последней.</w:t>
      </w:r>
    </w:p>
    <w:p>
      <w:r>
        <w:t>Процедурные языки характеризуются следующими особенностями:</w:t>
      </w:r>
    </w:p>
    <w:p>
      <w:r>
        <w:t>необходимостью явного управления памятью, в частности, описанием</w:t>
      </w:r>
    </w:p>
    <w:p>
      <w:r>
        <w:t>переменных;</w:t>
      </w:r>
    </w:p>
    <w:p>
      <w:r>
        <w:t>малой пригодностью для символьных вычислений;</w:t>
      </w:r>
    </w:p>
    <w:p>
      <w:r>
        <w:t>отсутствием строгой математической основы;</w:t>
      </w:r>
    </w:p>
    <w:p>
      <w:r>
        <w:t>высокой эффективностью реализации на традиционных ЭВМ.</w:t>
      </w:r>
    </w:p>
    <w:p>
      <w:r>
        <w:t>Одним из важнейших классификационных признаков процедурного языка</w:t>
      </w:r>
    </w:p>
    <w:p>
      <w:r>
        <w:t>является его уровень. Уровень языка определяется семантической</w:t>
      </w:r>
    </w:p>
    <w:p>
      <w:r>
        <w:t>(смысловой) емкостью его конструкций и степенью его ориентации на</w:t>
      </w:r>
    </w:p>
    <w:p>
      <w:r>
        <w:t>программиста.</w:t>
      </w:r>
    </w:p>
    <w:p>
      <w:r>
        <w:t>Язык программирования частично ликвидирует разрыв между методами</w:t>
      </w:r>
    </w:p>
    <w:p>
      <w:r>
        <w:t>решения различного рода задач человеком и вычислительной машиной.</w:t>
      </w:r>
    </w:p>
    <w:p>
      <w:r>
        <w:t>Чем более язык ориентирован на человека, тем выше его уровень.  Процедурное   программирование</w:t>
      </w:r>
    </w:p>
    <w:p>
      <w:r>
        <w:t>Ваsic (Бэйсик) (Beginners All -purpose Symbolic Instruction Code) —</w:t>
      </w:r>
    </w:p>
    <w:p>
      <w:r>
        <w:t>многоцелевой язык символических инструкций для начинающих)</w:t>
      </w:r>
    </w:p>
    <w:p>
      <w:r>
        <w:t>представляет собой простой язык программирования, разработанный в</w:t>
      </w:r>
    </w:p>
    <w:p>
      <w:r>
        <w:t>1964 году для использования новичками. Он был разработан как</w:t>
      </w:r>
    </w:p>
    <w:p>
      <w:r>
        <w:t>простейший язык для непосредственного общения человека с ЭВМ.</w:t>
      </w:r>
    </w:p>
    <w:p>
      <w:r>
        <w:t>Поэтому первоначально работа велась в интерактивном режиме с</w:t>
      </w:r>
    </w:p>
    <w:p>
      <w:r>
        <w:t>использованием интерпретаторов. В настоящее время для этого языка</w:t>
      </w:r>
    </w:p>
    <w:p>
      <w:r>
        <w:t>имеются также и компиляторы.</w:t>
      </w:r>
    </w:p>
    <w:p>
      <w:r>
        <w:t>Согласно концепциям, заложенным в Basic, этот язык в смысле строгости и</w:t>
      </w:r>
    </w:p>
    <w:p>
      <w:r>
        <w:t>стройности является антиподом языка Pascal. В частности, в нем широко</w:t>
      </w:r>
    </w:p>
    <w:p>
      <w:r>
        <w:t>распространены  различные правила умолчания, что считается плохим</w:t>
      </w:r>
    </w:p>
    <w:p>
      <w:r>
        <w:t>тоном в большинстве языков программирования подобного типа.</w:t>
      </w:r>
    </w:p>
    <w:p>
      <w:r>
        <w:t>Basic широко распространен на ЭВМ различных типов и очень популярен в</w:t>
      </w:r>
    </w:p>
    <w:p>
      <w:r>
        <w:t>среде программистов, особенно начинающих. Существует множество</w:t>
      </w:r>
    </w:p>
    <w:p>
      <w:r>
        <w:t>версий этого языка, мало совместимых между собой. Basic активно</w:t>
      </w:r>
    </w:p>
    <w:p>
      <w:r>
        <w:t>поглощает многие концепции и новинки из других языков. Поэтому он</w:t>
      </w:r>
    </w:p>
    <w:p>
      <w:r>
        <w:t>достаточно динамичен, и нельзя однозначно определить его уровень.</w:t>
      </w:r>
    </w:p>
    <w:p>
      <w:r>
        <w:t>Языки   программирования</w:t>
      </w:r>
    </w:p>
    <w:p>
      <w:r>
        <w:t>Pascal (Паскаль) является одним из наиболее популярных среди</w:t>
      </w:r>
    </w:p>
    <w:p>
      <w:r>
        <w:t>прикладных программистов процедурным языком</w:t>
      </w:r>
    </w:p>
    <w:p>
      <w:r>
        <w:t>программирования, особенно для ПЭВМ.</w:t>
      </w:r>
    </w:p>
    <w:p>
      <w:r>
        <w:t>Разработанный в 1970 году швейцарским специалистом в области</w:t>
      </w:r>
    </w:p>
    <w:p>
      <w:r>
        <w:t>вычислительной техники профессором Н. Виртом, язык назван</w:t>
      </w:r>
    </w:p>
    <w:p>
      <w:r>
        <w:t>в честь французского математика и по замыслу автора</w:t>
      </w:r>
    </w:p>
    <w:p>
      <w:r>
        <w:t>предназначался для обучения программированию. Однако</w:t>
      </w:r>
    </w:p>
    <w:p>
      <w:r>
        <w:t>язык получился настолько удачным, что стал одним из</w:t>
      </w:r>
    </w:p>
    <w:p>
      <w:r>
        <w:t>основных инструментов прикладных и системных</w:t>
      </w:r>
    </w:p>
    <w:p>
      <w:r>
        <w:t>программистов при решении задач вычислительного и</w:t>
      </w:r>
    </w:p>
    <w:p>
      <w:r>
        <w:t>информационно -логического характера. В 1979 году был</w:t>
      </w:r>
    </w:p>
    <w:p>
      <w:r>
        <w:t>подготовлен проект описания языка — Британский стандарт</w:t>
      </w:r>
    </w:p>
    <w:p>
      <w:r>
        <w:t>языка программирования Pascal BS6192, который стал также и</w:t>
      </w:r>
    </w:p>
    <w:p>
      <w:r>
        <w:t>международным стандартом ISO 7185.</w:t>
      </w:r>
    </w:p>
    <w:p>
      <w:r>
        <w:t>Языки   программирования</w:t>
      </w:r>
    </w:p>
    <w:p>
      <w:r>
        <w:t>В Pascal реализован ряд концепций, рассматриваемых как основа</w:t>
      </w:r>
    </w:p>
    <w:p>
      <w:r>
        <w:t>«дисциплинированного» программирования и заимствованных впоследствии</w:t>
      </w:r>
    </w:p>
    <w:p>
      <w:r>
        <w:t>разработчиками многих языков. Одним из существенных признаков Pascal</w:t>
      </w:r>
    </w:p>
    <w:p>
      <w:r>
        <w:t>является последовательная и достаточно полная реализация концепции</w:t>
      </w:r>
    </w:p>
    <w:p>
      <w:r>
        <w:t>структурного программирования. Причем это осуществляется не только путем</w:t>
      </w:r>
    </w:p>
    <w:p>
      <w:r>
        <w:t>упорядочивания связей между фрагментами программы по управлению, но и за</w:t>
      </w:r>
    </w:p>
    <w:p>
      <w:r>
        <w:t>счет структуризации данных. В языке реализована концепция определения новых</w:t>
      </w:r>
    </w:p>
    <w:p>
      <w:r>
        <w:t>типов данных на основе уже имеющихся. Этот язык, в отличие от языка С,</w:t>
      </w:r>
    </w:p>
    <w:p>
      <w:r>
        <w:t>является строго типизированным.</w:t>
      </w:r>
    </w:p>
    <w:p>
      <w:r>
        <w:t>Pascal характеризуется:</w:t>
      </w:r>
    </w:p>
    <w:p>
      <w:r>
        <w:t>1.высоким уровнем;</w:t>
      </w:r>
    </w:p>
    <w:p>
      <w:r>
        <w:t>2.широкими возможностями;</w:t>
      </w:r>
    </w:p>
    <w:p>
      <w:r>
        <w:t>3.стройностью, простотой и краткостью;</w:t>
      </w:r>
    </w:p>
    <w:p>
      <w:r>
        <w:t>4.строгостью, способствующей написанию эффективных и надежных программ;</w:t>
      </w:r>
    </w:p>
    <w:p>
      <w:r>
        <w:t>5.высокой эффективностью реализации на ЭВМ.</w:t>
      </w:r>
    </w:p>
    <w:p>
      <w:r>
        <w:t>Pascal реализован на ЭВМ различных типов, но наиболее распространен и развит</w:t>
      </w:r>
    </w:p>
    <w:p>
      <w:r>
        <w:t>для ПЭВМ. В настоящее время широко используются такие версии этого языка</w:t>
      </w:r>
    </w:p>
    <w:p>
      <w:r>
        <w:t>для ПЭВМ, как Borland Pascal и Turbo Pascal.</w:t>
      </w:r>
    </w:p>
    <w:p>
      <w:r>
        <w:t>Языки   программирования</w:t>
      </w:r>
    </w:p>
    <w:p>
      <w:r>
        <w:t>Функциональное</w:t>
      </w:r>
    </w:p>
    <w:p>
      <w:r>
        <w:t>программирование</w:t>
      </w:r>
    </w:p>
    <w:p>
      <w:r>
        <w:t>Сущность функционального (аппликативного) программирования</w:t>
      </w:r>
    </w:p>
    <w:p>
      <w:r>
        <w:t>определена А. П. Ершовым как «... способ составления программ, в</w:t>
      </w:r>
    </w:p>
    <w:p>
      <w:r>
        <w:t>которых единственным действием является вызов функции,</w:t>
      </w:r>
    </w:p>
    <w:p>
      <w:r>
        <w:t>единственным способом расчленения программы на части является</w:t>
      </w:r>
    </w:p>
    <w:p>
      <w:r>
        <w:t>введение имени для функции, а единственным правилом композиции —</w:t>
      </w:r>
    </w:p>
    <w:p>
      <w:r>
        <w:t>оператор суперпозиции функции. Никаких ячеек памяти, ни операторов</w:t>
      </w:r>
    </w:p>
    <w:p>
      <w:r>
        <w:t>присваивания, ни циклов, ни, тем более, блок -схем, ни передачи</w:t>
      </w:r>
    </w:p>
    <w:p>
      <w:r>
        <w:t>управления».</w:t>
      </w:r>
    </w:p>
    <w:p>
      <w:r>
        <w:t>Роль основной конструкции в функциональных языках играет выражение: К</w:t>
      </w:r>
    </w:p>
    <w:p>
      <w:r>
        <w:t>выражениям относятся скалярные константы, структурированные</w:t>
      </w:r>
    </w:p>
    <w:p>
      <w:r>
        <w:t>объекты, функции, тела функций и вызовы функций. Функция трактуется</w:t>
      </w:r>
    </w:p>
    <w:p>
      <w:r>
        <w:t>как однозначное отображение из X в X, где X — множество выражений.</w:t>
      </w:r>
    </w:p>
    <w:p>
      <w:r>
        <w:t>Программа  представляет собой совокупность описаний функций и</w:t>
      </w:r>
    </w:p>
    <w:p>
      <w:r>
        <w:t>выражения, которые необходимо вычислить.</w:t>
      </w:r>
    </w:p>
    <w:p>
      <w:r>
        <w:t>Функциональное программирование не использует концепцию памяти как</w:t>
      </w:r>
    </w:p>
    <w:p>
      <w:r>
        <w:t>хранилища значений переменных. Операторы присваивания отсутствуют,</w:t>
      </w:r>
    </w:p>
    <w:p>
      <w:r>
        <w:t>вследствие чего переменные обозначают не области памяти, а объекты</w:t>
      </w:r>
    </w:p>
    <w:p>
      <w:r>
        <w:t>программы, что полностью соответствует понятию переменной в математике.</w:t>
      </w:r>
    </w:p>
    <w:p>
      <w:r>
        <w:t>В принципе, можно составлять программы и вообще без переменных. Кроме</w:t>
      </w:r>
    </w:p>
    <w:p>
      <w:r>
        <w:t>того, нет существенных различий между константами и функциями, то есть</w:t>
      </w:r>
    </w:p>
    <w:p>
      <w:r>
        <w:t>между программами и данными. В результате этого функция может быть</w:t>
      </w:r>
    </w:p>
    <w:p>
      <w:r>
        <w:t>значением вызова другой функции и может быть элементом</w:t>
      </w:r>
    </w:p>
    <w:p>
      <w:r>
        <w:t>структурированного объекта. Число аргументов при вызове функции не</w:t>
      </w:r>
    </w:p>
    <w:p>
      <w:r>
        <w:t>обязательно должно совпадать с числом параметров, указанных при ее</w:t>
      </w:r>
    </w:p>
    <w:p>
      <w:r>
        <w:t>описании. Перечисленные свойства характеризуют аппликативные языки как</w:t>
      </w:r>
    </w:p>
    <w:p>
      <w:r>
        <w:t>языки программирования очень высокого уровня.</w:t>
      </w:r>
    </w:p>
    <w:p>
      <w:r>
        <w:t>Первым таким языком был LISP(Лисп) (LISt Processing — обработка списков),</w:t>
      </w:r>
    </w:p>
    <w:p>
      <w:r>
        <w:t>созданный в 1959 году. Цель его создания состояла в организации удобства</w:t>
      </w:r>
    </w:p>
    <w:p>
      <w:r>
        <w:t>обработки символьной информации. Существенная черта этого языка —</w:t>
      </w:r>
    </w:p>
    <w:p>
      <w:r>
        <w:t>унификация программных структур и структур данных: все выражения</w:t>
      </w:r>
    </w:p>
    <w:p>
      <w:r>
        <w:t>записываются в виде списков.</w:t>
      </w:r>
    </w:p>
    <w:p>
      <w:r>
        <w:t>Функциональное</w:t>
      </w:r>
    </w:p>
    <w:p>
      <w:r>
        <w:t>программирование</w:t>
      </w:r>
    </w:p>
    <w:p>
      <w:r>
        <w:t>Логическое программирование</w:t>
      </w:r>
    </w:p>
    <w:p>
      <w:r>
        <w:t>Логическое, или реляционное программирование открыло</w:t>
      </w:r>
    </w:p>
    <w:p>
      <w:r>
        <w:t>появление языка PROLOG (Пролог)  (PROgramming in LOGic —</w:t>
      </w:r>
    </w:p>
    <w:p>
      <w:r>
        <w:t>программирование в терминах логики). Этот язык был создан</w:t>
      </w:r>
    </w:p>
    <w:p>
      <w:r>
        <w:t>французским ученым А. Кольмероэ в 1973 году.</w:t>
      </w:r>
    </w:p>
    <w:p>
      <w:r>
        <w:t>Языки логического программирования используются в системах</w:t>
      </w:r>
    </w:p>
    <w:p>
      <w:r>
        <w:t>искусственного интеллекта.</w:t>
      </w:r>
    </w:p>
    <w:p>
      <w:r>
        <w:t>Программа представляет собой совокупность определений отношений между</w:t>
      </w:r>
    </w:p>
    <w:p>
      <w:r>
        <w:t>объектами (в терминах условий или ограничений) и цели (запроса). Процесс</w:t>
      </w:r>
    </w:p>
    <w:p>
      <w:r>
        <w:t>выполнения программы трактуется как процесс общезначимости логической</w:t>
      </w:r>
    </w:p>
    <w:p>
      <w:r>
        <w:t>формулы, построен - ной из программы по правилам, установленным</w:t>
      </w:r>
    </w:p>
    <w:p>
      <w:r>
        <w:t>семантикой используемого языка. Результат вычисления является побочным</w:t>
      </w:r>
    </w:p>
    <w:p>
      <w:r>
        <w:t>продуктом этого процесса. В реляционном программировании нужно только</w:t>
      </w:r>
    </w:p>
    <w:p>
      <w:r>
        <w:t>специфицировать факты, на которых алгоритм основывается, а не определять</w:t>
      </w:r>
    </w:p>
    <w:p>
      <w:r>
        <w:t>последовательность шагов, которые требуется выполнить.</w:t>
      </w:r>
    </w:p>
    <w:p>
      <w:r>
        <w:t>Формула Р . Ковальского: «алгоритм = логика + управление»</w:t>
      </w:r>
    </w:p>
    <w:p>
      <w:r>
        <w:t>Языки логического  программирования характеризуются:</w:t>
      </w:r>
    </w:p>
    <w:p>
      <w:r>
        <w:t>высоким уровнем;</w:t>
      </w:r>
    </w:p>
    <w:p>
      <w:r>
        <w:t>строгой ориентацией на символьные вычисления;</w:t>
      </w:r>
    </w:p>
    <w:p>
      <w:r>
        <w:t>возможностью инверсных вычислений, то есть переменные в</w:t>
      </w:r>
    </w:p>
    <w:p>
      <w:r>
        <w:t>процедурах не делятся на входные и выходные;</w:t>
      </w:r>
    </w:p>
    <w:p>
      <w:r>
        <w:t>возможной логической неполнотой, поскольку зачастую</w:t>
      </w:r>
    </w:p>
    <w:p>
      <w:r>
        <w:t>невозможно выразить в программе определенные логические</w:t>
      </w:r>
    </w:p>
    <w:p>
      <w:r>
        <w:t>соотношения, а также невозможно получить из программы все</w:t>
      </w:r>
    </w:p>
    <w:p>
      <w:r>
        <w:t>выводы правильные.</w:t>
      </w:r>
    </w:p>
    <w:p>
      <w:r>
        <w:t>Логические программы имеют небольшое быстродействие, так как</w:t>
      </w:r>
    </w:p>
    <w:p>
      <w:r>
        <w:t>вычисления осуществляются методом проб и ошибок, поиском</w:t>
      </w:r>
    </w:p>
    <w:p>
      <w:r>
        <w:t>с возвратами к предыдущим шагам.</w:t>
      </w:r>
    </w:p>
    <w:p>
      <w:r>
        <w:t>Логическое программирование</w:t>
      </w:r>
    </w:p>
    <w:p>
      <w:r>
        <w:t>Объектно -ориентированное</w:t>
      </w:r>
    </w:p>
    <w:p>
      <w:r>
        <w:t>программирование</w:t>
      </w:r>
    </w:p>
    <w:p>
      <w:r>
        <w:t>Прототипом объектно -ориентированного программирования</w:t>
      </w:r>
    </w:p>
    <w:p>
      <w:r>
        <w:t>послужил ряд средств, входящих в состав языка SIMULA -67. Но</w:t>
      </w:r>
    </w:p>
    <w:p>
      <w:r>
        <w:t>в самостоятельный стиль оно оформилось с появлением языка</w:t>
      </w:r>
    </w:p>
    <w:p>
      <w:r>
        <w:t>SMALLTALK, разработанного А. Кеем в 1972 году и</w:t>
      </w:r>
    </w:p>
    <w:p>
      <w:r>
        <w:t>первоначально предназначенного для реализации функций</w:t>
      </w:r>
    </w:p>
    <w:p>
      <w:r>
        <w:t>машинной графики.</w:t>
      </w:r>
    </w:p>
    <w:p>
      <w:r>
        <w:t>В основе объектно -ориентированного стиля программирования</w:t>
      </w:r>
    </w:p>
    <w:p>
      <w:r>
        <w:t>лежит понятие объекта, а суть его выражается формулой:</w:t>
      </w:r>
    </w:p>
    <w:p>
      <w:r>
        <w:t>«объект - данные + процедуры».</w:t>
      </w:r>
    </w:p>
    <w:p>
      <w:r>
        <w:t>Каждый объект интегрирует в себе некоторую структуру данных и</w:t>
      </w:r>
    </w:p>
    <w:p>
      <w:r>
        <w:t>доступные только ему процедуры обработки этих данных,</w:t>
      </w:r>
    </w:p>
    <w:p>
      <w:r>
        <w:t>называемые методами . Объединение данных и процедур в</w:t>
      </w:r>
    </w:p>
    <w:p>
      <w:r>
        <w:t>одном объекте называется инкапсуляцией  и присуще объектно -</w:t>
      </w:r>
    </w:p>
    <w:p>
      <w:r>
        <w:t>ориентированному программированию.</w:t>
      </w:r>
    </w:p>
    <w:p>
      <w:r>
        <w:t>Для описания объектов служат классы. Класс  определяет</w:t>
      </w:r>
    </w:p>
    <w:p>
      <w:r>
        <w:t>свойства и методы объекта, принадлежащего этому классу.</w:t>
      </w:r>
    </w:p>
    <w:p>
      <w:r>
        <w:t>Соответственно, любой объект можно определить как</w:t>
      </w:r>
    </w:p>
    <w:p>
      <w:r>
        <w:t>экземпляр  класса.</w:t>
      </w:r>
    </w:p>
    <w:p>
      <w:r>
        <w:t>Программирование рассматриваемого стиля заключается в</w:t>
      </w:r>
    </w:p>
    <w:p>
      <w:r>
        <w:t>выборе имеющихся или создании новых объектов и</w:t>
      </w:r>
    </w:p>
    <w:p>
      <w:r>
        <w:t>организации взаимодействия между ними. При создании новых</w:t>
      </w:r>
    </w:p>
    <w:p>
      <w:r>
        <w:t>объектов свойства объектов могут добавляться или</w:t>
      </w:r>
    </w:p>
    <w:p>
      <w:r>
        <w:t>наследоваться  от объектов -предков. В процессе работы с</w:t>
      </w:r>
    </w:p>
    <w:p>
      <w:r>
        <w:t>объектами допускается полиморфизм  — возможность</w:t>
      </w:r>
    </w:p>
    <w:p>
      <w:r>
        <w:t>использования методов с одинаковыми именами для обработки</w:t>
      </w:r>
    </w:p>
    <w:p>
      <w:r>
        <w:t>данных разных типов.</w:t>
      </w:r>
    </w:p>
    <w:p>
      <w:r>
        <w:t>Объектно -ориентированное</w:t>
      </w:r>
    </w:p>
    <w:p>
      <w:r>
        <w:t>программирование</w:t>
      </w:r>
    </w:p>
    <w:p>
      <w:r>
        <w:t>К наиболее современным объектно -ориентированным языкам</w:t>
      </w:r>
    </w:p>
    <w:p>
      <w:r>
        <w:t>программирования относятся C++ и Java.</w:t>
      </w:r>
    </w:p>
    <w:p>
      <w:r>
        <w:t>В силу своей конструктивности идеи объектно -ориентированного</w:t>
      </w:r>
    </w:p>
    <w:p>
      <w:r>
        <w:t>программирования используются во многих универсальных процедурных</w:t>
      </w:r>
    </w:p>
    <w:p>
      <w:r>
        <w:t>языках. Так, например, в состав интегрированной системы</w:t>
      </w:r>
    </w:p>
    <w:p>
      <w:r>
        <w:t>программирования на языке Borland PASCAL в. 5.5 входит специальная</w:t>
      </w:r>
    </w:p>
    <w:p>
      <w:r>
        <w:t>библиотека объектно -ориентированного программирования Turbo Vision.</w:t>
      </w:r>
    </w:p>
    <w:p>
      <w:r>
        <w:t>В последнее время многие программы, в особенности объектно -</w:t>
      </w:r>
    </w:p>
    <w:p>
      <w:r>
        <w:t>ориентированные, реализуются как системы визуального</w:t>
      </w:r>
    </w:p>
    <w:p>
      <w:r>
        <w:t>программирования.</w:t>
      </w:r>
    </w:p>
    <w:p>
      <w:r>
        <w:t>Отличительной особенностью таких систем является мощная среда</w:t>
      </w:r>
    </w:p>
    <w:p>
      <w:r>
        <w:t>разработки программ из готовых «строительных блоков», позволяющая</w:t>
      </w:r>
    </w:p>
    <w:p>
      <w:r>
        <w:t>создать интерфейсную часть программного продукта в диалоговом</w:t>
      </w:r>
    </w:p>
    <w:p>
      <w:r>
        <w:t>режиме, практически без кодирования программных операций.</w:t>
      </w:r>
    </w:p>
    <w:p>
      <w:r>
        <w:t>К числу объектно -ориентированных систем визуального программирования</w:t>
      </w:r>
    </w:p>
    <w:p>
      <w:r>
        <w:t>относятся: Visual Basic, Delphi, C++Builder и Visual C++.</w:t>
      </w:r>
    </w:p>
    <w:p>
      <w:r>
        <w:t>Объектно -ориентированное</w:t>
      </w:r>
    </w:p>
    <w:p>
      <w:r>
        <w:t>программирование</w:t>
      </w:r>
    </w:p>
    <w:p>
      <w:pPr>
        <w:pStyle w:val="Heading1"/>
      </w:pPr>
      <w:r>
        <w:t>алгоритмы\06.07\Гост 19.701.90.pdf</w:t>
      </w:r>
    </w:p>
    <w:p>
      <w:r>
        <w:t>ГОСТ 19.701-90</w:t>
      </w:r>
    </w:p>
    <w:p>
      <w:r>
        <w:t>(ИСО 5807-85)</w:t>
      </w:r>
    </w:p>
    <w:p>
      <w:r>
        <w:t>М ЕЖ Г О С У Д А РС ТВ ЕН Н Ы Й  СТАНДАРТ</w:t>
      </w:r>
    </w:p>
    <w:p>
      <w:r>
        <w:t>ЕДИНАЯ СИСТЕМА</w:t>
      </w:r>
    </w:p>
    <w:p>
      <w:r>
        <w:t>ПРОГРАММНОЙ ДОКУМЕНТАЦИИ</w:t>
      </w:r>
    </w:p>
    <w:p>
      <w:r>
        <w:t>СХЕМЫ АЛГОРИТМОВ, ПРОГРАММ,</w:t>
      </w:r>
    </w:p>
    <w:p>
      <w:r>
        <w:t>ДАННЫХ И СИСТЕМ</w:t>
      </w:r>
    </w:p>
    <w:p>
      <w:r>
        <w:t>ОБОЗНАЧЕНИЯ УСЛОВНЫЕ</w:t>
      </w:r>
    </w:p>
    <w:p>
      <w:r>
        <w:t>И ПРАВИЛА ВЫПОЛНЕНИЯ</w:t>
      </w:r>
    </w:p>
    <w:p>
      <w:r>
        <w:t>Ихшнне официальное</w:t>
      </w:r>
    </w:p>
    <w:p>
      <w:r>
        <w:t>С т м ц иш|ф ||||и</w:t>
      </w:r>
    </w:p>
    <w:p>
      <w:r>
        <w:t>2010</w:t>
      </w:r>
    </w:p>
    <w:p>
      <w:r>
        <w:t>жилищное строительство</w:t>
      </w:r>
    </w:p>
    <w:p>
      <w:r>
        <w:t>УДК 681.513.2:006.354 Группа Т55</w:t>
      </w:r>
    </w:p>
    <w:p>
      <w:r>
        <w:t>МЕЖГОСУДАРСТВЕННЫЙ С Т А Н Д А Р Т</w:t>
      </w:r>
    </w:p>
    <w:p>
      <w:r>
        <w:t>Единая система программной документации</w:t>
      </w:r>
    </w:p>
    <w:p>
      <w:r>
        <w:t>СХЕМЫ АЛГОРИТМОВ, ПРОГРАММ, ДАННЫХ И СИСТЕМ</w:t>
      </w:r>
    </w:p>
    <w:p>
      <w:r>
        <w:t>Обозначения условные и правила выполнения</w:t>
      </w:r>
    </w:p>
    <w:p>
      <w:r>
        <w:t>Unified system for program documentation.</w:t>
      </w:r>
    </w:p>
    <w:p>
      <w:r>
        <w:t>Data, program and system flowcharts, program network charts and system</w:t>
      </w:r>
    </w:p>
    <w:p>
      <w:r>
        <w:t>resources charts. Documentation symbols and conventions for flowcharting</w:t>
      </w:r>
    </w:p>
    <w:p>
      <w:r>
        <w:t>M КС 35.080</w:t>
      </w:r>
    </w:p>
    <w:p>
      <w:r>
        <w:t>ОКСТУ 5004ГОСТ</w:t>
      </w:r>
    </w:p>
    <w:p>
      <w:r>
        <w:t>19.701-90</w:t>
      </w:r>
    </w:p>
    <w:p>
      <w:r>
        <w:t>(ИСО 5807-85)</w:t>
      </w:r>
    </w:p>
    <w:p>
      <w:r>
        <w:t>Дата введения 01.01.92</w:t>
      </w:r>
    </w:p>
    <w:p>
      <w:r>
        <w:t>Настоящий стандарт распространяется на условные обозначения (символы) в схемах алгоритмов,</w:t>
      </w:r>
    </w:p>
    <w:p>
      <w:r>
        <w:t>программ, данных н систем и устанавливает правила выполнения схем, используемых для отображе­</w:t>
      </w:r>
    </w:p>
    <w:p>
      <w:r>
        <w:t>ния различных видов задач обработки данных и средств их решения.</w:t>
      </w:r>
    </w:p>
    <w:p>
      <w:r>
        <w:t>Стандарт не распространяется на форму записей и обозначении, помещаемых внутри символов</w:t>
      </w:r>
    </w:p>
    <w:p>
      <w:r>
        <w:t>или рядом с ними и служащих для уточнения выполняемых ими функций.</w:t>
      </w:r>
    </w:p>
    <w:p>
      <w:r>
        <w:t>Требования стандарта являются обязательными.</w:t>
      </w:r>
    </w:p>
    <w:p>
      <w:r>
        <w:t>1. ОБЩИЕ ТРЕБОВАНИЯ</w:t>
      </w:r>
    </w:p>
    <w:p>
      <w:r>
        <w:t>1.1. Схемы алгоритмов, программ, данных и систем (далее —  схемы) состоят из имеющих задан­</w:t>
      </w:r>
    </w:p>
    <w:p>
      <w:r>
        <w:t>ное значение символов, краткого пояснительного текста и соединяющих линий.</w:t>
      </w:r>
    </w:p>
    <w:p>
      <w:r>
        <w:t>1.2. Схемы могут использоваться на различных уровнях детализации, причем число уровней</w:t>
      </w:r>
    </w:p>
    <w:p>
      <w:r>
        <w:t>зависит от размеров и сложности задачи обработки данных. Уровень детализации должен быть таким,</w:t>
      </w:r>
    </w:p>
    <w:p>
      <w:r>
        <w:t>чтобы различные части и взаимосвязь между ними были понятны в целом.</w:t>
      </w:r>
    </w:p>
    <w:p>
      <w:r>
        <w:t>1.3. В настоящем стандарте определены символы, предназначенные для использования в докумен­</w:t>
      </w:r>
    </w:p>
    <w:p>
      <w:r>
        <w:t>тации по обработке данных, и приведено руководство по условным обозначениям для применения</w:t>
      </w:r>
    </w:p>
    <w:p>
      <w:r>
        <w:t>их в:</w:t>
      </w:r>
    </w:p>
    <w:p>
      <w:r>
        <w:t>1) схемах данных;</w:t>
      </w:r>
    </w:p>
    <w:p>
      <w:r>
        <w:t>2) схемах программ;</w:t>
      </w:r>
    </w:p>
    <w:p>
      <w:r>
        <w:t>3) схемах работы системы:</w:t>
      </w:r>
    </w:p>
    <w:p>
      <w:r>
        <w:t>4) схемах взаимодействия программ;</w:t>
      </w:r>
    </w:p>
    <w:p>
      <w:r>
        <w:t>5) схемах ресурсов системы.</w:t>
      </w:r>
    </w:p>
    <w:p>
      <w:r>
        <w:t>1.4. В стандарте используются следующие понятия:</w:t>
      </w:r>
    </w:p>
    <w:p>
      <w:r>
        <w:t>1) основной символ -  символ, используемый в тех случаях, когда точный тип (вид) процесса</w:t>
      </w:r>
    </w:p>
    <w:p>
      <w:r>
        <w:t>или носителя данных неизвестен или отсутствует необходимость в описании фактического носителя</w:t>
      </w:r>
    </w:p>
    <w:p>
      <w:r>
        <w:t>данных;</w:t>
      </w:r>
    </w:p>
    <w:p>
      <w:r>
        <w:t>2) специфический символ -  символ, используемый в тех случаях, когда известен точный тип</w:t>
      </w:r>
    </w:p>
    <w:p>
      <w:r>
        <w:t>(вид) процесса или носителя данных или когда необходимо описать фактический носитель данных;</w:t>
      </w:r>
    </w:p>
    <w:p>
      <w:r>
        <w:t>3) схема -  графическое предстааление определения, анализа или метода решения задачи, в</w:t>
      </w:r>
    </w:p>
    <w:p>
      <w:r>
        <w:t>котором используются символы для отображения операций, данных, потока, оборудования и т. д.</w:t>
      </w:r>
    </w:p>
    <w:p>
      <w:r>
        <w:t>Мианис официальное</w:t>
      </w:r>
    </w:p>
    <w:p>
      <w:r>
        <w:t>★Перепечатка воспрещена</w:t>
      </w:r>
    </w:p>
    <w:p>
      <w:r>
        <w:t>© Издательство стандартов, 1990</w:t>
      </w:r>
    </w:p>
    <w:p>
      <w:r>
        <w:t>© СТАНДАРТИНФОРМ, 2010</w:t>
      </w:r>
    </w:p>
    <w:p>
      <w:r>
        <w:t>137</w:t>
      </w:r>
    </w:p>
    <w:p>
      <w:r>
        <w:t>С. 2 ГОСТ 19.701-90</w:t>
      </w:r>
    </w:p>
    <w:p>
      <w:r>
        <w:t>2. ОПИСАНИЕ СХЕМ</w:t>
      </w:r>
    </w:p>
    <w:p>
      <w:r>
        <w:t>2.1. Схема данных</w:t>
      </w:r>
    </w:p>
    <w:p>
      <w:r>
        <w:t>2.1.1. Схемы данных отображают путь данных при решении задач и определяют этапы обработки,</w:t>
      </w:r>
    </w:p>
    <w:p>
      <w:r>
        <w:t>а также различные применяемые носители данных.</w:t>
      </w:r>
    </w:p>
    <w:p>
      <w:r>
        <w:t>2.1.2. Схема данных состоит из:</w:t>
      </w:r>
    </w:p>
    <w:p>
      <w:r>
        <w:t>1) символов данных (символы данных могут также указывать вид носителя данных);</w:t>
      </w:r>
    </w:p>
    <w:p>
      <w:r>
        <w:t>2) символов процесса, который следует выполнить над данными (символы процесса могут также</w:t>
      </w:r>
    </w:p>
    <w:p>
      <w:r>
        <w:t>указывать функции, выполняемые вычислительной машиной);</w:t>
      </w:r>
    </w:p>
    <w:p>
      <w:r>
        <w:t>3) символов линий, указывающих потоки данных между процессами и (или) носителями дан­</w:t>
      </w:r>
    </w:p>
    <w:p>
      <w:r>
        <w:t>ных:</w:t>
      </w:r>
    </w:p>
    <w:p>
      <w:r>
        <w:t>4) специальных символов, используемых для облегчения написания и чтения схемы.</w:t>
      </w:r>
    </w:p>
    <w:p>
      <w:r>
        <w:t>2.1.3. Символы данных предшествуют и следуют за символами процесса. Схема данных начинается</w:t>
      </w:r>
    </w:p>
    <w:p>
      <w:r>
        <w:t>и заканчивается символами данных (за исключением специальных символов, указанных в п. 3.4).</w:t>
      </w:r>
    </w:p>
    <w:p>
      <w:r>
        <w:t>2.2. Схема программы</w:t>
      </w:r>
    </w:p>
    <w:p>
      <w:r>
        <w:t>2.2.1. Схемы программ отображают последовательность операций в программе.</w:t>
      </w:r>
    </w:p>
    <w:p>
      <w:r>
        <w:t>2.2.2. Схема программы состоит из:</w:t>
      </w:r>
    </w:p>
    <w:p>
      <w:r>
        <w:t>1) символов процесса, указывающих фактические операции обработки данных (включая симво­</w:t>
      </w:r>
    </w:p>
    <w:p>
      <w:r>
        <w:t>лы, определяющие путь, которого следует придерживаться с учетом логических условий);</w:t>
      </w:r>
    </w:p>
    <w:p>
      <w:r>
        <w:t>2) линейных символов, указывающих поток управления;</w:t>
      </w:r>
    </w:p>
    <w:p>
      <w:r>
        <w:t>3) специальных символов, используемых для облегчения написания и чтения схемы.</w:t>
      </w:r>
    </w:p>
    <w:p>
      <w:r>
        <w:t>2.3. Схема работы системы</w:t>
      </w:r>
    </w:p>
    <w:p>
      <w:r>
        <w:t>2.3.1. Схемы работы системы отображают управление операциями и поток данных в системе.</w:t>
      </w:r>
    </w:p>
    <w:p>
      <w:r>
        <w:t>2.3.2. Схема работы системы состоит из:</w:t>
      </w:r>
    </w:p>
    <w:p>
      <w:r>
        <w:t>1) символов данных, указывающих на наличие данных (символы данных могут также указывать</w:t>
      </w:r>
    </w:p>
    <w:p>
      <w:r>
        <w:t>вид носителя данных);</w:t>
      </w:r>
    </w:p>
    <w:p>
      <w:r>
        <w:t>2) символов процесса, указывающих операции, которые следует выполнить над данными, а</w:t>
      </w:r>
    </w:p>
    <w:p>
      <w:r>
        <w:t>также определяющих логический путь, которого следует придерживаться:</w:t>
      </w:r>
    </w:p>
    <w:p>
      <w:r>
        <w:t>3) линейных символов, указывающих потоки данных между процессами и (или) носителями</w:t>
      </w:r>
    </w:p>
    <w:p>
      <w:r>
        <w:t>данных, а также поток управления между процессами;</w:t>
      </w:r>
    </w:p>
    <w:p>
      <w:r>
        <w:t>4) специальных символов, используемых для облегчения написания и чтения блок-схемы.</w:t>
      </w:r>
    </w:p>
    <w:p>
      <w:r>
        <w:t>2.4. Схема взаимодействия программ</w:t>
      </w:r>
    </w:p>
    <w:p>
      <w:r>
        <w:t>2.4.1. Схемы взаимодействия программ отображают путь активаций программ и взаимодействий с</w:t>
      </w:r>
    </w:p>
    <w:p>
      <w:r>
        <w:t>соответствующими данными. Каждая программа в схеме взаимодействия программ покатывается толь­</w:t>
      </w:r>
    </w:p>
    <w:p>
      <w:r>
        <w:t>ко один раз (в схеме работы системы программа может изображаться более чем в одном потоке</w:t>
      </w:r>
    </w:p>
    <w:p>
      <w:r>
        <w:t>управления).</w:t>
      </w:r>
    </w:p>
    <w:p>
      <w:r>
        <w:t>2.4.2. Схема взаимодействия программ состоит из:</w:t>
      </w:r>
    </w:p>
    <w:p>
      <w:r>
        <w:t>1) символов данных, указывающих на наличие данных:</w:t>
      </w:r>
    </w:p>
    <w:p>
      <w:r>
        <w:t>2) символов процесса, указывающих на операции, которые следует выполнить над данными;</w:t>
      </w:r>
    </w:p>
    <w:p>
      <w:r>
        <w:t>3) линейных символов, отображающих поток между процессами и данными, а также инициации</w:t>
      </w:r>
    </w:p>
    <w:p>
      <w:r>
        <w:t>процессов;</w:t>
      </w:r>
    </w:p>
    <w:p>
      <w:r>
        <w:t>4) специальных символов, используемых для облегчения написания и чтения схемы.</w:t>
      </w:r>
    </w:p>
    <w:p>
      <w:r>
        <w:t>2.5. Схема ресурсов системы</w:t>
      </w:r>
    </w:p>
    <w:p>
      <w:r>
        <w:t>2.5.1. Схемы ресурсов системы отображают конфигурацию блоков данных и обрабатывающих</w:t>
      </w:r>
    </w:p>
    <w:p>
      <w:r>
        <w:t>блоков, которая требуется для решения задачи или набора задач.</w:t>
      </w:r>
    </w:p>
    <w:p>
      <w:r>
        <w:t>2.5.2. Схема ресурсов системы состоит из:</w:t>
      </w:r>
    </w:p>
    <w:p>
      <w:r>
        <w:t>1) символов данных, отображающих входные, выходные и запоминающие устройства вычисли­</w:t>
      </w:r>
    </w:p>
    <w:p>
      <w:r>
        <w:t>тельной машины;</w:t>
      </w:r>
    </w:p>
    <w:p>
      <w:r>
        <w:t>2) символов процесса, отображающих процессоры (центральные процессоры, каналы и т. д.);</w:t>
      </w:r>
    </w:p>
    <w:p>
      <w:r>
        <w:t>3) линейных символов, отображающих передачу данных между устройствами ввода-вывода и</w:t>
      </w:r>
    </w:p>
    <w:p>
      <w:r>
        <w:t>процессорами, а также передачу управления между процессорами;</w:t>
      </w:r>
    </w:p>
    <w:p>
      <w:r>
        <w:t>4) специальных символов, используемых для облегчения написания и чтения схемы.</w:t>
      </w:r>
    </w:p>
    <w:p>
      <w:r>
        <w:t>Примеры выполнения схем приведены в приложении.</w:t>
      </w:r>
    </w:p>
    <w:p>
      <w:r>
        <w:t>138</w:t>
      </w:r>
    </w:p>
    <w:p>
      <w:r>
        <w:t>ГОСТ 19.701-90 С. 3</w:t>
      </w:r>
    </w:p>
    <w:p>
      <w:r>
        <w:t>3. ОПИСАНИЕ СИМВОЛОВ</w:t>
      </w:r>
    </w:p>
    <w:p>
      <w:r>
        <w:t>3 .1. Символы данных</w:t>
      </w:r>
    </w:p>
    <w:p>
      <w:r>
        <w:t>3.1.1. Основные символы данных</w:t>
      </w:r>
    </w:p>
    <w:p>
      <w:r>
        <w:t>3.1.1.1. Данные</w:t>
      </w:r>
    </w:p>
    <w:p>
      <w:r>
        <w:t>Символ отображает данные, носитель данных нс определен.</w:t>
      </w:r>
    </w:p>
    <w:p>
      <w:r>
        <w:t>Z7</w:t>
      </w:r>
    </w:p>
    <w:p>
      <w:r>
        <w:t>3.1.1.2. Запоминаемые данные</w:t>
      </w:r>
    </w:p>
    <w:p>
      <w:r>
        <w:t>Символ отображает хранимые данные в виде, пригодном для обработки, носитель данных не</w:t>
      </w:r>
    </w:p>
    <w:p>
      <w:r>
        <w:t>3.1.2. Специфические символы данных</w:t>
      </w:r>
    </w:p>
    <w:p>
      <w:r>
        <w:t>3.1.2.1. Оперативное запоминающее устройство</w:t>
      </w:r>
    </w:p>
    <w:p>
      <w:r>
        <w:t>Символ отображает данные, хранящиеся в оперативном запоминающем устройстве.</w:t>
      </w:r>
    </w:p>
    <w:p>
      <w:r>
        <w:t>3.1.2.2. Запоминающее устройство с последовательным доступом</w:t>
      </w:r>
    </w:p>
    <w:p>
      <w:r>
        <w:t>Символ отображает данные, хранящиеся в запоминающем устройстве с последовательным досту ­</w:t>
      </w:r>
    </w:p>
    <w:p>
      <w:r>
        <w:t>пом (магнитная лента, кассета с магнитной лентой, магнитофонная кассета).</w:t>
      </w:r>
    </w:p>
    <w:p>
      <w:r>
        <w:t>3.1.2.3. 'Запоминающее устройство с прямым досту пом</w:t>
      </w:r>
    </w:p>
    <w:p>
      <w:r>
        <w:t>Символ отображает данные, хранящиеся в запоминающем устройстве с прямым доступом (маг­</w:t>
      </w:r>
    </w:p>
    <w:p>
      <w:r>
        <w:t>нитный диск, магнитный барабан, гибкий магнитный диск).</w:t>
      </w:r>
    </w:p>
    <w:p>
      <w:r>
        <w:t>3.1.2.4. Документ</w:t>
      </w:r>
    </w:p>
    <w:p>
      <w:r>
        <w:t>Символ отображает данные, представленные на носителе в удобочитаемой форме (машинограм­</w:t>
      </w:r>
    </w:p>
    <w:p>
      <w:r>
        <w:t>ма, документ для оптического или магнитного считывания, микрофильм, рулон ленты с итоговыми</w:t>
      </w:r>
    </w:p>
    <w:p>
      <w:r>
        <w:t>данными, бланки ввода данных).определен.</w:t>
      </w:r>
    </w:p>
    <w:p>
      <w:r>
        <w:t>139</w:t>
      </w:r>
    </w:p>
    <w:p>
      <w:r>
        <w:t>С. 4 ГОСТ 19.701-90</w:t>
      </w:r>
    </w:p>
    <w:p>
      <w:r>
        <w:t>3.1.2.5. Ручной ввод</w:t>
      </w:r>
    </w:p>
    <w:p>
      <w:r>
        <w:t>Символ отображает данные, вводимые вручную во время обработки с устройств любого типа</w:t>
      </w:r>
    </w:p>
    <w:p>
      <w:r>
        <w:t>(клавиатура, переключатели, кнопки, световое перо, полоски со штриховым кодом).</w:t>
      </w:r>
    </w:p>
    <w:p>
      <w:r>
        <w:t>3.1.2.6. Карта</w:t>
      </w:r>
    </w:p>
    <w:p>
      <w:r>
        <w:t>Сим [юл отображает данные, представленные на носителе в виде карты (перфокарты, магнитные</w:t>
      </w:r>
    </w:p>
    <w:p>
      <w:r>
        <w:t>карты, карты со считываемыми метками, карты с отрывным ярлыком, карты со сканируемыми</w:t>
      </w:r>
    </w:p>
    <w:p>
      <w:r>
        <w:t>метками).</w:t>
      </w:r>
    </w:p>
    <w:p>
      <w:r>
        <w:t>3.1.2.7. Бумажная лента</w:t>
      </w:r>
    </w:p>
    <w:p>
      <w:r>
        <w:t>Символ отображает данные, представленные на носителе в виде бумажной ленты.</w:t>
      </w:r>
    </w:p>
    <w:p>
      <w:r>
        <w:t>3.1.2.8. Дисплей</w:t>
      </w:r>
    </w:p>
    <w:p>
      <w:r>
        <w:t>Символ отображает данные, представленные в человекочитаемой форме на носителе в виде ото­</w:t>
      </w:r>
    </w:p>
    <w:p>
      <w:r>
        <w:t>бражающего устройства (экран для визуального наблюдения, индикаторы ввода информации).</w:t>
      </w:r>
    </w:p>
    <w:p>
      <w:r>
        <w:t>3.2. Символы процесса</w:t>
      </w:r>
    </w:p>
    <w:p>
      <w:r>
        <w:t>3.2.1. Основные символы процесса</w:t>
      </w:r>
    </w:p>
    <w:p>
      <w:r>
        <w:t>3.2.1.1. Процесс</w:t>
      </w:r>
    </w:p>
    <w:p>
      <w:r>
        <w:t>Символ отображает функцию обработки данных любого вида (выполнение определенной опера­</w:t>
      </w:r>
    </w:p>
    <w:p>
      <w:r>
        <w:t>ции или группы операций, приводящее к изменению значения, формы или размещения информации</w:t>
      </w:r>
    </w:p>
    <w:p>
      <w:r>
        <w:t>или к определению, по которому из нескольких направлений потока следует двигаться).</w:t>
      </w:r>
    </w:p>
    <w:p>
      <w:r>
        <w:t>3.2.2. Специфические символы процесса</w:t>
      </w:r>
    </w:p>
    <w:p>
      <w:r>
        <w:t>3.2.2.1. Предопределенный процесс</w:t>
      </w:r>
    </w:p>
    <w:p>
      <w:r>
        <w:t>Символ отображает предопределенный процесс, состоящий из одной или нескольких операций</w:t>
      </w:r>
    </w:p>
    <w:p>
      <w:r>
        <w:t>или шагов программы, которые определены в другом месте (в подпрограмме, модуле).</w:t>
      </w:r>
    </w:p>
    <w:p>
      <w:r>
        <w:t>I4U</w:t>
      </w:r>
    </w:p>
    <w:p>
      <w:r>
        <w:t>3.2.2.2. Ручная операция</w:t>
      </w:r>
    </w:p>
    <w:p>
      <w:r>
        <w:t>Символ отображает любой процесс, выполняемый человеком.ГОСТ 19.701-90 С. 5</w:t>
      </w:r>
    </w:p>
    <w:p>
      <w:r>
        <w:t>3.2.2.3. Подготовка</w:t>
      </w:r>
    </w:p>
    <w:p>
      <w:r>
        <w:t>Символ отображает модификацию команды или группы команд с целью воздействия на некото­</w:t>
      </w:r>
    </w:p>
    <w:p>
      <w:r>
        <w:t>рую последующую функцию (установка переключателя, модификация индексного регистра или ини­</w:t>
      </w:r>
    </w:p>
    <w:p>
      <w:r>
        <w:t>циализация программы).</w:t>
      </w:r>
    </w:p>
    <w:p>
      <w:r>
        <w:t>3.2.2.4. Решение</w:t>
      </w:r>
    </w:p>
    <w:p>
      <w:r>
        <w:t>Символ отображает решение или функцию переключательного типа, имеющую один вход и ряд</w:t>
      </w:r>
    </w:p>
    <w:p>
      <w:r>
        <w:t>альтернативных выходов, один и только один из которых может быть активизирован после вычисле­</w:t>
      </w:r>
    </w:p>
    <w:p>
      <w:r>
        <w:t>ния условий, определенных внутри этого символа. Соответствующие результаты вычисления могут</w:t>
      </w:r>
    </w:p>
    <w:p>
      <w:r>
        <w:t>быть записаны по соседству с линиями, отображающими эти пути.</w:t>
      </w:r>
    </w:p>
    <w:p>
      <w:r>
        <w:t>3.2.2.5. Параллельные действия</w:t>
      </w:r>
    </w:p>
    <w:p>
      <w:r>
        <w:t>Символ отображает синхронизацию двух или более параллельных операций.</w:t>
      </w:r>
    </w:p>
    <w:p>
      <w:r>
        <w:t>Пример.</w:t>
      </w:r>
    </w:p>
    <w:p>
      <w:r>
        <w:t>Примечание.  Процессы С. D и Е нс могут начаться до тех пор, пока нс завершится процесс А:</w:t>
      </w:r>
    </w:p>
    <w:p>
      <w:r>
        <w:t>аналогично процесс F должен ожидать завершения процессов В. С и D. однако процесс С может начаться и</w:t>
      </w:r>
    </w:p>
    <w:p>
      <w:r>
        <w:t>(или) завершиться прежде, чем соответственно начнется и (или) завершится процесс D.</w:t>
      </w:r>
    </w:p>
    <w:p>
      <w:r>
        <w:t>1 4 1</w:t>
      </w:r>
    </w:p>
    <w:p>
      <w:r>
        <w:t>С. 6 ГОСТ 19.701-90</w:t>
      </w:r>
    </w:p>
    <w:p>
      <w:r>
        <w:t>3.2.2.6. Граница цикла</w:t>
      </w:r>
    </w:p>
    <w:p>
      <w:r>
        <w:t>Символ, состоящий из двух частей, отображает начато и конец цикла. Обе части символа имеют</w:t>
      </w:r>
    </w:p>
    <w:p>
      <w:r>
        <w:t>один и тот же идентификатор. Условия для инициализации, приращения, завершения и т. д. помещают­</w:t>
      </w:r>
    </w:p>
    <w:p>
      <w:r>
        <w:t>ся внутри символа в начале или в конце в зависимости от расположения операции, проверяющей</w:t>
      </w:r>
    </w:p>
    <w:p>
      <w:r>
        <w:t>условие.</w:t>
      </w:r>
    </w:p>
    <w:p>
      <w:r>
        <w:t>Пример.</w:t>
      </w:r>
    </w:p>
    <w:p>
      <w:r>
        <w:t>3.3. Символы линий</w:t>
      </w:r>
    </w:p>
    <w:p>
      <w:r>
        <w:t>3.3.1. Основной символ линий</w:t>
      </w:r>
    </w:p>
    <w:p>
      <w:r>
        <w:t>3.3.1.1. Линия</w:t>
      </w:r>
    </w:p>
    <w:p>
      <w:r>
        <w:t>Символ отображает поток данных или управления.</w:t>
      </w:r>
    </w:p>
    <w:p>
      <w:r>
        <w:t>При необходимости или для повышения удобочитаемости могут быть добавлены стрелки-указа­</w:t>
      </w:r>
    </w:p>
    <w:p>
      <w:r>
        <w:t>тели.</w:t>
      </w:r>
    </w:p>
    <w:p>
      <w:r>
        <w:t>3.3.2. Специфические символы линий</w:t>
      </w:r>
    </w:p>
    <w:p>
      <w:r>
        <w:t>3.3.2.1. Передача управления</w:t>
      </w:r>
    </w:p>
    <w:p>
      <w:r>
        <w:t>Символ отображает непосредственную передачу управления от одного процесса к другому, иног­</w:t>
      </w:r>
    </w:p>
    <w:p>
      <w:r>
        <w:t>да с возможностью прямого возвращения к инициирующему процессу после того, как инициирован­</w:t>
      </w:r>
    </w:p>
    <w:p>
      <w:r>
        <w:t>ный процесс завершит свои функции. Тип передачи управления должен быть назван внутри символа</w:t>
      </w:r>
    </w:p>
    <w:p>
      <w:r>
        <w:t>(например, запрос, вызов, событие).</w:t>
      </w:r>
    </w:p>
    <w:p>
      <w:r>
        <w:t>О</w:t>
      </w:r>
    </w:p>
    <w:p>
      <w:r>
        <w:t>3.3.2.2. Канал связи</w:t>
      </w:r>
    </w:p>
    <w:p>
      <w:r>
        <w:t>Символ отображает передачу данных по каналу связи.</w:t>
      </w:r>
    </w:p>
    <w:p>
      <w:r>
        <w:t>3.3.2.3. Пунктирная линия</w:t>
      </w:r>
    </w:p>
    <w:p>
      <w:r>
        <w:t>Символ отображает альтернативную связь между двумя или более символами. Кроме того, сим­</w:t>
      </w:r>
    </w:p>
    <w:p>
      <w:r>
        <w:t>вол используют для обведения аннотированного участка.</w:t>
      </w:r>
    </w:p>
    <w:p>
      <w:r>
        <w:t>142</w:t>
      </w:r>
    </w:p>
    <w:p>
      <w:r>
        <w:t>ГОСТ 19.701-90 С. 7</w:t>
      </w:r>
    </w:p>
    <w:p>
      <w:r>
        <w:t>Пример 1.</w:t>
      </w:r>
    </w:p>
    <w:p>
      <w:r>
        <w:t>Если один из ряда альтернативных выходов используют в качестве входа в процесс либо когда</w:t>
      </w:r>
    </w:p>
    <w:p>
      <w:r>
        <w:t>выход используется в качестве входа в альтернативные процессы, эти символы соединяют пунктирны­</w:t>
      </w:r>
    </w:p>
    <w:p>
      <w:r>
        <w:t>ми линиями.</w:t>
      </w:r>
    </w:p>
    <w:p>
      <w:r>
        <w:t>Пример 2.</w:t>
      </w:r>
    </w:p>
    <w:p>
      <w:r>
        <w:t>Выход, используемый в качестве входа в следующий процесс, может быть соединен с этим</w:t>
      </w:r>
    </w:p>
    <w:p>
      <w:r>
        <w:t>входом с помощью пунктирной линии.</w:t>
      </w:r>
    </w:p>
    <w:p>
      <w:r>
        <w:t>143</w:t>
      </w:r>
    </w:p>
    <w:p>
      <w:r>
        <w:t>С. 8 ГОСТ 19.701-90</w:t>
      </w:r>
    </w:p>
    <w:p>
      <w:r>
        <w:t>3.4. Специальные символы</w:t>
      </w:r>
    </w:p>
    <w:p>
      <w:r>
        <w:t>3.4.1. Соединитель</w:t>
      </w:r>
    </w:p>
    <w:p>
      <w:r>
        <w:t>Символ отображает выход в часть схемы и вход из другой части этой схемы и используется для</w:t>
      </w:r>
    </w:p>
    <w:p>
      <w:r>
        <w:t>обрыва линии и продолжения ее в другом месте. Соответствующие символы-соединители должны</w:t>
      </w:r>
    </w:p>
    <w:p>
      <w:r>
        <w:t>содержать одно и то же уникальное обозначение.</w:t>
      </w:r>
    </w:p>
    <w:p>
      <w:r>
        <w:t>О</w:t>
      </w:r>
    </w:p>
    <w:p>
      <w:r>
        <w:t>3.4.2. Терминатор</w:t>
      </w:r>
    </w:p>
    <w:p>
      <w:r>
        <w:t>Символ отображает выход во внешнюю среду и вход из внешней среды (начато или конец схемы</w:t>
      </w:r>
    </w:p>
    <w:p>
      <w:r>
        <w:t>программы, внешнее использование и источник или пункт назначения данных).</w:t>
      </w:r>
    </w:p>
    <w:p>
      <w:r>
        <w:t>3.4.3. Комментарий</w:t>
      </w:r>
    </w:p>
    <w:p>
      <w:r>
        <w:t>Символ используют для добавления описательных комментариев или пояснительных записей в</w:t>
      </w:r>
    </w:p>
    <w:p>
      <w:r>
        <w:t>целях объяснения или примечаний. Пунктирные линии в символе комментария связаны с соответству­</w:t>
      </w:r>
    </w:p>
    <w:p>
      <w:r>
        <w:t>ющим символом или могут обводить группу символов. Текст комментариев или примечаний должен</w:t>
      </w:r>
    </w:p>
    <w:p>
      <w:r>
        <w:t>быть помешен около ограничивающей фигуры.</w:t>
      </w:r>
    </w:p>
    <w:p>
      <w:r>
        <w:t>Пример.- {</w:t>
      </w:r>
    </w:p>
    <w:p>
      <w:r>
        <w:t>Г 1</w:t>
      </w:r>
    </w:p>
    <w:p>
      <w:r>
        <w:t>Процесс  /</w:t>
      </w:r>
    </w:p>
    <w:p>
      <w:r>
        <w:t>1  Данны е til</w:t>
      </w:r>
    </w:p>
    <w:p>
      <w:r>
        <w:t>Процесс 2</w:t>
      </w:r>
    </w:p>
    <w:p>
      <w:r>
        <w:t>!— tIД анны е A  / --------------------- коммент арий  /</w:t>
      </w:r>
    </w:p>
    <w:p>
      <w:r>
        <w:t>ЫКоммент арий 2</w:t>
      </w:r>
    </w:p>
    <w:p>
      <w:r>
        <w:t>3.4.4. Пропуск</w:t>
      </w:r>
    </w:p>
    <w:p>
      <w:r>
        <w:t>Символ (три точки) используют в схемах для отображения пропуска символа или группы симво­</w:t>
      </w:r>
    </w:p>
    <w:p>
      <w:r>
        <w:t>лов, в которых не определены ни тип. ни число символов. Символ используют только в символах</w:t>
      </w:r>
    </w:p>
    <w:p>
      <w:r>
        <w:t>линии или между ними. Он применяется главным образом в схемах, изображающих общие решения с</w:t>
      </w:r>
    </w:p>
    <w:p>
      <w:r>
        <w:t>неизвестным числом повторений.</w:t>
      </w:r>
    </w:p>
    <w:p>
      <w:r>
        <w:t>144</w:t>
      </w:r>
    </w:p>
    <w:p>
      <w:r>
        <w:t>ГОСТ 19.701-90 С. 9</w:t>
      </w:r>
    </w:p>
    <w:p>
      <w:r>
        <w:t>Пример.</w:t>
      </w:r>
    </w:p>
    <w:p>
      <w:r>
        <w:t>4. ПРАВИЛА ПРИМ ЕНЕНИЯ СИМВОЛОВ И ВЫПОЛНЕНИЯ СХЕМ</w:t>
      </w:r>
    </w:p>
    <w:p>
      <w:r>
        <w:t>4.1. Правила применения символов</w:t>
      </w:r>
    </w:p>
    <w:p>
      <w:r>
        <w:t>4.1.1. Символ предназначен для графической идентификации функции, которую он отображает,</w:t>
      </w:r>
    </w:p>
    <w:p>
      <w:r>
        <w:t>независимо от текста внутри этого символа.</w:t>
      </w:r>
    </w:p>
    <w:p>
      <w:r>
        <w:t>4.1.2. Символы в схеме должны быть расположены равномерно. Следует придерживаться разумной</w:t>
      </w:r>
    </w:p>
    <w:p>
      <w:r>
        <w:t>длины соединений и минимального числа длинных линий.</w:t>
      </w:r>
    </w:p>
    <w:p>
      <w:r>
        <w:t>4.1.3. Большинство символов задумано так, чтобы дать возможность включения текста внутри</w:t>
      </w:r>
    </w:p>
    <w:p>
      <w:r>
        <w:t>символа. Формы символов, установленные настоящим стандартом, должны служить руководством для</w:t>
      </w:r>
    </w:p>
    <w:p>
      <w:r>
        <w:t>фактически используемых символов. Не должны изменяться углы и другие параметры, влияющие на</w:t>
      </w:r>
    </w:p>
    <w:p>
      <w:r>
        <w:t>соответствующую форму символов. Символы должны быть, по возможности, одного размера.</w:t>
      </w:r>
    </w:p>
    <w:p>
      <w:r>
        <w:t>Символы могут быть вычерчены в любой ориентации, но, по возможности, предпочтительной</w:t>
      </w:r>
    </w:p>
    <w:p>
      <w:r>
        <w:t>является горизонтальная ориентация. Зеркальное изображение формы символа обозначает одну и туже</w:t>
      </w:r>
    </w:p>
    <w:p>
      <w:r>
        <w:t>функцию, но не является предпочтительным.</w:t>
      </w:r>
    </w:p>
    <w:p>
      <w:r>
        <w:t>4.1.4. Минимальное количество текста, необходимого для понимания функции данного символа,</w:t>
      </w:r>
    </w:p>
    <w:p>
      <w:r>
        <w:t>следует помешать внутри данного символа. Текст для чтения должен записываться слева направо и</w:t>
      </w:r>
    </w:p>
    <w:p>
      <w:r>
        <w:t>сверху вниз независимо от направления потока.</w:t>
      </w:r>
    </w:p>
    <w:p>
      <w:r>
        <w:t>Пример.</w:t>
      </w:r>
    </w:p>
    <w:p>
      <w:r>
        <w:t>Если объем текста, помещаемого внутри символа, превышает его размеры, следует использовать</w:t>
      </w:r>
    </w:p>
    <w:p>
      <w:r>
        <w:t>символ комментария.</w:t>
      </w:r>
    </w:p>
    <w:p>
      <w:r>
        <w:t>Если использование символов комментария может запутать или разрушить ход схемы, текст</w:t>
      </w:r>
    </w:p>
    <w:p>
      <w:r>
        <w:t>следует помещать на отдельном листе и давать перекрестную ссылку на символ.</w:t>
      </w:r>
    </w:p>
    <w:p>
      <w:r>
        <w:t>145</w:t>
      </w:r>
    </w:p>
    <w:p>
      <w:r>
        <w:t>С. 10 ГОСТ 19.701-90</w:t>
      </w:r>
    </w:p>
    <w:p>
      <w:r>
        <w:t>4.1.5. В схемах может использоваться идентификатор символов. Это связанный с данным симво­</w:t>
      </w:r>
    </w:p>
    <w:p>
      <w:r>
        <w:t>лом идентификатор, который определяет символ для использования в справочных целях в других</w:t>
      </w:r>
    </w:p>
    <w:p>
      <w:r>
        <w:t>элементах документации (например, в листинге программы). Идентификатор символа должен распола­</w:t>
      </w:r>
    </w:p>
    <w:p>
      <w:r>
        <w:t>гаться слева над символом.</w:t>
      </w:r>
    </w:p>
    <w:p>
      <w:r>
        <w:t>Пример.</w:t>
      </w:r>
    </w:p>
    <w:p>
      <w:r>
        <w:t>4.1.6. В схемах может использоваться описание символов —  любая другая информация, например</w:t>
      </w:r>
    </w:p>
    <w:p>
      <w:r>
        <w:t>для отображения специального применения символа с перекрестной ссылкой или для улучшения</w:t>
      </w:r>
    </w:p>
    <w:p>
      <w:r>
        <w:t>понимания функции как части схемы. Описание символа должно быть расположено справа над симво­</w:t>
      </w:r>
    </w:p>
    <w:p>
      <w:r>
        <w:t>лом.</w:t>
      </w:r>
    </w:p>
    <w:p>
      <w:r>
        <w:t>Пример.</w:t>
      </w:r>
    </w:p>
    <w:p>
      <w:r>
        <w:t>I  ХХХ...Х</w:t>
      </w:r>
    </w:p>
    <w:p>
      <w:r>
        <w:t>Г</w:t>
      </w:r>
    </w:p>
    <w:p>
      <w:r>
        <w:t>4.1.7 В схемах работы системы символы, отображающие носители данных, во многих случаях</w:t>
      </w:r>
    </w:p>
    <w:p>
      <w:r>
        <w:t>представляют способы ввода-вывода. Для использования в качестве ссылки на документацию текст на</w:t>
      </w:r>
    </w:p>
    <w:p>
      <w:r>
        <w:t>схеме для символов, отображающих способы вывода, должен размешаться справа над символом, а</w:t>
      </w:r>
    </w:p>
    <w:p>
      <w:r>
        <w:t>текст для символов, отображающих способы ввода. —  справа под символом.</w:t>
      </w:r>
    </w:p>
    <w:p>
      <w:r>
        <w:t>Пример.</w:t>
      </w:r>
    </w:p>
    <w:p>
      <w:r>
        <w:t>XXX... X</w:t>
      </w:r>
    </w:p>
    <w:p>
      <w:r>
        <w:t>о</w:t>
      </w:r>
    </w:p>
    <w:p>
      <w:r>
        <w:t>ZZZ...Z</w:t>
      </w:r>
    </w:p>
    <w:p>
      <w:r>
        <w:t>4.1.8 В схемах может использоваться подробное представление, которое обозначается с помощью</w:t>
      </w:r>
    </w:p>
    <w:p>
      <w:r>
        <w:t>символа с полосой дзя процесса или данных. Символ с полосой указывает, что в этом же комплекте</w:t>
      </w:r>
    </w:p>
    <w:p>
      <w:r>
        <w:t>документации в другом месте имеется более подробное представление.</w:t>
      </w:r>
    </w:p>
    <w:p>
      <w:r>
        <w:t>Символ с полосой представляет собой любой символ, внутри которого в верхней части проведена</w:t>
      </w:r>
    </w:p>
    <w:p>
      <w:r>
        <w:t>горизонтальная линия. Между этой линией и верхней линией символа помещен идентификатор, ука­</w:t>
      </w:r>
    </w:p>
    <w:p>
      <w:r>
        <w:t>зывающий на подробное предстаатение данного символа.</w:t>
      </w:r>
    </w:p>
    <w:p>
      <w:r>
        <w:t>В качестве первого и последнего символа подробного представления должен быть использован</w:t>
      </w:r>
    </w:p>
    <w:p>
      <w:r>
        <w:t>символ указателя конца. Первый символ указателя копна должен содержать ссылку, которая имеется</w:t>
      </w:r>
    </w:p>
    <w:p>
      <w:r>
        <w:t>также в символе с полосой.</w:t>
      </w:r>
    </w:p>
    <w:p>
      <w:r>
        <w:t>Символ с пологой Подробное представление</w:t>
      </w:r>
    </w:p>
    <w:p>
      <w:r>
        <w:t>( ^у  Начало J</w:t>
      </w:r>
    </w:p>
    <w:p>
      <w:r>
        <w:t>с  x L  NV Конец JХд±YYV...Y-E J</w:t>
      </w:r>
    </w:p>
    <w:p>
      <w:r>
        <w:t>146</w:t>
      </w:r>
    </w:p>
    <w:p>
      <w:r>
        <w:t>ГОСТ 19.701-90 С. 11</w:t>
      </w:r>
    </w:p>
    <w:p>
      <w:r>
        <w:t>4.2. Правила выполнения соединений</w:t>
      </w:r>
    </w:p>
    <w:p>
      <w:r>
        <w:t>4.2.1. Потоки данных или потоки управления в схемах показываются линиями. Направление</w:t>
      </w:r>
    </w:p>
    <w:p>
      <w:r>
        <w:t>потока слева направо и сверху вниз считается стандартным.</w:t>
      </w:r>
    </w:p>
    <w:p>
      <w:r>
        <w:t>В случаях, когда необходимо внести большую ясность в схему (например, при соединениях), на</w:t>
      </w:r>
    </w:p>
    <w:p>
      <w:r>
        <w:t>линиях используются стрелки. Если поток имеет направление, отличное от стандартного, стрелки</w:t>
      </w:r>
    </w:p>
    <w:p>
      <w:r>
        <w:t>должны указывать это направление.</w:t>
      </w:r>
    </w:p>
    <w:p>
      <w:r>
        <w:t>4.2.2. В схемах следует избегать пересечения линий. Пересекающиеся линии не имеют логической</w:t>
      </w:r>
    </w:p>
    <w:p>
      <w:r>
        <w:t>связи между собой, поэтому изменения направления в точках пересечения не допускаются.</w:t>
      </w:r>
    </w:p>
    <w:p>
      <w:r>
        <w:t>Пример.</w:t>
      </w:r>
    </w:p>
    <w:p>
      <w:r>
        <w:t>4.2.3. Две или более входящие линии могут объединяться в одну исходящую линию. Если две или</w:t>
      </w:r>
    </w:p>
    <w:p>
      <w:r>
        <w:t>более линии объединяются в одну линию, место объединения должно быть смешено.</w:t>
      </w:r>
    </w:p>
    <w:p>
      <w:r>
        <w:t>Пример.</w:t>
      </w:r>
    </w:p>
    <w:p>
      <w:r>
        <w:t>4.2.4. Линии в схемах должны подходить к символу либо слева, либо сверху, а исходить либо</w:t>
      </w:r>
    </w:p>
    <w:p>
      <w:r>
        <w:t>справа, либо снизу. Линии должны быть направлены к центру символа.</w:t>
      </w:r>
    </w:p>
    <w:p>
      <w:r>
        <w:t>4.2.5. При необходимости линии в схемах следует разрывать для избежания излишних пересече­</w:t>
      </w:r>
    </w:p>
    <w:p>
      <w:r>
        <w:t>ний или слишком длинных линий, а также, если схема состоит из нескольких страниц. Соединитель в</w:t>
      </w:r>
    </w:p>
    <w:p>
      <w:r>
        <w:t>начале разрыва называется внешним соединителем, а соединитель в конце разрыва —  внутренним</w:t>
      </w:r>
    </w:p>
    <w:p>
      <w:r>
        <w:t>соединителем.</w:t>
      </w:r>
    </w:p>
    <w:p>
      <w:r>
        <w:t>4.2.6. Ссылки к страницам могут быть приведены совместно с символом комментария для их</w:t>
      </w:r>
    </w:p>
    <w:p>
      <w:r>
        <w:t>соединителей.</w:t>
      </w:r>
    </w:p>
    <w:p>
      <w:r>
        <w:t>Пример.</w:t>
      </w:r>
    </w:p>
    <w:p>
      <w:r>
        <w:t>Внешний соединитель Внутренний соединитель</w:t>
      </w:r>
    </w:p>
    <w:p>
      <w:r>
        <w:t>4.3. Специальные условные обозначения</w:t>
      </w:r>
    </w:p>
    <w:p>
      <w:r>
        <w:t>4.3.1. Несколько выходов</w:t>
      </w:r>
    </w:p>
    <w:p>
      <w:r>
        <w:t>4.3.1.1. Несколько выходов из символа следует показывать:</w:t>
      </w:r>
    </w:p>
    <w:p>
      <w:r>
        <w:t>1) несколькими линиями от данного символа к другим символам;</w:t>
      </w:r>
    </w:p>
    <w:p>
      <w:r>
        <w:t>2) одной линией от данного символа, которая затем разветвляется в соответствующее число</w:t>
      </w:r>
    </w:p>
    <w:p>
      <w:r>
        <w:t>линий.</w:t>
      </w:r>
    </w:p>
    <w:p>
      <w:r>
        <w:t>Примеры.</w:t>
      </w:r>
    </w:p>
    <w:p>
      <w:r>
        <w:t>4.3.1.2. Каждый выход из символа должен сопровождаться соответствующими значениями усло­</w:t>
      </w:r>
    </w:p>
    <w:p>
      <w:r>
        <w:t>вий. чтобы показать логический путь, который он представляет, с тем. чтобы эти условия и соответ­</w:t>
      </w:r>
    </w:p>
    <w:p>
      <w:r>
        <w:t>ствующие ссылки были идентифицированы.</w:t>
      </w:r>
    </w:p>
    <w:p>
      <w:r>
        <w:t>147</w:t>
      </w:r>
    </w:p>
    <w:p>
      <w:r>
        <w:t>С. 12 ГОСТ 1 9 .7 0 1 -9 0</w:t>
      </w:r>
    </w:p>
    <w:p>
      <w:r>
        <w:t>Примеры.</w:t>
      </w:r>
    </w:p>
    <w:p>
      <w:r>
        <w:t>4.3.2. Повторяющееся представление</w:t>
      </w:r>
    </w:p>
    <w:p>
      <w:r>
        <w:t>4.3.2.1. Вместо одного символа с соответствующим текстом могут быть использованы несколько</w:t>
      </w:r>
    </w:p>
    <w:p>
      <w:r>
        <w:t>символов с перекрытием изображения, каждый из которых содержит описательный текст (использо­</w:t>
      </w:r>
    </w:p>
    <w:p>
      <w:r>
        <w:t>вание или формирование нескольких носителей данных или файлов, производство множества копии</w:t>
      </w:r>
    </w:p>
    <w:p>
      <w:r>
        <w:t>печатных отчетов или форматов перфокарт).</w:t>
      </w:r>
    </w:p>
    <w:p>
      <w:r>
        <w:t>4.3.2.2. Когда несколько символов представляют упорядоченное множество, это упорядочение</w:t>
      </w:r>
    </w:p>
    <w:p>
      <w:r>
        <w:t>должно располагаться от переднего (первого) к заднему (последнему).</w:t>
      </w:r>
    </w:p>
    <w:p>
      <w:r>
        <w:t>4.3.2.3. Линии могут входить или исходить из любой точки перекрытых символов, однако требо­</w:t>
      </w:r>
    </w:p>
    <w:p>
      <w:r>
        <w:t>вания п. 4.2.4 должны соблюдаться. Приоритет или последовательный порядок нескольких символов не</w:t>
      </w:r>
    </w:p>
    <w:p>
      <w:r>
        <w:t>изменяется посредством точки, в которой линия входит или из которой исходит.</w:t>
      </w:r>
    </w:p>
    <w:p>
      <w:r>
        <w:t>Пример.</w:t>
      </w:r>
    </w:p>
    <w:p>
      <w:r>
        <w:t>14S</w:t>
      </w:r>
    </w:p>
    <w:p>
      <w:r>
        <w:t>ГОСТ 19.701-90 С. 13</w:t>
      </w:r>
    </w:p>
    <w:p>
      <w:r>
        <w:t>5. ПРИМ ЕНЕНИЕ СИМВОЛОВ</w:t>
      </w:r>
    </w:p>
    <w:p>
      <w:r>
        <w:t>Симпол</w:t>
      </w:r>
    </w:p>
    <w:p>
      <w:r>
        <w:t>Символы данных</w:t>
      </w:r>
    </w:p>
    <w:p>
      <w:r>
        <w:t>О сновны е</w:t>
      </w:r>
    </w:p>
    <w:p>
      <w:r>
        <w:t>Специфические</w:t>
      </w:r>
    </w:p>
    <w:p>
      <w:r>
        <w:t>Q</w:t>
      </w:r>
    </w:p>
    <w:p>
      <w:r>
        <w:t>оНаименование</w:t>
      </w:r>
    </w:p>
    <w:p>
      <w:r>
        <w:t>символаСхема</w:t>
      </w:r>
    </w:p>
    <w:p>
      <w:r>
        <w:t>данныхС хема</w:t>
      </w:r>
    </w:p>
    <w:p>
      <w:r>
        <w:t>про! рампыСхема</w:t>
      </w:r>
    </w:p>
    <w:p>
      <w:r>
        <w:t>работы</w:t>
      </w:r>
    </w:p>
    <w:p>
      <w:r>
        <w:t>системыСхема</w:t>
      </w:r>
    </w:p>
    <w:p>
      <w:r>
        <w:t>шпи моден</w:t>
      </w:r>
    </w:p>
    <w:p>
      <w:r>
        <w:t>стпия</w:t>
      </w:r>
    </w:p>
    <w:p>
      <w:r>
        <w:t>программСхема</w:t>
      </w:r>
    </w:p>
    <w:p>
      <w:r>
        <w:t>ресурсов</w:t>
      </w:r>
    </w:p>
    <w:p>
      <w:r>
        <w:t>системы</w:t>
      </w:r>
    </w:p>
    <w:p>
      <w:r>
        <w:t>Данные + 4 4 4 4</w:t>
      </w:r>
    </w:p>
    <w:p>
      <w:r>
        <w:t>Запоминаемые дан­</w:t>
      </w:r>
    </w:p>
    <w:p>
      <w:r>
        <w:t>ные4 - 4 4 4</w:t>
      </w:r>
    </w:p>
    <w:p>
      <w:r>
        <w:t>Оперативное запо­</w:t>
      </w:r>
    </w:p>
    <w:p>
      <w:r>
        <w:t>минающее устройство4 - 4 4 4</w:t>
      </w:r>
    </w:p>
    <w:p>
      <w:r>
        <w:t>Запоминающее уст­</w:t>
      </w:r>
    </w:p>
    <w:p>
      <w:r>
        <w:t>ройство с последова­</w:t>
      </w:r>
    </w:p>
    <w:p>
      <w:r>
        <w:t>тельной выборкой+ - 4 4 4</w:t>
      </w:r>
    </w:p>
    <w:p>
      <w:r>
        <w:t>Запоминающее уст­</w:t>
      </w:r>
    </w:p>
    <w:p>
      <w:r>
        <w:t>ройство с прямым дос­</w:t>
      </w:r>
    </w:p>
    <w:p>
      <w:r>
        <w:t>тупом4 - 4 4 4</w:t>
      </w:r>
    </w:p>
    <w:p>
      <w:r>
        <w:t>Документ 4 - 4 4 4</w:t>
      </w:r>
    </w:p>
    <w:p>
      <w:r>
        <w:t>Ручной ввод 4 - 4 4 4</w:t>
      </w:r>
    </w:p>
    <w:p>
      <w:r>
        <w:t>Карта 4 - 4 4 4</w:t>
      </w:r>
    </w:p>
    <w:p>
      <w:r>
        <w:t>Бумажная лента 4 - 4 4 4</w:t>
      </w:r>
    </w:p>
    <w:p>
      <w:r>
        <w:t>Дисплей 4 - 4 4 4</w:t>
      </w:r>
    </w:p>
    <w:p>
      <w:r>
        <w:t>149</w:t>
      </w:r>
    </w:p>
    <w:p>
      <w:r>
        <w:t>С. 14 ГОСТ 1 9 .7 0 1 -9 0</w:t>
      </w:r>
    </w:p>
    <w:p>
      <w:r>
        <w:t>С н и  iio.i</w:t>
      </w:r>
    </w:p>
    <w:p>
      <w:r>
        <w:t>Символы  процесса</w:t>
      </w:r>
    </w:p>
    <w:p>
      <w:r>
        <w:t>Основные</w:t>
      </w:r>
    </w:p>
    <w:p>
      <w:r>
        <w:t>Специфические</w:t>
      </w:r>
    </w:p>
    <w:p>
      <w:r>
        <w:t>Символы  линий</w:t>
      </w:r>
    </w:p>
    <w:p>
      <w:r>
        <w:t>Основные</w:t>
      </w:r>
    </w:p>
    <w:p>
      <w:r>
        <w:t>Специфические</w:t>
      </w:r>
    </w:p>
    <w:p>
      <w:r>
        <w:t>оП р о д а и ке н и е</w:t>
      </w:r>
    </w:p>
    <w:p>
      <w:r>
        <w:t>Наименование</w:t>
      </w:r>
    </w:p>
    <w:p>
      <w:r>
        <w:t>символаСхема</w:t>
      </w:r>
    </w:p>
    <w:p>
      <w:r>
        <w:t>данныхСхема</w:t>
      </w:r>
    </w:p>
    <w:p>
      <w:r>
        <w:t>программыСхема</w:t>
      </w:r>
    </w:p>
    <w:p>
      <w:r>
        <w:t>работы</w:t>
      </w:r>
    </w:p>
    <w:p>
      <w:r>
        <w:t>системыС хема</w:t>
      </w:r>
    </w:p>
    <w:p>
      <w:r>
        <w:t>в гаи моде и</w:t>
      </w:r>
    </w:p>
    <w:p>
      <w:r>
        <w:t>ствия</w:t>
      </w:r>
    </w:p>
    <w:p>
      <w:r>
        <w:t>программСхема</w:t>
      </w:r>
    </w:p>
    <w:p>
      <w:r>
        <w:t>ресурсов</w:t>
      </w:r>
    </w:p>
    <w:p>
      <w:r>
        <w:t>системы</w:t>
      </w:r>
    </w:p>
    <w:p>
      <w:r>
        <w:t>Процесс 4 4 4 4 4</w:t>
      </w:r>
    </w:p>
    <w:p>
      <w:r>
        <w:t>Предопределенный 4 4 4</w:t>
      </w:r>
    </w:p>
    <w:p>
      <w:r>
        <w:t>процесс</w:t>
      </w:r>
    </w:p>
    <w:p>
      <w:r>
        <w:t>Ручная операция 4 - 4 4 -</w:t>
      </w:r>
    </w:p>
    <w:p>
      <w:r>
        <w:t>Подготовка 4 4 4 4 -</w:t>
      </w:r>
    </w:p>
    <w:p>
      <w:r>
        <w:t>Решение - 4 4 - -</w:t>
      </w:r>
    </w:p>
    <w:p>
      <w:r>
        <w:t>Параллельные дей- 4 4 4</w:t>
      </w:r>
    </w:p>
    <w:p>
      <w:r>
        <w:t>ствия</w:t>
      </w:r>
    </w:p>
    <w:p>
      <w:r>
        <w:t>Гранина никла - 4 4 - -</w:t>
      </w:r>
    </w:p>
    <w:p>
      <w:r>
        <w:t>Линия 4 4 4 4 4</w:t>
      </w:r>
    </w:p>
    <w:p>
      <w:r>
        <w:t>Передача улранле- - - - 4-</w:t>
      </w:r>
    </w:p>
    <w:p>
      <w:r>
        <w:t>ния</w:t>
      </w:r>
    </w:p>
    <w:p>
      <w:r>
        <w:t>150</w:t>
      </w:r>
    </w:p>
    <w:p>
      <w:r>
        <w:t>ГОСТ 1 9 .7 0 1 -9 0  С. 15</w:t>
      </w:r>
    </w:p>
    <w:p>
      <w:r>
        <w:t>П р о д а и ке н и е</w:t>
      </w:r>
    </w:p>
    <w:p>
      <w:r>
        <w:t>С имволНаименование</w:t>
      </w:r>
    </w:p>
    <w:p>
      <w:r>
        <w:t>СимиодаСхема</w:t>
      </w:r>
    </w:p>
    <w:p>
      <w:r>
        <w:t>данныхСхема</w:t>
      </w:r>
    </w:p>
    <w:p>
      <w:r>
        <w:t>программыСхема</w:t>
      </w:r>
    </w:p>
    <w:p>
      <w:r>
        <w:t>работы</w:t>
      </w:r>
    </w:p>
    <w:p>
      <w:r>
        <w:t>сис|емыС хема</w:t>
      </w:r>
    </w:p>
    <w:p>
      <w:r>
        <w:t>в &gt;аи моде и</w:t>
      </w:r>
    </w:p>
    <w:p>
      <w:r>
        <w:t>стиия</w:t>
      </w:r>
    </w:p>
    <w:p>
      <w:r>
        <w:t>программСхема</w:t>
      </w:r>
    </w:p>
    <w:p>
      <w:r>
        <w:t>ресурсов</w:t>
      </w:r>
    </w:p>
    <w:p>
      <w:r>
        <w:t>системы</w:t>
      </w:r>
    </w:p>
    <w:p>
      <w:r>
        <w:t>Кана.! сняли 4 - 4 4 4</w:t>
      </w:r>
    </w:p>
    <w:p>
      <w:r>
        <w:t>П у н к т и р н а я  л и н и я 4 4 4 4 4</w:t>
      </w:r>
    </w:p>
    <w:p>
      <w:r>
        <w:t>(  пениальные символы</w:t>
      </w:r>
    </w:p>
    <w:p>
      <w:r>
        <w:t>оСоединитель 4 4 4 4 4</w:t>
      </w:r>
    </w:p>
    <w:p>
      <w:r>
        <w:t>Ч _ УС  )Т е р м и н а т о р 4 4 4 - -</w:t>
      </w:r>
    </w:p>
    <w:p>
      <w:r>
        <w:t>- {К о м м е н т а р и й 4 4 4 4 4</w:t>
      </w:r>
    </w:p>
    <w:p>
      <w:r>
        <w:t>L</w:t>
      </w:r>
    </w:p>
    <w:p>
      <w:r>
        <w:t>П р о п у с к 4 4 4 4 4</w:t>
      </w:r>
    </w:p>
    <w:p>
      <w:r>
        <w:t>П р  и м с  ч  а  н  и с. З н а к  « 4 »  у калы вает. ч т о  си м вол и сп ользую г в д а н н о й с х ем е, знак «—* — н е</w:t>
      </w:r>
    </w:p>
    <w:p>
      <w:r>
        <w:t>используют.</w:t>
      </w:r>
    </w:p>
    <w:p>
      <w:r>
        <w:t>151</w:t>
      </w:r>
    </w:p>
    <w:p>
      <w:r>
        <w:t>С. 16 ГОСТ 19.701-90</w:t>
      </w:r>
    </w:p>
    <w:p>
      <w:r>
        <w:t>ПРИЛОЖЕНИЕ</w:t>
      </w:r>
    </w:p>
    <w:p>
      <w:r>
        <w:t>Справочное</w:t>
      </w:r>
    </w:p>
    <w:p>
      <w:r>
        <w:t>ПРИМЕРЫ ВЫПОЛНЕНИЯ СХЕМ</w:t>
      </w:r>
    </w:p>
    <w:p>
      <w:r>
        <w:t>1. Схема данных</w:t>
      </w:r>
    </w:p>
    <w:p>
      <w:r>
        <w:t>152</w:t>
      </w:r>
    </w:p>
    <w:p>
      <w:r>
        <w:t>ГОСТ 19.701-90 С. 17</w:t>
      </w:r>
    </w:p>
    <w:p>
      <w:r>
        <w:t>2. Схемы программы</w:t>
      </w:r>
    </w:p>
    <w:p>
      <w:r>
        <w:t>Пример 1.</w:t>
      </w:r>
    </w:p>
    <w:p>
      <w:r>
        <w:t>153</w:t>
      </w:r>
    </w:p>
    <w:p>
      <w:r>
        <w:t>С. 18 ГОСТ 19.701-90</w:t>
      </w:r>
    </w:p>
    <w:p>
      <w:r>
        <w:t>Г  Вход</w:t>
      </w:r>
    </w:p>
    <w:p>
      <w:r>
        <w:t>К Г Г</w:t>
      </w:r>
    </w:p>
    <w:p>
      <w:r>
        <w:t>пер-</w:t>
      </w:r>
    </w:p>
    <w:p>
      <w:r>
        <w:t>Зое Выборка</w:t>
      </w:r>
    </w:p>
    <w:p>
      <w:r>
        <w:t>Г\  Имициац,</w:t>
      </w:r>
    </w:p>
    <w:p>
      <w:r>
        <w:t>Общее  1_</w:t>
      </w:r>
    </w:p>
    <w:p>
      <w:r>
        <w:t>ЗавершениеВыборга</w:t>
      </w:r>
    </w:p>
    <w:p>
      <w:r>
        <w:t>| Общее  )</w:t>
      </w:r>
    </w:p>
    <w:p>
      <w:r>
        <w:t>пока не  I____</w:t>
      </w:r>
    </w:p>
    <w:p>
      <w:r>
        <w:t>[изменяется )[ Опока н е</w:t>
      </w:r>
    </w:p>
    <w:p>
      <w:r>
        <w:t>{изм еняет ся\</w:t>
      </w:r>
    </w:p>
    <w:p>
      <w:r>
        <w:t>За Верше,</w:t>
      </w:r>
    </w:p>
    <w:p>
      <w:r>
        <w:t>у  родне УниеИ нициация</w:t>
      </w:r>
    </w:p>
    <w:p>
      <w:r>
        <w:t>уровне fb n S -</w:t>
      </w:r>
    </w:p>
    <w:p>
      <w:r>
        <w:t>\</w:t>
      </w:r>
    </w:p>
    <w:p>
      <w:r>
        <w:t>* Г  . 4</w:t>
      </w:r>
    </w:p>
    <w:p>
      <w:r>
        <w:t>У У р о З е н с \ - /</w:t>
      </w:r>
    </w:p>
    <w:p>
      <w:r>
        <w:t>\ф а й п а ^ у н</w:t>
      </w:r>
    </w:p>
    <w:p>
      <w:r>
        <w:t>т</w:t>
      </w:r>
    </w:p>
    <w:p>
      <w:r>
        <w:t>Нормальная</w:t>
      </w:r>
    </w:p>
    <w:p>
      <w:r>
        <w:t>обработка.</w:t>
      </w:r>
    </w:p>
    <w:p>
      <w:r>
        <w:t>За ниш , Вход­</w:t>
      </w:r>
    </w:p>
    <w:p>
      <w:r>
        <w:t>ные ВанныеНормальная</w:t>
      </w:r>
    </w:p>
    <w:p>
      <w:r>
        <w:t>обработ ка</w:t>
      </w:r>
    </w:p>
    <w:p>
      <w:r>
        <w:t>Ванных, Вход­</w:t>
      </w:r>
    </w:p>
    <w:p>
      <w:r>
        <w:t>ные Ванные</w:t>
      </w:r>
    </w:p>
    <w:p>
      <w:r>
        <w:t>Выборка</w:t>
      </w:r>
    </w:p>
    <w:p>
      <w:r>
        <w:t>I t  пока не</w:t>
      </w:r>
    </w:p>
    <w:p>
      <w:r>
        <w:t>[изм еняет ся  J</w:t>
      </w:r>
    </w:p>
    <w:p>
      <w:r>
        <w:t>Заверш ение</w:t>
      </w:r>
    </w:p>
    <w:p>
      <w:r>
        <w:t>уроВне!И нициация</w:t>
      </w:r>
    </w:p>
    <w:p>
      <w:r>
        <w:t>уровне 1</w:t>
      </w:r>
    </w:p>
    <w:p>
      <w:r>
        <w:t>C D</w:t>
      </w:r>
    </w:p>
    <w:p>
      <w:r>
        <w:t>тмЪётЪя</w:t>
      </w:r>
    </w:p>
    <w:p>
      <w:r>
        <w:t>яа н и ш , Вхоо  нью  данные.</w:t>
      </w:r>
    </w:p>
    <w:p>
      <w:r>
        <w:t>Выборка.</w:t>
      </w:r>
    </w:p>
    <w:p>
      <w:r>
        <w:t>I Г  пока не  I</w:t>
      </w:r>
    </w:p>
    <w:p>
      <w:r>
        <w:t>[изменяется  I</w:t>
      </w:r>
    </w:p>
    <w:p>
      <w:r>
        <w:t>Задершемие</w:t>
      </w:r>
    </w:p>
    <w:p>
      <w:r>
        <w:t>уровне 1</w:t>
      </w:r>
    </w:p>
    <w:p>
      <w:r>
        <w:t>Г  Выход  ^Пример 2.</w:t>
      </w:r>
    </w:p>
    <w:p>
      <w:r>
        <w:t>154</w:t>
      </w:r>
    </w:p>
    <w:p>
      <w:r>
        <w:t>ГОСТ 19.701-90 С. 19</w:t>
      </w:r>
    </w:p>
    <w:p>
      <w:r>
        <w:t>3. Схема работы системы</w:t>
      </w:r>
    </w:p>
    <w:p>
      <w:r>
        <w:t>155</w:t>
      </w:r>
    </w:p>
    <w:p>
      <w:r>
        <w:t>С. 20 ГОСТ 19.701-90</w:t>
      </w:r>
    </w:p>
    <w:p>
      <w:r>
        <w:t>4. Схема взаимодействия программ</w:t>
      </w:r>
    </w:p>
    <w:p>
      <w:r>
        <w:t>-  передача у п р а в л е н и я  (пост оянная)</w:t>
      </w:r>
    </w:p>
    <w:p>
      <w:r>
        <w:t>- передача уп равле ни я (временная)</w:t>
      </w:r>
    </w:p>
    <w:p>
      <w:r>
        <w:t>\ | /  - передача у п р а в л е н и я  (преры вание)</w:t>
      </w:r>
    </w:p>
    <w:p>
      <w:r>
        <w:t>156</w:t>
      </w:r>
    </w:p>
    <w:p>
      <w:r>
        <w:t>ГОСТ 1 9 .7 0 1 -9 0  С. 21</w:t>
      </w:r>
    </w:p>
    <w:p>
      <w:r>
        <w:t>5. Схема ресурсов системы</w:t>
      </w:r>
    </w:p>
    <w:p>
      <w:r>
        <w:t>157</w:t>
      </w:r>
    </w:p>
    <w:p>
      <w:r>
        <w:t>С. 22 ГОСТ 19.701-90</w:t>
      </w:r>
    </w:p>
    <w:p>
      <w:r>
        <w:t>И1 1ФОРМАЦИОН Н Ы Е ДАН Н Ы Е</w:t>
      </w:r>
    </w:p>
    <w:p>
      <w:r>
        <w:t>1. РАЗРАБОТАН И ВНЕСЕН Государственным комитетом СССР но вычислительной технике и ин­</w:t>
      </w:r>
    </w:p>
    <w:p>
      <w:r>
        <w:t>форматике</w:t>
      </w:r>
    </w:p>
    <w:p>
      <w:r>
        <w:t>РАЗРАБОТЧИКИ</w:t>
      </w:r>
    </w:p>
    <w:p>
      <w:r>
        <w:t>А.А. Мкртумян (руководитель разработки); А Л . Щерс. д-р техн. наук; А.Н. Сироткин, канд. ист.</w:t>
      </w:r>
    </w:p>
    <w:p>
      <w:r>
        <w:t>наук; Л.Д. Райков, канд. техн. наук: А.В. Лобова: межведомственная Рабочая группа по разработ­</w:t>
      </w:r>
    </w:p>
    <w:p>
      <w:r>
        <w:t>ке стандартов ЕСПД</w:t>
      </w:r>
    </w:p>
    <w:p>
      <w:r>
        <w:t>2. УТВЕРЖДЕН И ВВЕДЕН В ДЕЙСТВИЕ Постановлением Государственного комитета СССР</w:t>
      </w:r>
    </w:p>
    <w:p>
      <w:r>
        <w:t>но управлению качеством продукции и стандартам от 26.12.90 №  3294</w:t>
      </w:r>
    </w:p>
    <w:p>
      <w:r>
        <w:t>3. Настоящий стандарт разработан методом прямого применения международного стандарта</w:t>
      </w:r>
    </w:p>
    <w:p>
      <w:r>
        <w:t>ИСО 5807—85 «Обработка информации. Символы и условные обозначения блок-схем данных,</w:t>
      </w:r>
    </w:p>
    <w:p>
      <w:r>
        <w:t>программ и систем, схем программных сетей и системных ресурсов*</w:t>
      </w:r>
    </w:p>
    <w:p>
      <w:r>
        <w:t>4. ВЗАМЕН ГОСТ 19.002-80, ГОСТ 19.003-80</w:t>
      </w:r>
    </w:p>
    <w:p>
      <w:r>
        <w:t>5. ПЕРЕИЗДАНИЕ. Январь 2010 г.</w:t>
      </w:r>
    </w:p>
    <w:p>
      <w:r>
        <w:t>158</w:t>
      </w:r>
    </w:p>
    <w:p>
      <w:r>
        <w:t>ГОСТ 19.701-90</w:t>
      </w:r>
    </w:p>
    <w:p>
      <w:pPr>
        <w:pStyle w:val="Heading1"/>
      </w:pPr>
      <w:r>
        <w:t>алгоритмы\06.07\Примеры алгоритмов.pdf</w:t>
      </w:r>
    </w:p>
    <w:p>
      <w:r>
        <w:t>15</w:t>
      </w:r>
    </w:p>
    <w:p>
      <w:r>
        <w:t>Алгоритм</w:t>
      </w:r>
    </w:p>
    <w:p>
      <w:r>
        <w:t>Алгоритм – описание действий, которые надо выполнить для достижения поставленной задачи</w:t>
      </w:r>
    </w:p>
    <w:p>
      <w:r>
        <w:t> Массовость</w:t>
      </w:r>
    </w:p>
    <w:p>
      <w:r>
        <w:t> Однозначность</w:t>
      </w:r>
    </w:p>
    <w:p>
      <w:r>
        <w:t> Результативность</w:t>
      </w:r>
    </w:p>
    <w:p>
      <w:r>
        <w:t>Алгоритм</w:t>
      </w:r>
    </w:p>
    <w:p>
      <w:r>
        <w:t> Словесное описание</w:t>
      </w:r>
    </w:p>
    <w:p>
      <w:r>
        <w:t> Блок-схема</w:t>
      </w:r>
    </w:p>
    <w:p>
      <w:r>
        <w:t> Язык программирования</w:t>
      </w:r>
    </w:p>
    <w:p>
      <w:r>
        <w:t> Язык проектирования задач</w:t>
      </w:r>
    </w:p>
    <w:p>
      <w:r>
        <w:t>Словесное описание</w:t>
      </w:r>
    </w:p>
    <w:p>
      <w:r>
        <w:t>Алгоритм Евклида</w:t>
      </w:r>
    </w:p>
    <w:p>
      <w:r>
        <w:t>(вариант 1)</w:t>
      </w:r>
    </w:p>
    <w:p>
      <w:r>
        <w:t>Если числа равны, то наибольший общий делитель равен любому из этих чисел. Если числа не</w:t>
      </w:r>
    </w:p>
    <w:p>
      <w:r>
        <w:t>равны, то надо из одного числа вычесть другое и присвоить пол ученное значение этому числу.</w:t>
      </w:r>
    </w:p>
    <w:p>
      <w:r>
        <w:t>Продолжить сравнивать и вычитать до тех пор, пока числа не станут равными.</w:t>
      </w:r>
    </w:p>
    <w:p>
      <w:r>
        <w:t>Алгоритм Евклида</w:t>
      </w:r>
    </w:p>
    <w:p>
      <w:r>
        <w:t>(вариант 2)</w:t>
      </w:r>
    </w:p>
    <w:p>
      <w:r>
        <w:t>Если числа равны, то наибольший общий делитель - первое число. Если числа не равны, то надо</w:t>
      </w:r>
    </w:p>
    <w:p>
      <w:r>
        <w:t>из большего числа вычесть мен ьшее число и заменить большее число полученным значением.</w:t>
      </w:r>
    </w:p>
    <w:p>
      <w:r>
        <w:t>Если полученные таким образом новые значения не равны между собой, продолжить</w:t>
      </w:r>
    </w:p>
    <w:p>
      <w:r>
        <w:t>сравнивать и вычитать числа до тех пор, пока они не станут равными.</w:t>
      </w:r>
    </w:p>
    <w:p>
      <w:r>
        <w:t>Блок -схема</w:t>
      </w:r>
    </w:p>
    <w:p>
      <w:r>
        <w:t> Начало / конец</w:t>
      </w:r>
    </w:p>
    <w:p>
      <w:r>
        <w:t> Ввод / вывод</w:t>
      </w:r>
    </w:p>
    <w:p>
      <w:r>
        <w:t> Действие (об работка)</w:t>
      </w:r>
    </w:p>
    <w:p>
      <w:r>
        <w:t> Выбор (решение)</w:t>
      </w:r>
    </w:p>
    <w:p>
      <w:r>
        <w:t> Подпрограмма (функция)</w:t>
      </w:r>
    </w:p>
    <w:p>
      <w:r>
        <w:t>16</w:t>
      </w:r>
    </w:p>
    <w:p>
      <w:r>
        <w:t>Алгоритм Евклида</w:t>
      </w:r>
    </w:p>
    <w:p>
      <w:r>
        <w:t>17</w:t>
      </w:r>
    </w:p>
    <w:p>
      <w:r>
        <w:t>Неоднозначность</w:t>
      </w:r>
    </w:p>
    <w:p>
      <w:r>
        <w:t>18</w:t>
      </w:r>
    </w:p>
    <w:p>
      <w:r>
        <w:t>Правила изображения алгоритмов</w:t>
      </w:r>
    </w:p>
    <w:p>
      <w:r>
        <w:t> Все однотипные элементы должны быть одинакового размера!!!</w:t>
      </w:r>
    </w:p>
    <w:p>
      <w:r>
        <w:t> Стрелки – справа налево, снизу вверх</w:t>
      </w:r>
    </w:p>
    <w:p>
      <w:r>
        <w:t> Начало, Конец – НЕТ</w:t>
      </w:r>
    </w:p>
    <w:p>
      <w:r>
        <w:t> Да, Нет или true, false  - !!!</w:t>
      </w:r>
    </w:p>
    <w:p>
      <w:r>
        <w:t> Точки объединения!!!</w:t>
      </w:r>
    </w:p>
    <w:p>
      <w:r>
        <w:t> Вход/выход в элемент Действие сбоку – допускается.</w:t>
      </w:r>
    </w:p>
    <w:p>
      <w:r>
        <w:t>Язык программирования</w:t>
      </w:r>
    </w:p>
    <w:p>
      <w:r>
        <w:t>// НОД ПОЛОЖИТЕЛЬНЫХ чисел</w:t>
      </w:r>
    </w:p>
    <w:p>
      <w:r>
        <w:t>while  (a != b)</w:t>
      </w:r>
    </w:p>
    <w:p>
      <w:r>
        <w:t>{</w:t>
      </w:r>
    </w:p>
    <w:p>
      <w:r>
        <w:t>if (a &gt; b)</w:t>
      </w:r>
    </w:p>
    <w:p>
      <w:r>
        <w:t>a = a - b;</w:t>
      </w:r>
    </w:p>
    <w:p>
      <w:r>
        <w:t>19</w:t>
      </w:r>
    </w:p>
    <w:p>
      <w:r>
        <w:t>else</w:t>
      </w:r>
    </w:p>
    <w:p>
      <w:r>
        <w:t>b = b - a;</w:t>
      </w:r>
    </w:p>
    <w:p>
      <w:r>
        <w:t>}</w:t>
      </w:r>
    </w:p>
    <w:p>
      <w:r>
        <w:t>d = a;</w:t>
      </w:r>
    </w:p>
    <w:p>
      <w:r>
        <w:t>Алгоритмические структуры</w:t>
      </w:r>
    </w:p>
    <w:p>
      <w:r>
        <w:t> Следование</w:t>
      </w:r>
    </w:p>
    <w:p>
      <w:r>
        <w:t> Выбор  варианта</w:t>
      </w:r>
    </w:p>
    <w:p>
      <w:r>
        <w:t> Цикл</w:t>
      </w:r>
    </w:p>
    <w:p>
      <w:r>
        <w:t>Следование</w:t>
      </w:r>
    </w:p>
    <w:p>
      <w:r>
        <w:t>Выбор</w:t>
      </w:r>
    </w:p>
    <w:p>
      <w:r>
        <w:t>20</w:t>
      </w:r>
    </w:p>
    <w:p>
      <w:r>
        <w:t>Множественный выбор</w:t>
      </w:r>
    </w:p>
    <w:p>
      <w:r>
        <w:t>21</w:t>
      </w:r>
    </w:p>
    <w:p>
      <w:r>
        <w:t>switch  (селектор )</w:t>
      </w:r>
    </w:p>
    <w:p>
      <w:r>
        <w:t>{</w:t>
      </w:r>
    </w:p>
    <w:p>
      <w:r>
        <w:t>case  v1: инструкции ; break ;</w:t>
      </w:r>
    </w:p>
    <w:p>
      <w:r>
        <w:t>case  v2: инструкции ; break ;</w:t>
      </w:r>
    </w:p>
    <w:p>
      <w:r>
        <w:t>case  vk: инструкции ; break ;</w:t>
      </w:r>
    </w:p>
    <w:p>
      <w:r>
        <w:t>default : инструкции ; break ;</w:t>
      </w:r>
    </w:p>
    <w:p>
      <w:r>
        <w:t>}</w:t>
      </w:r>
    </w:p>
    <w:p>
      <w:r>
        <w:t>switch  (селектор )</w:t>
      </w:r>
    </w:p>
    <w:p>
      <w:r>
        <w:t>{</w:t>
      </w:r>
    </w:p>
    <w:p>
      <w:r>
        <w:t>case  v1: инструкции ; break ;</w:t>
      </w:r>
    </w:p>
    <w:p>
      <w:r>
        <w:t>case  v2: инструкции ; break ;</w:t>
      </w:r>
    </w:p>
    <w:p>
      <w:r>
        <w:t>case  vk: инструкции ; break ;</w:t>
      </w:r>
    </w:p>
    <w:p>
      <w:r>
        <w:t>}</w:t>
      </w:r>
    </w:p>
    <w:p>
      <w:r>
        <w:t>22</w:t>
      </w:r>
    </w:p>
    <w:p>
      <w:r>
        <w:t>Циклы</w:t>
      </w:r>
    </w:p>
    <w:p>
      <w:r>
        <w:t> С предусловием ( while )</w:t>
      </w:r>
    </w:p>
    <w:p>
      <w:r>
        <w:t> С постусловием ( do while )</w:t>
      </w:r>
    </w:p>
    <w:p>
      <w:r>
        <w:t> Фиксированное количество повторений ( for )</w:t>
      </w:r>
    </w:p>
    <w:p>
      <w:r>
        <w:t>while</w:t>
      </w:r>
    </w:p>
    <w:p>
      <w:r>
        <w:t>do while</w:t>
      </w:r>
    </w:p>
    <w:p>
      <w:r>
        <w:t>23</w:t>
      </w:r>
    </w:p>
    <w:p>
      <w:r>
        <w:t>for</w:t>
      </w:r>
    </w:p>
    <w:p>
      <w:r>
        <w:t>У словие</w:t>
      </w:r>
    </w:p>
    <w:p>
      <w:r>
        <w:t>Условие – выражение логического типа .</w:t>
      </w:r>
    </w:p>
    <w:p>
      <w:r>
        <w:t>Условие</w:t>
      </w:r>
    </w:p>
    <w:p>
      <w:r>
        <w:t> простое</w:t>
      </w:r>
    </w:p>
    <w:p>
      <w:r>
        <w:t> сложное</w:t>
      </w:r>
    </w:p>
    <w:p>
      <w:r>
        <w:t>Простое условие</w:t>
      </w:r>
    </w:p>
    <w:p>
      <w:r>
        <w:t>оп1 ос оп2</w:t>
      </w:r>
    </w:p>
    <w:p>
      <w:r>
        <w:t>24</w:t>
      </w:r>
    </w:p>
    <w:p>
      <w:r>
        <w:t>оп – операнд</w:t>
      </w:r>
    </w:p>
    <w:p>
      <w:r>
        <w:t>ос – оператор сравнения</w:t>
      </w:r>
    </w:p>
    <w:p>
      <w:r>
        <w:t>ос: &gt;, &lt;, ==, !=, &gt;=, &lt;=</w:t>
      </w:r>
    </w:p>
    <w:p>
      <w:r>
        <w:t>Сложное условие</w:t>
      </w:r>
    </w:p>
    <w:p>
      <w:r>
        <w:t>оп1 ло оп2</w:t>
      </w:r>
    </w:p>
    <w:p>
      <w:r>
        <w:t>оп – операнд, выражение логического типа</w:t>
      </w:r>
    </w:p>
    <w:p>
      <w:r>
        <w:t>ло – логический оператор</w:t>
      </w:r>
    </w:p>
    <w:p>
      <w:r>
        <w:t>ло: &amp;&amp;, ||</w:t>
      </w:r>
    </w:p>
    <w:p>
      <w:r>
        <w:t>! оп</w:t>
      </w:r>
    </w:p>
    <w:p>
      <w:r>
        <w:t>Примеры</w:t>
      </w:r>
    </w:p>
    <w:p>
      <w:r>
        <w:t>(x &gt;= x1) &amp;&amp; ( x&lt;=x2)</w:t>
      </w:r>
    </w:p>
    <w:p>
      <w:r>
        <w:t>!((x &lt; x1) || (x &gt; x2))</w:t>
      </w:r>
    </w:p>
    <w:p>
      <w:r>
        <w:t>D &gt;= 0</w:t>
      </w:r>
    </w:p>
    <w:p>
      <w:r>
        <w:t>(D &gt; 0) || (D == 0)</w:t>
      </w:r>
    </w:p>
    <w:p>
      <w:r>
        <w:t>! (D &lt; 0)</w:t>
      </w:r>
    </w:p>
    <w:p>
      <w:r>
        <w:t>(ch &gt;= '0') &amp;&amp; (ch &lt;= '9')</w:t>
      </w:r>
    </w:p>
    <w:p>
      <w:r>
        <w:t>!((ch &gt;= '0') &amp;&amp; (ch &lt;= '9'))</w:t>
      </w:r>
    </w:p>
    <w:p>
      <w:r>
        <w:t>(b &gt;= 'A') &amp;&amp; ( b &lt;= 'я')</w:t>
      </w:r>
    </w:p>
    <w:p>
      <w:r>
        <w:t>Структурное программирование</w:t>
      </w:r>
    </w:p>
    <w:p>
      <w:r>
        <w:t>Дал ( O.-J. Dahl ), Дейкстра ( E. W. Dijkstra ), Хоор ( C.A.R. Hoare )</w:t>
      </w:r>
    </w:p>
    <w:p>
      <w:r>
        <w:t>Метод программирования, обеспечивающий созда ние программ, структура которых ясна и</w:t>
      </w:r>
    </w:p>
    <w:p>
      <w:r>
        <w:t>неразрывно связана со структурой решаемой задачи.</w:t>
      </w:r>
    </w:p>
    <w:p>
      <w:r>
        <w:t> Структурное программирование</w:t>
      </w:r>
    </w:p>
    <w:p>
      <w:r>
        <w:t> Никаких трюков и заумного программирования</w:t>
      </w:r>
    </w:p>
    <w:p>
      <w:r>
        <w:t> Меньше переходов ( goto , break , exit, halt)</w:t>
      </w:r>
    </w:p>
    <w:p>
      <w:r>
        <w:t> Выбор с использованием if-then -else</w:t>
      </w:r>
    </w:p>
    <w:p>
      <w:r>
        <w:t> Простота циклов (переход можно представить как цикл)</w:t>
      </w:r>
    </w:p>
    <w:p>
      <w:r>
        <w:t> Сегментация (разбиение задач на подзадачи)</w:t>
      </w:r>
    </w:p>
    <w:p>
      <w:r>
        <w:t> Рекурсия – разумное использование</w:t>
      </w:r>
    </w:p>
    <w:p>
      <w:r>
        <w:t> Содержательные обозначения</w:t>
      </w:r>
    </w:p>
    <w:p>
      <w:r>
        <w:t>25</w:t>
      </w:r>
    </w:p>
    <w:p>
      <w:r>
        <w:t>Bad!</w:t>
      </w:r>
    </w:p>
    <w:p>
      <w:r>
        <w:t>26</w:t>
      </w:r>
    </w:p>
    <w:p>
      <w:r>
        <w:t>Cool !</w:t>
      </w:r>
    </w:p>
    <w:p>
      <w:r>
        <w:t>27</w:t>
      </w:r>
    </w:p>
    <w:p>
      <w:r>
        <w:t>Стиль программирования</w:t>
      </w:r>
    </w:p>
    <w:p>
      <w:r>
        <w:t>Стиль - совокупность признаков и особенностей.</w:t>
      </w:r>
    </w:p>
    <w:p>
      <w:r>
        <w:t>Хороший стиль программ ирования:</w:t>
      </w:r>
    </w:p>
    <w:p>
      <w:r>
        <w:t> Имеющие смысловую нагрузку имена переменных, функций и др. объектов</w:t>
      </w:r>
    </w:p>
    <w:p>
      <w:r>
        <w:t> Комментарии</w:t>
      </w:r>
    </w:p>
    <w:p>
      <w:r>
        <w:t> Отступы</w:t>
      </w:r>
    </w:p>
    <w:p>
      <w:r>
        <w:t> Пустые строки</w:t>
      </w:r>
    </w:p>
    <w:p>
      <w:r>
        <w:t>Пример -bad</w:t>
      </w:r>
    </w:p>
    <w:p>
      <w:r>
        <w:t>double p;</w:t>
      </w:r>
    </w:p>
    <w:p>
      <w:r>
        <w:t>Console.Write("Сумма, руб. &gt;&gt; ");</w:t>
      </w:r>
    </w:p>
    <w:p>
      <w:r>
        <w:t>double sum = System.Convert.ToDouble(Console.ReadLine());</w:t>
      </w:r>
    </w:p>
    <w:p>
      <w:r>
        <w:t>Console.Write("Срок, мес . &gt;&gt; ");</w:t>
      </w:r>
    </w:p>
    <w:p>
      <w:r>
        <w:t>int s = System.Convert.ToInt32(Console.ReadLine());</w:t>
      </w:r>
    </w:p>
    <w:p>
      <w:r>
        <w:t>if (sum &lt; 10000) p = 8.0;</w:t>
      </w:r>
    </w:p>
    <w:p>
      <w:r>
        <w:t>else if (sum &lt; 50000) p = 8.5;</w:t>
      </w:r>
    </w:p>
    <w:p>
      <w:r>
        <w:t>else if (sum &lt; 100000) p = 9.0;</w:t>
      </w:r>
    </w:p>
    <w:p>
      <w:r>
        <w:t>else p = 10.5;</w:t>
      </w:r>
    </w:p>
    <w:p>
      <w:r>
        <w:t>double d = sum * (p / 12 / 100) * s;</w:t>
      </w:r>
    </w:p>
    <w:p>
      <w:r>
        <w:t>double total = sum + d;</w:t>
      </w:r>
    </w:p>
    <w:p>
      <w:r>
        <w:t>Пример -cool</w:t>
      </w:r>
    </w:p>
    <w:p>
      <w:r>
        <w:t>double  sum ;    // сумма вклада</w:t>
      </w:r>
    </w:p>
    <w:p>
      <w:r>
        <w:t>int period ;    // срок вклада, мес.</w:t>
      </w:r>
    </w:p>
    <w:p>
      <w:r>
        <w:t>double  pr;     // процентная ставка</w:t>
      </w:r>
    </w:p>
    <w:p>
      <w:r>
        <w:t>double  profit ; // доход</w:t>
      </w:r>
    </w:p>
    <w:p>
      <w:r>
        <w:t>double  total ;  // сумма в конце срока</w:t>
      </w:r>
    </w:p>
    <w:p>
      <w:r>
        <w:t>Console.Write("Доход \n");</w:t>
      </w:r>
    </w:p>
    <w:p>
      <w:r>
        <w:t>Console.Write("Сумма, руб. &gt;&gt; ");</w:t>
      </w:r>
    </w:p>
    <w:p>
      <w:r>
        <w:t>sum = System.Convert.ToDouble(Console.ReadLine(););</w:t>
      </w:r>
    </w:p>
    <w:p>
      <w:r>
        <w:t>Console.Write("Срок, мес. &gt;&gt; ");</w:t>
      </w:r>
    </w:p>
    <w:p>
      <w:r>
        <w:t>period = System.Convert.ToInt32(Console.ReadLine());</w:t>
      </w:r>
    </w:p>
    <w:p>
      <w:r>
        <w:t>if (sum  &lt; 10000)</w:t>
      </w:r>
    </w:p>
    <w:p>
      <w:r>
        <w:t>pr = 8.0;</w:t>
      </w:r>
    </w:p>
    <w:p>
      <w:r>
        <w:t>else</w:t>
      </w:r>
    </w:p>
    <w:p>
      <w:r>
        <w:t>if (sum &lt; 50000)</w:t>
      </w:r>
    </w:p>
    <w:p>
      <w:r>
        <w:t>pr = 8.5;</w:t>
      </w:r>
    </w:p>
    <w:p>
      <w:r>
        <w:t>else</w:t>
      </w:r>
    </w:p>
    <w:p>
      <w:r>
        <w:t>if (sum &lt; 100000)</w:t>
      </w:r>
    </w:p>
    <w:p>
      <w:r>
        <w:t>pr = 9.0;</w:t>
      </w:r>
    </w:p>
    <w:p>
      <w:r>
        <w:t>28</w:t>
      </w:r>
    </w:p>
    <w:p>
      <w:r>
        <w:t>else</w:t>
      </w:r>
    </w:p>
    <w:p>
      <w:r>
        <w:t>pr = 10.5;</w:t>
      </w:r>
    </w:p>
    <w:p>
      <w:r>
        <w:t>// т.к. ставка процентов годовых,</w:t>
      </w:r>
    </w:p>
    <w:p>
      <w:r>
        <w:t>// а срок вклада в месяцах, вычислим процентов в месяц</w:t>
      </w:r>
    </w:p>
    <w:p>
      <w:r>
        <w:t>profit = sum * (pr / 12 / 100) * period;</w:t>
      </w:r>
    </w:p>
    <w:p>
      <w:r>
        <w:t>total = sum + profit;</w:t>
      </w:r>
    </w:p>
    <w:p>
      <w:r>
        <w:t>Язык проектирования задач/псевдокод</w:t>
      </w:r>
    </w:p>
    <w:p>
      <w:r>
        <w:t>Алгоритмические стр уктуры</w:t>
      </w:r>
    </w:p>
    <w:p>
      <w:r>
        <w:t> Следование</w:t>
      </w:r>
    </w:p>
    <w:p>
      <w:r>
        <w:t> Выбор</w:t>
      </w:r>
    </w:p>
    <w:p>
      <w:r>
        <w:t> Цикл</w:t>
      </w:r>
    </w:p>
    <w:p>
      <w:r>
        <w:t>Выбор</w:t>
      </w:r>
    </w:p>
    <w:p>
      <w:r>
        <w:t>if условие then</w:t>
      </w:r>
    </w:p>
    <w:p>
      <w:r>
        <w:t>действие1</w:t>
      </w:r>
    </w:p>
    <w:p>
      <w:r>
        <w:t>else</w:t>
      </w:r>
    </w:p>
    <w:p>
      <w:r>
        <w:t>действие2</w:t>
      </w:r>
    </w:p>
    <w:p>
      <w:r>
        <w:t>29</w:t>
      </w:r>
    </w:p>
    <w:p>
      <w:r>
        <w:t>Цикл с предусловием</w:t>
      </w:r>
    </w:p>
    <w:p>
      <w:r>
        <w:t>while  условие do</w:t>
      </w:r>
    </w:p>
    <w:p>
      <w:r>
        <w:t>действие</w:t>
      </w:r>
    </w:p>
    <w:p>
      <w:r>
        <w:t>end</w:t>
      </w:r>
    </w:p>
    <w:p>
      <w:r>
        <w:t>Цикл с постусловием</w:t>
      </w:r>
    </w:p>
    <w:p>
      <w:r>
        <w:t>do</w:t>
      </w:r>
    </w:p>
    <w:p>
      <w:r>
        <w:t>действие</w:t>
      </w:r>
    </w:p>
    <w:p>
      <w:r>
        <w:t>while  условие</w:t>
      </w:r>
    </w:p>
    <w:p>
      <w:r>
        <w:t>30</w:t>
      </w:r>
    </w:p>
    <w:p>
      <w:r>
        <w:t>Цикл for</w:t>
      </w:r>
    </w:p>
    <w:p>
      <w:r>
        <w:t>for k=1 to n do</w:t>
      </w:r>
    </w:p>
    <w:p>
      <w:r>
        <w:t>действие</w:t>
      </w:r>
    </w:p>
    <w:p>
      <w:r>
        <w:t>end</w:t>
      </w:r>
    </w:p>
    <w:p>
      <w:r>
        <w:t>Ввод, вывод</w:t>
      </w:r>
    </w:p>
    <w:p>
      <w:r>
        <w:t>read (список_переменных)</w:t>
      </w:r>
    </w:p>
    <w:p>
      <w:r>
        <w:t>write (список_переменных)</w:t>
      </w:r>
    </w:p>
    <w:p>
      <w:r>
        <w:t>write (сообщение)</w:t>
      </w:r>
    </w:p>
    <w:p>
      <w:r>
        <w:t>Данные</w:t>
      </w:r>
    </w:p>
    <w:p>
      <w:r>
        <w:t>Тип данных:</w:t>
      </w:r>
    </w:p>
    <w:p>
      <w:r>
        <w:t>целое, веществ, строка, символ</w:t>
      </w:r>
    </w:p>
    <w:p>
      <w:r>
        <w:t>или</w:t>
      </w:r>
    </w:p>
    <w:p>
      <w:r>
        <w:t>int, float , string , char</w:t>
      </w:r>
    </w:p>
    <w:p>
      <w:r>
        <w:t>Переменная :  тип имя</w:t>
      </w:r>
    </w:p>
    <w:p>
      <w:r>
        <w:t>Массив:  тип имя*размер+</w:t>
      </w:r>
    </w:p>
    <w:p>
      <w:r>
        <w:t>float  diam , wall, len; // диаметр, толщина стенки, длина</w:t>
      </w:r>
    </w:p>
    <w:p>
      <w:r>
        <w:t>int n; // код материала</w:t>
      </w:r>
    </w:p>
    <w:p>
      <w:r>
        <w:t>string mat;</w:t>
      </w:r>
    </w:p>
    <w:p>
      <w:r>
        <w:t>float  pl, v, m;  // плотность материала, объем и масса стержня</w:t>
      </w:r>
    </w:p>
    <w:p>
      <w:r>
        <w:t>write  (1 – Сталь, 2 – Медь, 3 – Алюминий)</w:t>
      </w:r>
    </w:p>
    <w:p>
      <w:r>
        <w:t>read  (n) // код материала, введенный пользователем</w:t>
      </w:r>
    </w:p>
    <w:p>
      <w:r>
        <w:t>if  n &lt;1 или n &gt; 3 then</w:t>
      </w:r>
    </w:p>
    <w:p>
      <w:r>
        <w:t>write (Неверно указан номер материала)</w:t>
      </w:r>
    </w:p>
    <w:p>
      <w:r>
        <w:t>else</w:t>
      </w:r>
    </w:p>
    <w:p>
      <w:r>
        <w:t>read (diam, wall, len); // размеры  стержня</w:t>
      </w:r>
    </w:p>
    <w:p>
      <w:pPr>
        <w:pStyle w:val="Heading1"/>
      </w:pPr>
      <w:r>
        <w:t>Арифметика\арифметические основы компьютеров.doc</w:t>
      </w:r>
    </w:p>
    <w:p>
      <w:r>
        <w:t>АРИФМЕТИЧЕСКИЕ ОСНОВЫ КОМПЬЮТЕРОВЧто такое система счисления?Система счисления — это совокупность приемов и правил, по которым числа записываются и читаются.Существуют позиционные и непозиционные системы счисления. В непозиционных системах счисления вес цифры (т. е. тот вклад, который она вносит в значение числа) не зависит от ее позиции в записи числа. Так, в римской системе счисления в числе ХХХII (тридцать два) вес цифры Х в любой позиции равен просто десяти. В позиционных системах счисления вес каждой цифры изменяется в зависимости от ее положения (позиции) в последовательности цифр, изображающих число. Например, в числе 757,7 первая семерка означает 7 сотен, вторая — 7 единиц, а третья — 7 десятых долей единицы. Сама же запись числа 757,7 означает сокращенную запись выражения 700 + 50 + 7 + 0,7 = 7 . 102 + 5 . 101 + 7 . 100 + 7 . 10—1 = 757,7.Любая позиционная система счисления характеризуется своим основанием.   Основание позиционной системы счисления — количество различных цифр, используемых для изображения чисел в данной системе счисления.За основание системы можно принять любое натуральное число — два, три, четыре и т.д. Следовательно, возможно бесчисленное множество позиционных систем: двоичная, троичная, четверичная и т.д. Запись чисел в каждой из систем счисления с основанием  q  означает сокращенную запись выражения an-1 qn-1 + an-2 qn-2 + ... + a1 q1 + a0 q0 + a-1 q-1 + ... + a-m q-m, где  ai  — цифры системы счисления;   n и m — число целых и дробных разрядов, соответственно. Например:     Как порождаются целые числа в позиционных системах счисления?В каждой системе счисления цифры упорядочены в соответствии с их значениями: 1 больше 0, 2 больше 1 и т.д.    Продвижением цифры называют замену её следующей по величине.Продвинуть цифру 1 значит заменить её на 2, продвинуть цифру 2 значит заменить её на 3 и т.д. Продвижение старшей цифры (например, цифры 9 в десятичной системе) означает замену её на 0. В двоичной системе, использующей только две цифры — 0 и 1, продвижение 0 означает замену его на 1, а продвижение 1 — замену её на 0. Целые числа в любой системе счисления порождаются с помощью Правила счета:   Для образования целого числа, следующего за любым данным целым числом, нужно продвинуть самую правую цифру числа; если какая-либо цифра после продвижения стала нулем, то нужно продвинуть цифру, стоящую слева от неё.Применяя это правило, запишем первые десять целых чисел в двоичной системе:         0,   1,   10,   11,   100,   101,   110,   111,   1000,   1001; в троичной системе:         0,   1,   2,   10,   11,   12,   20,   21,   22,   100; в пятеричной системе:     0,   1,   2,   3,   4,   10,   11,   12,   13,   14; в восьмеричной системе: 0,   1,   2,   3,   4,   5,   6,   7,   10,   11. 4.3. Какие системы счисления используют специалисты для общения с компьютером?Кроме десятичной широко используются системы с основанием, являющимся целой степенью числа 2, а именно: двоичная (используются цифры 0, 1); восьмеричная (используются цифры 0, 1, ..., 7); шестнадцатеричная (для первых целых чисел от нуля до девяти используются цифры 0, 1, ..., 9, а для следующих чисел — от десяти до пятнадцати — в качестве цифр используются символы A, B, C, D, E, F). Полезно запомнить запись в этих системах счисления первых двух десятков целых чисел: 10-я2-я8-я16-я000011112102231133410044510155611066711177810001089100111910-я2-я8-я16-я10101012A11101113B12110014C13110115D14111016E15111117F16100002010171000121111810010221219100112313Из всех систем счисления особенно проста и поэтому интересна для технической реализации в компьютерах двоичная система счисления.     Почему люди пользуются десятичной системой, а компьютеры — двоичной?Люди предпочитают десятичную систему, вероятно, потому, что с древних времен считали по пальцам, а пальцев у людей по десять на руках и ногах. Не всегда и не везде люди пользуются десятичной системой счисления. В Китае, например, долгое время пользовались пятеричной системой счисления. А компьютеры используют двоичную систему потому, что она имеет ряд преимуществ перед другими системами: для ее реализации нужны технические устройства с двумя устойчивыми состояниями (есть ток — нет тока, намагничен — не намагничен и т.п.), а не, например, с десятью, — как в десятичной; представление информации посредством только двух состояний надежно и помехоустойчиво; возможно применение аппарата булевой алгебры для выполнения логических преобразований информации; двоичная арифметика намного проще десятичной. Недостаток двоичной системы — быстрый рост числа разрядов, необходимых для записи чисел.     Почему в компьютерах используются также восьмеричная и шестнадцатеричная системы счисления?Двоичная система, удобная для компьютеров, для человека неудобна из-за ее громоздкости и непривычной записи. Перевод чисел из десятичной системы в двоичную и наоборот выполняет машина. Однако, чтобы профессионально использовать компьютер, следует научиться понимать слово машины. Для этого и разработаны восьмеричная и шестнадцатеричная системы. Числа в этих системах читаются почти так же легко, как десятичные, требуют соответственно в три (восьмеричная) и в четыре (шестнадцатеричная) раза меньше разрядов, чем в двоичной системе (ведь числа 8 и 16 — соответственно, третья и четвертая степени числа 2).   Перевод восьмеричных и шестнадцатеричных чисел в двоичную систему очень прост: достаточно каждую цифру заменить эквивалентной ей двоичной триадой (тройкой цифр) или тетрадой (четверкой цифр).Например:   Чтобы перевести число из двоичной системы в восьмеричную или шестнадцатеричную, его нужно разбить влево и вправо от запятой на  триады  (для восьмеричной) или  тетрады  (для шестнадцатеричной)  и каждую такую группу заменить соответствующей восьмеричной (шестнадцатеричной) цифрой.Например,     4.6. Как перевести целое число из десятичной системы в любую другую позиционную систему счисления?Для перевода целого десятичного числа  N  в систему счисления с основанием  q  необходимо  N  разделить с остатком ("нацело") на  q , записанное в той же десятичной системе. Затем неполное частное, полученное от такого деления, нужно снова разделить с остатком на  q , и т.д., пока последнее полученное неполное частное не станет равным нулю. Представлением числа N  в новой системе счисления будет последовательность остатков деления, изображенных одной q-ичной цифрой и записанных в порядке, обратном порядку их получения.Пример: Переведем число 75 из десятичной системы в двоичную, восьмеричную и шестнадцатеричную: Ответ: 7510 = 1 001 0112   =  1138  =  4B16.    Как пеpевести пpавильную десятичную дpобь в любую другую позиционную систему счисления?Для перевода правильной десятичной дpоби  F  в систему счисления с основанием  q  необходимо  F  умножить на  q , записанное в той же десятичной системе, затем дробную часть полученного произведения снова умножить на  q, и т. д., до тех пор, пока дpобная часть очередного пpоизведения не станет pавной нулю, либо не будет достигнута требуемая точность изображения числа F   в q-ичной системе. Представлением дробной части числа F   в новой системе счисления будет последовательность целых частей полученных произведений, записанных в порядке их получения и изображенных одной q-ичной цифрой. Если требуемая точность перевода числа F  составляет k  знаков после запятой, то предельная абсолютная погрешность при этом равняется q -(k+1) / 2. Пример. Переведем число 0,36 из десятичной системы в двоичную, восьмеричную и шестнадцатеричную: Для чисел, имеющих как целую, так и дробную части, перевод из десятичной системы счисления в другую осуществляется отдельно для целой и дробной частей по правилам, указанным выше.  Как пеpевести число из двоичной (восьмеpичной, шестнадцатеpичной) системы в десятичную?Перевод в десятичную систему числа x, записанного в q-ичной cистеме счисления (q = 2, 8 или 16) в виде xq = (anan-1   ...  a0  ,  a-1  a-2   ...   a-m)q   сводится к вычислению значения многочлена   x10 = an  qn +  an-1  qn-1   +   ...   +  a0   q0   +   a-1   q -1   +   a-2   q-2   +     ...     +   a-m   q-m    средствами десятичной арифметики.  Примеpы:     Сводная таблица переводов целых чисел из одной системы счисления в другуюРассмотрим только те системы счисления, которые применяются в компьютерах — десятичную, двоичную, восьмеричную и шестнадцатеричную. Для определенности возьмем произвольное десятичное число, например, 46, и для него выполним все возможные последовательные переводы из одной системы счисления в другую. Порядок переводов определим в соответствии с рисунком:На этом рисунке использованы следующие обозначения: в кружках записаны основания систем счисления; стрелки указывают направление перевода; номер рядом со стрелкой означает порядковый номер соответствующего примера в сводной таблице 4.1. Например:  означает перевод из двоичной системы в шестнадцатеричную, имеющий в таблице порядковый номер 6. Сводная таблица переводов целых чисел                                                                                                          Таблица 4.1.   Как производятся арифметические операции в позиционных системах счисления?Рассмотрим основные арифметические операции: сложение, вычитание, умножение и деление. Правила выполнения этих операций в десятичной системе хорошо известны — это сложение, вычитание, умножение столбиком   и  деление углом. Эти правила применимы и ко всем другим позиционным системам счисления. Только таблицами сложения и умножения надо пользоваться особыми для каждой системы.С л о ж е н и еТаблицы сложения легко составить, используя Правило Счета.   Сложение в двоичной системе Сложение в восьмеричной системе Сложение в шестнадцатиричной системе При сложении цифры суммируются по разрядам, и если при этом возникает избыток, то он переносится влево.     Пример 1. Сложим числа 15 и 6 в различных системах счисления.       Шестнадцатеричная: F16+616 Ответ: 15+6 = 2110 = 101012 = 258 = 1516.  Проверка. Преобразуем полученные суммы к десятичному виду: 101012 = 24 + 22 + 20 = 16+4+1=21,  258 = 2 . 81 + 5 . 80 = 16 + 5 = 21,  1516 = 1 . 161 + 5 . 160 = 16+5 = 21.   Пример 2. Сложим числа 15, 7 и 3. Шестнадцатеричная: F16+716+316 Ответ: 5+7+3 = 2510 = 110012 = 318 = 1916.  Проверка: 110012 = 24 + 23 + 20 = 16+8+1=25, 318 = 3 . 81 + 1 . 80 = 24 + 1 = 25,  1916 = 1 . 161 + 9 . 160 = 16+9 = 25.    Пример 3. Сложим числа 141,5 и 59,75.   Ответ: 141,5 + 59,75 = 201,2510 = 11001001,012 = 311,28 = C9,416 Проверка. Преобразуем полученные суммы к десятичному виду: 11001001,012 = 27 + 26 + 23 + 20 + 2-2 = 201,25 311,28 = 3 . 82 + 1. 81 + 1 . 80 + 2 . 8-1 = 201,25 C9,416 = 12 . 161 + 9 . 160 + 4 . 16-1 = 201,25 В ы ч и т а н и еПример 4. Вычтем единицу из чисел 102, 108 и 1016                 Пример 5. Вычтем единицу из чисел 1002, 1008 и 10016.                 Пример 6. Вычтем число 59,75 из числа 201,25.   Ответ: 201,2510 - 59,7510 = 141,510 = 10001101,12 = 215,48 = 8D,816. Проверка. Преобразуем полученные разности к десятичному виду: 10001101,12 = 27 + 23 + 22 + 20 + 2-1 = 141,5; 215,48 = 2 . 82 + 1 . 81 + 5 . 80 + 4 . 8-1 = 141,5; 8D,816 = 8 . 161 + D . 160 + 8 . 16-1 = 141,5. У м н о ж е н и еВыполняя умножение многозначных чисел в различных позиционных системах счисления, можно использовать обычный алгоритм перемножения чисел в столбик, но при этом результаты перемножения и сложения однозначных чисел необходимо заимствовать из соответствующих рассматриваемой системе таблиц умножения и сложения. Умножение в двоичной системе Умножение в восьмеричной системе Ввиду чрезвычайной простоты таблицы умножения в двоичной системе, умножение сводится лишь к сдвигам множимого и сложениям.     Пример 7. Перемножим числа 5 и 6. Ответ: 5 . 6 = 3010 = 111102 = 368. Проверка. Преобразуем полученные произведения к десятичному виду: 111102 = 24 + 23 + 22 + 21 = 30; 368 = 3*81 + 6*80 = 30.     Пример 8. Перемножим числа 115 и 51. Ответ: 115 . 51 = 586510 = 10110111010012 = 133518. Проверка. Преобразуем полученные произведения к десятичному виду: 10110111010012 = 212 + 210 + 29 + 27 + 26 + 25 + 23 + 20 = 5865; 133518 = 1 . 84 + 3 . 83 + 3 . 82 + 5 . 81 + 1 . 80 = 5865. Д е л е н и еДеление в любой позиционной системе счисления производится по тем же правилам, как и деление углом в десятичной системе. В двоичной системе деление выполняется особенно просто, ведь очередная цифра частного может быть только нулем или единицей.     Пример 9. Разделим число 30 на число 6. Ответ: 30 : 6 = 510 = 1012 = 58.     Пример 10. Разделим число 5865 на число 115. Восьмеричная: 133518 :1638 Ответ: 5865 : 115 = 5110 = 1100112 = 638. Проверка. Преобразуем полученные частные к десятичному виду: 1100112 = 25 + 24 + 21 + 20 = 51; 638 = 6 . 81 + 3 . 80 = 51.     Пример 11. Разделим число 35 на число 14. Восьмеричная: 438 : 168 Ответ: 35 : 14 = 2,510 = 10,12 = 2,48. Проверка. Преобразуем полученные частные к десятичному виду: 10,12 = 21 + 2 -1 = 2,5; 2,48 = 2 . 80 + 4 . 8-1 = 2,5.     Как представляются в компьютере целые числа?Целые числа могут представляться в компьютере со знаком или без знака.Целые числа без знакаОбычно  занимают  в  памяти  компьютера  один  или  два  байта.     В  однобайтовом  формате  принимают  значения  от  000000002   до   111111112.     В двубайтовом формате - от  00000000 000000002   до   11111111 111111112.   Диапазоны значений целых чисел без знакаФормат числа в байтах Диапазон Запись с порядкомОбычная запись10 ... 28-10 ... 25520 ... 216-10 ... 65535Примеры: а) число 7210 = 10010002 в однобайтовом формате: б) это же число в двубайтовом формате: в) число 65535 в двубайтовом формате:     Целые числа со знакомОбычно занимают в памяти компьютера один, два или четыре байта, при этом самый левый (старший) разряд содержит информацию о знаке числа.   Диапазоны значений целых чисел со знакомФормат числа в байтахДиапазонЗапись с порядкомОбычная запись1-27 ... 27-1 -128 ... 127 2-215 ... 215-1 -32768 ... 327674-231 ... 231-1 -2147483648 ... 2147483647Рассмотрим особенности записи целых чисел со знаком на примере однобайтового формата, при котором для знака отводится один разряд, а для цифр абсолютной величины - семь разрядов.В компьютерной технике применяются три формы записи (кодирования) целых чисел со знаком:  прямой код,   обратный код,   дополнительный код.Последние две формы применяются особенно широко, так как позволяют упростить конструкцию арифметико-логического устройства компьютера путем замены разнообразных арифметических операций операцией cложения. Положительные числа в прямом, обратном и дополнительном кодах изображаются одинаково  -  двоичными кодами с цифрой 0 в знаковом разряде. Например:   Отрицательные числа в прямом, обратном и дополнительном кодах имеют разное изображение. 1. Прямой код. В знаковый разряд помещается цифра 1, а в разряды цифровой части числа — двоичный код его абсолютной величины. Например:   2. Обратный код. Получается инвертированием всех цифр двоичного кода абсолютной величины числа, включая разряд знака: нули заменяются единицами, а единицы — нулями. Например:   3. Дополнительный код. Получается образованием обратного кода с последующим прибавлением единицы к его младшему разряду. Например:   Обычно отрицательные десятичные числа при вводе в машину автоматически преобразуются в обратный или дополнительный двоичный код и в таком виде хранятся, перемещаются и участвуют в операциях. При выводе таких чисел из машины происходит обратное преобразование в отрицательные десятичные числа.  Как компьютер выполняет арифметические действия над целыми числами?Сложение и вычитаниеВ большинстве компьютеров операция вычитания не используется. Вместо нее производится сложение обратных или дополнительных кодов уменьшаемого и вычитаемого. Это позволяет существенно упростить конструкцию АЛУ. Сложение обратных кодов. Здесь при сложении чисел А и В имеют место четыре основных и два особых случая: 1. А и В положительные. При суммировании складываются все разряды, включая разряд знака. Так как знаковые разряды положительных слагаемых равны нулю, разряд знака суммы тоже равен нулю. Например:   Получен правильный результат. 2. А положительное, B отрицательное и по абсолютной величине больше, чем А. Например:   Получен правильный результат в обратном коде. При переводе в прямой код биты цифровой части результата инвертируются: 1 0000111 = -710. 3. А положительное, B отрицательное и по абсолютной величине меньше, чем А. Например:   Компьютер исправляет полученный первоначально неправильный результат (6 вместо 7) переносом единицы из знакового разряда в младший разряд суммы. 4. А и В отрицательные. Например:   Полученный первоначально неправильный результат (обратный код числа -1110 вместо обратного кода числа -1010) компьютер исправляет переносом единицы из знакового разряда в младший разряд суммы. При переводе результата в прямой код биты цифровой части числа инвертируются: 1 0001010 = -1010. При сложении может возникнуть ситуация, когда старшие разряды результата операции не помещаются в отведенной для него области памяти. Такая ситуация называется переполнением разрядной сетки формата числа. Для обнаружения переполнения и оповещения о возникшей ошибке в компьютере используются специальные средства. Ниже приведены два возможных случая переполнения. 5. А и В положительные, сумма А+В больше, либо равна 2n-1, где n — количество разрядов формата чисел (для однобайтового формата n=8, 2n-1 = 27 = 128). Например:   Семи разрядов цифровой части числового формата недостаточно для размещения восьмиразрядной суммы (16210 = 101000102), поэтому старший разряд суммы оказывается в знаковом разряде. Это вызывает несовпадение знака суммы и знаков слагаемых, что является свидетельством переполнения разрядной сетки. 6. А и В отрицательные, сумма абсолютных величин А и В больше, либо равна 2n-1. Например: Здесь знак суммы тоже не совпадает со знаками слагаемых, что свидетельствует о переполнении разрядной сетки. Сложение дополнительных кодов. Здесь также имеют место рассмотренные выше шесть случаев: 1. А и В положительные. Здесь нет отличий от случая 1, рассмотренного для обратного кода. 2. А положительное, B отрицательное и по абсолютной величине больше, чем А. Например:     Получен правильный результат в дополнительном коде. При переводе в прямой код биты цифровой части результата инвертируются и к младшему разряду прибавляется единица: 1 0000110 + 1 = 1 0000111 = -710. 3. А положительное, B отрицательное и по абсолютной величине меньше, чем А. Например:   Получен правильный результат. Единицу переноса из знакового разряда компьютер отбрасывает. 4. А и В отрицательные. Например:   Получен правильный результат в дополнительном коде. Единицу переноса из знакового разряда компьютер отбрасывает. Случаи переполнения для дополнительных кодов рассматриваются по аналогии со случаями 5 и 6 для обратных кодов. Сравнение рассмотренных форм кодирования целых чисел со знаком показывает: на преобразование отрицательного числа в обратный код компьютер затрачивает меньше времени, чем на преобразование в дополнительный код, так как последнее состоит из двух шагов — образования обратного кода и прибавления единицы к его младшему разряду; время выполнения сложения для дополнительных кодов чисел меньше, чем для их обратных кодов, потому что в таком сложении нет переноса единицы из знакового разряда в младший разряд результата. Умножение и делениеВо многих компьютерах умножение производится как последовательность сложений и сдвигов. Для этого в АЛУ имеется регистр, называемый накапливающим сумматором, который до начала выполнения операции содержит число ноль. В процессе выполнения операции в нем поочередно размещаются множимое и результаты промежуточных сложений, а по завершении операции — окончательный результат. Другой регистр АЛУ, участвующий в выполнении этой операции, вначале содержит множитель. Затем по мере выполнения сложений содержащееся в нем число уменьшается, пока не достигнет нулевого значения. Для иллюстрации умножим 1100112 на 1011012. Деление для компьютера является трудной операцией. Обычно оно реализуется путем многократного прибавления к делимому дополнительного кода делителя.  Как представляются в компьютере вещественные числа?Система вещественных чисел в математических вычислениях предполагается непрерывной и бесконечной, т.е. не имеющей ограничений на диапазон и точность представления чисел. Однако в компьютерах числа хранятся в регистрах и ячейках памяти с ограниченным количеством разрядов. В следствие этого система вещественных чисел, представимых в машине, является дискретной (прерывной) и конечной. При написании вещественных чисел в программах вместо привычной запятой принято ставить точку. Для отображения вещественных чисел, которые могут быть как очень маленькими, так и очень большими, используется форма записи чисел с порядком основания системы счисления. Например, десятичное число 1.25 в этой форме можно представить так: 1.25 . 100 = 0.125 . 101 = 0.0125 . 102 = ... или так: 12.5 . 10-1 = 125.0 . 10-2 = 1250.0 . 10-3 = ... .Любое число N в системе счисления с основанием q можно записать в виде N = M . qp, где M — множитель, содержащий все цифры числа (мантисса), а p — целое число, называемое порядком. Такой способ записи чисел называется представлением числа с плавающей точкой. Если "плавающая" точка расположена в мантиссе перед первой значащей цифрой, то при фиксированном количестве разрядов, отведённых под мантиссу, обеспечивается запись максимального количества значащих цифр числа, то есть максимальная точность представления числа в машине. Из этого следует: Мантисса должна быть правильной дробью, у которой первая цифра после точки (запятой в обычной записи) отлична от нуля: 0.12  &lt;=  |M|  &lt;  1. Если это требование выполнено, то число называется нормализованным Мантиссу и порядок q-ичного числа принято записывать в системе с основанием q, а само основание — в десятичной системе. Примеры нормализованного представления:      Десятичная система                           Двоичная система 753.15 = 0.75315 . 103;             —101.01 = —0.10101 . 211 (порядок 112 = 310) — 0.000034 = — 0.34 . 10-4;         0.000011 = 0.11 . 2-100 (порядок   —1002  =  —410). Вещественные числа в компьютерах различных типов записываются по-разному, тем не менее, все компьютеры поддерживают несколько международных стандартных форматов, различающихся по точности, но имеющих одинаковую структуру следующего вида: Здесь порядок n-разрядного нормализованного числа задается в так называемой смещенной форме: если для задания порядка выделено k разрядов, то к истинному значению порядка, представленного в дополнительном коде, прибавляют смещение, равное (2k-1 — 1). Например, порядок, принимающий значения в диапазоне от —128 до +127, представляется смещенным порядком, значения которого меняются от 0 до 255. Использование смещенной формы позволяет производить операции над порядками, как над беззнаковыми числами, что упрощает операции сравнения, сложения и вычитания порядков, а также упрощает операцию сравнения самих нормализованных чисел. Чем больше разрядов отводится под запись мантиссы, тем выше точность представления числа. Чем больше разрядов занимает порядок, тем шире диапазон от наименьшего отличного от нуля числа до наибольшего числа, представимого в машине при заданном формате. Стандартные форматы представления вещественных чисел: 1) одинарный  —  32-разрядное нормализованное число со знаком, 8-разрядным смещенным порядком и 24-разрядной мантиссой (старший бит мантиссы, всегда равный 1, не хранится в памяти, и размер поля, выделенного для хранения мантиссы, составляет только 23 разряда). 2) двойной  —  64-разрядное нормализованное число со знаком, 11-разрядным смещенным порядком и 53-разрядной мантиссой (старший бит мантиссы не хранится, размер поля, выделенного для хранения мантиссы, составляет 52 разряда). 3) расширенный  —  80-разрядное число со знаком, 15-разрядным смещенным порядком и 64-разрядной мантиссой. Позволяет хранить ненормализованные числа. Следует отметить, что вещественный формат с m-разрядной мантиссой позволяет абсолютно точно представлять m-разрядные целые числа, т. е. любое двоичное целое число, содержащее не более m разрядов, может быть без искажений преобразовано в вещественный формат. Как компьютер выполняет арифметические действия над нормализованными числами?К началу выполнения арифметического действия операнды операции помещаются в соответствующие регистры АЛУ. Сложение и вычитаниеПри сложении и вычитании сначала производится подготовительная операция, называемая выравниванием порядков. В процессе выравнивания порядков мантисса числа с меньшим порядком сдвигается в своем регистре вправо на количество разрядов, равное разности порядков операндов. После каждого сдвига порядок увеличивается на единицу. В результате выравнивания порядков одноименные разряды чисел оказываются расположенными в соответствующих разрядах обоих регистров, после чего мантиссы складываются или вычитаются. В случае необходимости полученный результат нормализуется путем сдвига мантиссы результата влево. После каждого сдвига влево порядок результата уменьшается на единицу. Пример 1. Сложить двоичные нормализованные числа 0.10111 . 2-1 и 0.11011 . 210. Разность порядков слагаемых здесь равна трем, поэтому перед сложением мантисса первого числа сдвигается на три разряда вправо: Пример 2. Выполнить вычитание двоичных нормализованных чисел 0.10101 . 210 и 0.11101 . 21. Разность порядков уменьшаемого и вычитаемого здесь равна единице, поэтому перед вычитанием мантисса второго числа сдвигается на один разряд вправо: Результат получился не нормализованным, поэтому его мантисса сдвигается влево на два разряда с соответствующим уменьшением порядка на две единицы: 0.1101 . 20. УмножениеПри умножении двух нормализованных чисел их порядки складываются, а мантиссы перемножаются. Пример 3. Выполнить умножение двоичных нормализованных чисел: (0.11101 . 2101) . (0.1001 . 211) = (0.11101 . 0.1001) . 2(101+11) = 0.100000101 . 21000.ДелениеПри делении двух нормализованных чисел из порядка делимого вычитается порядок делителя, а мантисса делимого делится на мантиссу делителя. Затем в случае необходимости полученный результат нормализуется. Пример 4. Выполнить деление двоичных нормализованных чисел: 0.1111 . 2100 : 0.101 . 211 = (0.1111 : 0.101) . 2(100-11) = 1.1 . 21 = 0.11 . 210.Использование представления чисел с плавающей точкой существенно усложняет схему арифметико-логического устройства.Упражнения4.1. Используя Правило Счета, запишите первые 20 целых чисел в десятичной, двоичной, троичной, пятеричной и восьмеричной системах счисления. 4.2. Какие целые числа следуют за числами:   а) 12;е) 18;п) F16; б) 1012;ж) 78;м) 1F16; в) 1112; з) 378;н) FF16;г) 11112;и) 1778;о) 9AF916; д) 1010112;к) 77778;п) CDEF16 ?4.3. Какие целые числа предшествуют числам:   а) 102;е) 108;л) 1016;б) 10102;ж) 208; м)2016;в) 10002;з) 1008;н) 10016;г) 100002;и) 1108;о) A1016;д) 101002;к) 10008;п) 100016 ?4.4. Какой цифрой заканчивается четное двоичное число? Какой цифрой заканчивается нечетное двоичное число? Какими цифрами может заканчиваться четное троичное число? 4.5. Какое наибольшее десятичное число можно записать тремя цифрами: а) в двоичной системе; б) в восьмеричной системе; в) в шестнадцатеричной системе? 4.6. В какой системе счисления 21 + 24 = 100? Решение. Пусть x — искомое основание системы счисления. Тогда 100x = 1 · x2 + 0 · x1 + 0 · x0,    21x = 2 · x1 + 1 · x0,    24x = 2 · x1 + 4 · x0. Таким образом, x2 = 2x + 2x + 5 или x2 - 4x - 5 = 0. Положительным корнем этого квадратного уравнения является x = 5. Ответ. Числа записаны в пятеричной системе счисления. 4.7. В какой системе счисления справедливо следующее: а) 20 + 25 = 100; б) 22 + 44 = 110? 4.8. Десятичное число 59 эквивалентно числу 214 в некоторой другой системе счисления. Найдите основание этой системы. 4.9. Переведите числа в десятичную систему, а затем проверьте результаты, выполнив обратные переводы:   а) 10110112;е) 5178;л) 1F16; б) 101101112;ж) 10108; м) ABC16; в) 0111000012;з) 12348;н) 101016;г) 0,10001102;и) 0,348;о) 0,А416;д) 110100,112;к) 123,418;п) 1DE,C816.4.10. Переведите числа из десятичной системы в двоичную, восьмеричную и шестнадцатеричную, а затем проверьте результаты, выполнив обратные переводы:       а) 12510;      б) 22910;     в) 8810;      г) 37,2510;      д) 206,12510. 4.11. Переведите числа из двоичной системы в восьмеричную и шестнадцатеричную, а затем проверьте результаты, выполнив обратные переводы:   а) 1001111110111,01112; г) 1011110011100,112;б) 1110101011,10111012;д) 10111,11111011112;в) 10111001,1011001112;е) 1100010101,110012.4.12. Переведите в двоичную и восьмеричную системы шестнадцатеричные числа:       а) 2СE16;     б) 9F4016;     в) ABCDE16;     г) 1010,10116;     д) 1ABC,9D16. 4.13. Выпишите целые числа: а) от 1011012 до 1100002 в двоичной системе; б) от 2023 до 10003 в троичной системе; в) от 148 до 208 в восьмеричной системе; г) от 2816 до 3016 в шестнадцатеричной системе. 4.14. Для десятичных чисел 47 и 79 выполните цепочку переводов из одной системы счисления в другую: 4.15. Составьте таблицы сложения однозначных чисел в троичной и пятеричной системах счисления. 4.16. Составьте таблицы умножения однозначных чисел в троичной и пятеричной системах счисления. 4.17. Сложите числа, а затем проверьте результаты, выполнив соответствующие десятичные сложения:   а) 10111012 и 11101112;д) 378 и 758;и) A16 и F16;б) 1011,1012 и 101,0112;е) 1658 и 378;к) 1916 и C16;в) 10112, 112 и 111,12;ж) 7,58 и 14,68;л) A,B16 и E,F16;г) 10112 , 11,12 и 1112;з) 68, 178 и 78;м) E16, 916 и F16.4.18. В каких системах счисления выполнены следующие сложения? Найдите основания каждой системы: 4.19. Найдите те подстановки десятичных цифр вместо букв, которые делают правильными выписанные результаты (разные цифры замещаются разными буквами):                          4.20. Вычтите:   а) 1112 из 101002;д) 158 из 208;и) 1А16 из 3116;б) 10,112 из 100,12;е) 478 из 1028;к) F9E16 из 2А3016;в) 111,12 из 100102;ж) 56,78 из 1018;л) D,116 из B,9216;г) 100012 из 1110,112;з) 16,548 из 30,018;м) ABC16 из 567816.4.21. Перемножьте числа, а затем проверьте результаты, выполнив соответствующие десятичные умножения:   а) 1011012 и 1012;д) 378 и 48;б) 1111012 и 11,012;е) 168 и 78;в) 1011,112 и 101,12;ж) 7,58 и 1,68;г) 1012 и 1111,0012;з) 6,258 и 7,128.4.22. Разделите 100101102 на 10102 и проверьте результат, умножая делитель на частное. 4.23. Разделите 100110101002 на 11002 и затем выполните соответствующее десятичное и восьмеричное деление. 4.24. Вычислите значения выражений: а) 2568 + 10110,12 . (608 + 1210) - 1F16; б) 1AD16 - 1001011002 : 10102 + 2178; в) 101010 + (10616 - 110111012)  128; г) 10112 . 11002 : 148 + (1000002 - 408). 4.25. Расположите следующие числа в порядке возрастания: а) 748, 1100102, 7010, 3816; б) 6E16, 1428, 11010012, 10010; в) 7778, 1011111112, 2FF16, 50010; г) 10010, 11000002, 6016, 1418. 4.26. Запишите уменьшающийся ряд чисел +3, +2, ..., -3 в однобайтовом формате: а) в прямом коде; б) в обратном коде; в) в дополнительном коде. 4.27. Запишите числа в прямом коде (формат 1 байт):       а) 31;      б) -63;    в) 65;    г) -128. 4.28. Запишите числа в обратном и дополнительном кодах (формат 1 байт):       а) -9;      б) -15;     в) -127;     г) -128. 4.29. Найдите десятичные представления чисел, записанных в дополнительном коде:       а) 1 1111000;      б) 1 0011011;     в) 1 1101001;      г) 1 0000000. 4.30. Найдите десятичные представления чисел, записанных в обратном коде:       а) 1 1101000;      б) 1 0011111;      в) 1 0101011;      г) 1 0000000. 4.31. Выполните вычитания чисел путем сложения их обратных (дополнительных) кодов в формате 1 байт. Укажите, в каких случаях имеет место переполнение разрядной сетки: а) 9 - 2;г) -20 - 10;ж) -120 - 15;б) 2 - 9;д) 50 - 25;з) -126 - 1;в) -5 - 7;е) 127 - 1;и) -127 - 1.Ответы — Раздел 4. Арифметические основы компьютеров4.1. в) троичная: 0, 1, 2, 10, 11, 12, 20, 21, 22, 100, 101, 102, 110, 111, 112, 120, 121, 122, 200, 201; г) пятеричная: 0, 1, 2, 3, 4, 10, 11, 12, 13, 14, 20, 21, 22, 23, 24, 30, 31, 32, 33, 34. 4.2. а) 102;   б) 1102;   в) 10002;   г) 100002;    д) 1011002;   е) 28;    ж) 108;   з) 408;   и) 2008;   к) 100008;    л) 1016;   м) 2016;   н) 10016;   о) 9AFA16;   п) CDF016. 4.3. а) 12;   б) 10012;   в) 1112;   г) 11112;   д) 100112;   е) 78;   ж) 178;  з) 778;   и) 1078;   к) 7778;   л) F16;   м) 1F16;   н) FF16;   о) A0F16;   п) FFF16. 4.4. Четное двоичное число оканчивается цифрой 0, нечетное двоичное — цифрой 1, четное троичное — цифрами 0, 1 или 2. 4.5. а) 7; б) 511; в) 4091. 4.7. а) ни в какой; б) в шестеричной. 4.8. Основание 5. 4.9. а) 91; б) 183; в) 225; г) 35/64; д) 52,75; е) 335; ж) 520; з) 668; и) 7/16; к) 8333/64; л) 31; м) 2748; н) 4112; о) 41/64; п) 47825/32. 4.10. а) 11111012; 1758; 7D16; б) 111001012; 3458; E516; в) 10110002; 1308; 5816; г) 100101,012; 45,28; 25,416; д) 11001110,0012; 316,18; CE,216. 4.11. а) 11767,348; 13F7,716; б) 1653,5648; 3AB,BA16; в) 271,5478; B9,B3816; г) 13634,68; 179C,C16; д) 27,76748; 17,FBC16; е) 1425,628; 315,C816. 4.12. а) 10110011102; 13168; б) 10011111010000002; 1175008; в) 101010111100110111102; 25363368; г) 1000000010000,0001000000012; 10020,04018; д) 1101010111100,100111012; 15274,4728. 4.13. а) 1011012, 1011102, 1011112, 1100002; б) 2023, 2103, 2113, 2123, 2203, 2213, 2223, 10003; в) 148, 158, 168, 178, 208; г) 2816, 2916, 2A16, 2B16, 2C16, 2D16, 2E16, 2F16, 3016; 4.14. а) 4710 - 1011112 - 578 - 4710 - 578 - 1011112 - 2F16 - 4710 - 2F16 - 1011112 - 4710; б) 7910 - 10011112 - 1178 - 7910 - 1178 - 10011112 - 4F16 - 7910 - 4F16 - 10011112 - 7910. 4.15. +01234 001234+012 11234100012 2234101111210 334101112221011 44101112134.16. x01234 000000x012 1012340000 202411131012 30311142220211 4041322314.17. а) 110101002; б) 10001,02; в) 10101,12; г) 11001,12; д) 1348; е) 2248; ж) 24,38; з) 348; и) 1916; к) 2516; л) 19,A16; м) 2616. 4.18. а) в 16-й; б) в 10-й; в) в 3-й; г) в 8-й; д) в 16-й. 4.19. в) А=9, B=4, C=5, D=3, F=1, L=0, M=7, N=8;   г) A=3, B=6, C=2, D=5, E=9, F=7, G=1, H=0, I=4, J=8;   д) A=9, B=3, C=4, D=2, E=1, F=8, G=0, H=7, I=6. 4.20. а) 11012; б) 1,112; в) 1010,12; г) -10,012; д) 38; е) 338; ж) 22,18; з) 11,258; и) 1716; к) 1A9216; л) -1,7E16; м) 4BBC16. 4.21. а) 111000012; б) 11000110,012; в) 1000000,1012; г) 1001011,1012; д) 1748; е) 1428; ж) 15.268; з) 55.22228. 4.22. 11112. 4.23. 11001112; 10310; 1478. 4.24. а) 149310; б) 54210; в) 142010; г) 1110. 4.25. а) 1100102, 3816, 748, 7010; б) 1428, 10010, 11010012, 6E16; в) 1011111112, 50010, 7778, 2FF16; г) 11000002, 6016, 1418, 10010. 4.26. а) 00000011, 00000010, 00000001, 00000000, 10000001, 10000010, 10000011; б) 00000011, 00000010, 00000001, 00000000, 11111110, 11111101, 11111100; в) 00000011, 00000010, 00000001, 00000000, 11111111, 11111110, 11111101. 4.27. а) 00001111; б) 10111111; в) 01000001; г) невозможно. 4.28. Обратный: а) 11110110, б) 11110000, в) 10000000, г) невозможнo. Дополнительный: а) 11110111; б) 11110001; в) 10000001; г) 10000000. 4.29. а) -8; б) -101; в) -23; г) -128. 4.30. а) -23; б) -96; в) -84; г) -127. 4.31. Обратный: а) 00000111; б) 11111000; в) 11110011; г) 11100001; д) 00011001; е) 01111110; ж) переполнение; з) 10000000; и) невозможно. Дополнительный: а) 00000111; б) 11111001; в) 11110100; г) 11100010; д) 00011001; е) 01111110; ж) переполнение; з) 10000001; и) 10000000.</w:t>
      </w:r>
    </w:p>
    <w:p>
      <w:pPr>
        <w:pStyle w:val="Heading1"/>
      </w:pPr>
      <w:r>
        <w:t>Арифметика\СистемыСчисления new.pps</w:t>
      </w:r>
    </w:p>
    <w:p>
      <w:r>
        <w:t>Системы   счисления</w:t>
      </w:r>
    </w:p>
    <w:p>
      <w:r>
        <w:t>Определения</w:t>
      </w:r>
    </w:p>
    <w:p>
      <w:r>
        <w:t>Числа:123, 45678, 1010011, CXLЦифры:0, 1, 2, …         I, V, X, L, …Алфавит – это набор цифр:  {0, 1, 2, 3, 4, 5, 6, 7, 8, 9}Типы систем счисления:непозиционные – значение цифры не зависит от ее места (позиции) в записи числа;позиционные – зависит…</w:t>
      </w:r>
    </w:p>
    <w:p>
      <w:r>
        <w:t>Непозиционные системы</w:t>
      </w:r>
    </w:p>
    <w:p>
      <w:r>
        <w:t>Унарная – одна цифра обозначает единицу (1 день, 1 камень, 1 баран, …)Римская:I – 1 (палец),    V – 5 (раскрытая ладонь, 5 пальцев),    X – 10 (две ладони),    L – 50, C – 100 (Centum),  D – 500 (Demimille),   M – 1000 (Mille)</w:t>
      </w:r>
    </w:p>
    <w:p>
      <w:r>
        <w:t>Славянская система счисления</w:t>
      </w:r>
    </w:p>
    <w:p>
      <w:r>
        <w:t>алфавитная система счисления (непозиционная)</w:t>
      </w:r>
    </w:p>
    <w:p>
      <w:r>
        <w:t>Позиционные системы</w:t>
      </w:r>
    </w:p>
    <w:p>
      <w:r>
        <w:t>Позиционная система: значение цифры определяется ее позицией в записи числа.Десятичная система: первоначально – счет на пальцахизобретена в Индии, заимствована арабами, завезена в ЕвропуАлфавит: 0, 1, 2, 3, 4, 5, 6, 7, 8, 9Основание (количество цифр): 10</w:t>
      </w:r>
    </w:p>
    <w:p>
      <w:r>
        <w:t>3  7  8</w:t>
      </w:r>
    </w:p>
    <w:p>
      <w:r>
        <w:t>2    1    0</w:t>
      </w:r>
    </w:p>
    <w:p>
      <w:r>
        <w:t>разряды</w:t>
      </w:r>
    </w:p>
    <w:p>
      <w:r>
        <w:t>8</w:t>
      </w:r>
    </w:p>
    <w:p>
      <w:r>
        <w:t>70</w:t>
      </w:r>
    </w:p>
    <w:p>
      <w:r>
        <w:t>300</w:t>
      </w:r>
    </w:p>
    <w:p>
      <w:r>
        <w:t>= 3·102 + 7·101 + 8·100</w:t>
      </w:r>
    </w:p>
    <w:p>
      <w:r>
        <w:t>Другие позиционные системы:двоичная, восьмеричная, шестнадцатеричная (информатика)шестидесятеричная (1 минута = 60 секунд, 1 час = 60 минут)</w:t>
      </w:r>
    </w:p>
    <w:p>
      <w:r>
        <w:t>Двоичнаясистема     счисления</w:t>
      </w:r>
    </w:p>
    <w:p>
      <w:r>
        <w:t>Перевод целых чисел</w:t>
      </w:r>
    </w:p>
    <w:p>
      <w:r>
        <w:t>Двоичная система: Алфавит: 0, 1Основание (количество цифр):  2</w:t>
      </w:r>
    </w:p>
    <w:p>
      <w:r>
        <w:t>10  2</w:t>
      </w:r>
    </w:p>
    <w:p>
      <w:r>
        <w:t>2  10</w:t>
      </w:r>
    </w:p>
    <w:p>
      <w:r>
        <w:t>19</w:t>
      </w:r>
    </w:p>
    <w:p>
      <w:r>
        <w:t>19 = 100112</w:t>
      </w:r>
    </w:p>
    <w:p>
      <w:r>
        <w:t>система счисления</w:t>
      </w:r>
    </w:p>
    <w:p>
      <w:r>
        <w:t>100112</w:t>
      </w:r>
    </w:p>
    <w:p>
      <w:r>
        <w:t>4 3 2 1 0</w:t>
      </w:r>
    </w:p>
    <w:p>
      <w:r>
        <w:t>разряды</w:t>
      </w:r>
    </w:p>
    <w:p>
      <w:r>
        <w:t>= 1·24 + 0·23 + 0·22 + 1·21 + 1·20= 16 + 2 + 1 = 19</w:t>
      </w:r>
    </w:p>
    <w:p>
      <w:r>
        <w:t>Примеры:</w:t>
      </w:r>
    </w:p>
    <w:p>
      <w:r>
        <w:t>79 =</w:t>
      </w:r>
    </w:p>
    <w:p>
      <w:r>
        <w:t>1101102 =</w:t>
      </w:r>
    </w:p>
    <w:p>
      <w:r>
        <w:t>Метод подбора</w:t>
      </w:r>
    </w:p>
    <w:p>
      <w:r>
        <w:t>10  2</w:t>
      </w:r>
    </w:p>
    <w:p>
      <w:r>
        <w:t>77 = 64 +</w:t>
      </w:r>
    </w:p>
    <w:p>
      <w:r>
        <w:t>77</w:t>
      </w:r>
    </w:p>
    <w:p>
      <w:r>
        <w:t>77</w:t>
      </w:r>
    </w:p>
    <w:p>
      <w:r>
        <w:t>64</w:t>
      </w:r>
    </w:p>
    <w:p>
      <w:r>
        <w:t>Разложение по степеням двойки:  77 = 26 + 23 + 22 + 20</w:t>
      </w:r>
    </w:p>
    <w:p>
      <w:r>
        <w:t>+ 8 + …</w:t>
      </w:r>
    </w:p>
    <w:p>
      <w:r>
        <w:t>+ 4 + …</w:t>
      </w:r>
    </w:p>
    <w:p>
      <w:r>
        <w:t>+ 1</w:t>
      </w:r>
    </w:p>
    <w:p>
      <w:r>
        <w:t>77 = 10011012</w:t>
      </w:r>
    </w:p>
    <w:p>
      <w:r>
        <w:t>6 5 4 3 2 1 0</w:t>
      </w:r>
    </w:p>
    <w:p>
      <w:r>
        <w:t>разряды</w:t>
      </w:r>
    </w:p>
    <w:p>
      <w:r>
        <w:t>наибольшая степень двойки, которая меньше или равна заданному числу</w:t>
      </w:r>
    </w:p>
    <w:p>
      <w:r>
        <w:t>77 = 126 + 025 + 024 + 123 +122 +021 + 1 20</w:t>
      </w:r>
    </w:p>
    <w:p>
      <w:r>
        <w:t>13</w:t>
      </w:r>
    </w:p>
    <w:p>
      <w:r>
        <w:t>13</w:t>
      </w:r>
    </w:p>
    <w:p>
      <w:r>
        <w:t>5</w:t>
      </w:r>
    </w:p>
    <w:p>
      <w:r>
        <w:t>1</w:t>
      </w:r>
    </w:p>
    <w:p>
      <w:r>
        <w:t>5</w:t>
      </w:r>
    </w:p>
    <w:p>
      <w:r>
        <w:t>1</w:t>
      </w:r>
    </w:p>
    <w:p>
      <w:r>
        <w:t>8</w:t>
      </w:r>
    </w:p>
    <w:p>
      <w:r>
        <w:t>4</w:t>
      </w:r>
    </w:p>
    <w:p>
      <w:r>
        <w:t>1</w:t>
      </w:r>
    </w:p>
    <w:p>
      <w:r>
        <w:t>Перевод дробных чисел</w:t>
      </w:r>
    </w:p>
    <w:p>
      <w:r>
        <w:t>10  2</w:t>
      </w:r>
    </w:p>
    <w:p>
      <w:r>
        <w:t>2  10</w:t>
      </w:r>
    </w:p>
    <w:p>
      <w:r>
        <w:t>0,375 =       2</w:t>
      </w:r>
    </w:p>
    <w:p>
      <w:r>
        <w:t>101,0112</w:t>
      </w:r>
    </w:p>
    <w:p>
      <w:r>
        <w:t>2 1 0 -1 -2 -3</w:t>
      </w:r>
    </w:p>
    <w:p>
      <w:r>
        <w:t>разряды</w:t>
      </w:r>
    </w:p>
    <w:p>
      <w:r>
        <w:t>= 1·22 + 1·20 + 1·2-2 + 1·2-3= 4  + 1 + 0,25 + 0,125 = 5,375</w:t>
      </w:r>
    </w:p>
    <w:p>
      <w:r>
        <w:t>,750</w:t>
      </w:r>
    </w:p>
    <w:p>
      <w:r>
        <w:t>0</w:t>
      </w:r>
    </w:p>
    <w:p>
      <w:r>
        <w:t>    2</w:t>
      </w:r>
    </w:p>
    <w:p>
      <w:r>
        <w:t>,50</w:t>
      </w:r>
    </w:p>
    <w:p>
      <w:r>
        <w:t>1</w:t>
      </w:r>
    </w:p>
    <w:p>
      <w:r>
        <w:t>  2</w:t>
      </w:r>
    </w:p>
    <w:p>
      <w:r>
        <w:t>,0</w:t>
      </w:r>
    </w:p>
    <w:p>
      <w:r>
        <w:t>1</w:t>
      </w:r>
    </w:p>
    <w:p>
      <w:r>
        <w:t>0,7 = ?</w:t>
      </w:r>
    </w:p>
    <w:p>
      <w:r>
        <w:t>0,7 = 0,101100110…       = 0,1(0110)2</w:t>
      </w:r>
    </w:p>
    <w:p>
      <w:r>
        <w:t>Многие дробные числа нельзя представить в виде конечных двоичных дробей.</w:t>
      </w:r>
    </w:p>
    <w:p>
      <w:r>
        <w:t>Для их точного хранения требуется бесконечное число разрядов.</w:t>
      </w:r>
    </w:p>
    <w:p>
      <w:r>
        <w:t>Большинство дробных чисел хранится в памяти с ошибкой.</w:t>
      </w:r>
    </w:p>
    <w:p>
      <w:r>
        <w:t>0,0112</w:t>
      </w:r>
    </w:p>
    <w:p>
      <w:r>
        <w:t>Пример:</w:t>
      </w:r>
    </w:p>
    <w:p>
      <w:r>
        <w:t>3,875 =</w:t>
      </w:r>
    </w:p>
    <w:p>
      <w:r>
        <w:t>Арифметические операции</w:t>
      </w:r>
    </w:p>
    <w:p>
      <w:r>
        <w:t>сложение</w:t>
      </w:r>
    </w:p>
    <w:p>
      <w:r>
        <w:t>вычитание</w:t>
      </w:r>
    </w:p>
    <w:p>
      <w:r>
        <w:t>0+0=0  0+1=11+0=1  1+1=1021 + 1 + 1 = 112</w:t>
      </w:r>
    </w:p>
    <w:p>
      <w:r>
        <w:t>0-0=0  1-1=01-0=1  102-1=1</w:t>
      </w:r>
    </w:p>
    <w:p>
      <w:r>
        <w:t>перенос</w:t>
      </w:r>
    </w:p>
    <w:p>
      <w:r>
        <w:t>заем</w:t>
      </w:r>
    </w:p>
    <w:p>
      <w:r>
        <w:t>1 0 1 1 02+ 1 1 1 0 1 12</w:t>
      </w:r>
    </w:p>
    <w:p>
      <w:r>
        <w:t>1</w:t>
      </w:r>
    </w:p>
    <w:p>
      <w:r>
        <w:t></w:t>
      </w:r>
    </w:p>
    <w:p>
      <w:r>
        <w:t>0</w:t>
      </w:r>
    </w:p>
    <w:p>
      <w:r>
        <w:t>0</w:t>
      </w:r>
    </w:p>
    <w:p>
      <w:r>
        <w:t></w:t>
      </w:r>
    </w:p>
    <w:p>
      <w:r>
        <w:t>0</w:t>
      </w:r>
    </w:p>
    <w:p>
      <w:r>
        <w:t>1</w:t>
      </w:r>
    </w:p>
    <w:p>
      <w:r>
        <w:t>1</w:t>
      </w:r>
    </w:p>
    <w:p>
      <w:r>
        <w:t>0</w:t>
      </w:r>
    </w:p>
    <w:p>
      <w:r>
        <w:t>2</w:t>
      </w:r>
    </w:p>
    <w:p>
      <w:r>
        <w:t>1 0 0 0 1 0 12–       1 1 0 1 12</w:t>
      </w:r>
    </w:p>
    <w:p>
      <w:r>
        <w:t>1</w:t>
      </w:r>
    </w:p>
    <w:p>
      <w:r>
        <w:t></w:t>
      </w:r>
    </w:p>
    <w:p>
      <w:r>
        <w:t></w:t>
      </w:r>
    </w:p>
    <w:p>
      <w:r>
        <w:t>0  102</w:t>
      </w:r>
    </w:p>
    <w:p>
      <w:r>
        <w:t>1</w:t>
      </w:r>
    </w:p>
    <w:p>
      <w:r>
        <w:t>0</w:t>
      </w:r>
    </w:p>
    <w:p>
      <w:r>
        <w:t>0   1    1  102</w:t>
      </w:r>
    </w:p>
    <w:p>
      <w:r>
        <w:t>0</w:t>
      </w:r>
    </w:p>
    <w:p>
      <w:r>
        <w:t>1</w:t>
      </w:r>
    </w:p>
    <w:p>
      <w:r>
        <w:t>0</w:t>
      </w:r>
    </w:p>
    <w:p>
      <w:r>
        <w:t></w:t>
      </w:r>
    </w:p>
    <w:p>
      <w:r>
        <w:t></w:t>
      </w:r>
    </w:p>
    <w:p>
      <w:r>
        <w:t></w:t>
      </w:r>
    </w:p>
    <w:p>
      <w:r>
        <w:t>Примеры:</w:t>
      </w:r>
    </w:p>
    <w:p>
      <w:r>
        <w:t>Плюсы и минусы двоичной системы</w:t>
      </w:r>
    </w:p>
    <w:p>
      <w:r>
        <w:t>нужны технические устройства только с двумя устойчивыми состояниями (есть ток — нет тока, намагничен — не намагничен и т.п.); надежность и помехоустойчивость двоичных кодов;выполнение операций с двоичными числами для компьютера намного проще, чем с десятичными.</w:t>
      </w:r>
    </w:p>
    <w:p>
      <w:r>
        <w:t>простые десятичные числа записываются в виде бесконечных двоичных дробей;двоичные числа имеют много разрядов;запись числа в двоичной системе однородна, то есть содержит только нули и единицы; поэтому человеку сложно ее воспринимать.</w:t>
      </w:r>
    </w:p>
    <w:p>
      <w:r>
        <w:t>Восьмеричнаясистема     счисления</w:t>
      </w:r>
    </w:p>
    <w:p>
      <w:r>
        <w:t>Восьмеричная система</w:t>
      </w:r>
    </w:p>
    <w:p>
      <w:r>
        <w:t>Основание (количество цифр): 8Алфавит: 0, 1, 2, 3, 4, 5, 6, 7</w:t>
      </w:r>
    </w:p>
    <w:p>
      <w:r>
        <w:t>10  8</w:t>
      </w:r>
    </w:p>
    <w:p>
      <w:r>
        <w:t>8  10</w:t>
      </w:r>
    </w:p>
    <w:p>
      <w:r>
        <w:t>100</w:t>
      </w:r>
    </w:p>
    <w:p>
      <w:r>
        <w:t>100 = 1448</w:t>
      </w:r>
    </w:p>
    <w:p>
      <w:r>
        <w:t>система счисления</w:t>
      </w:r>
    </w:p>
    <w:p>
      <w:r>
        <w:t>1448</w:t>
      </w:r>
    </w:p>
    <w:p>
      <w:r>
        <w:t>2 1 0</w:t>
      </w:r>
    </w:p>
    <w:p>
      <w:r>
        <w:t>разряды</w:t>
      </w:r>
    </w:p>
    <w:p>
      <w:r>
        <w:t>= 1·82 + 4·81 + 4·80= 64 + 32 + 4 = 100</w:t>
      </w:r>
    </w:p>
    <w:p>
      <w:r>
        <w:t>Примеры:</w:t>
      </w:r>
    </w:p>
    <w:p>
      <w:r>
        <w:t>75 =</w:t>
      </w:r>
    </w:p>
    <w:p>
      <w:r>
        <w:t>1348 =</w:t>
      </w:r>
    </w:p>
    <w:p>
      <w:r>
        <w:t>Таблица восьмеричных чисел</w:t>
      </w:r>
    </w:p>
    <w:p>
      <w:r>
        <w:t>Перевод в двоичную и обратно</w:t>
      </w:r>
    </w:p>
    <w:p>
      <w:r>
        <w:t>8</w:t>
      </w:r>
    </w:p>
    <w:p>
      <w:r>
        <w:t>10</w:t>
      </w:r>
    </w:p>
    <w:p>
      <w:r>
        <w:t>2</w:t>
      </w:r>
    </w:p>
    <w:p>
      <w:r>
        <w:t>трудоемко2 действия</w:t>
      </w:r>
    </w:p>
    <w:p>
      <w:r>
        <w:t>8 = 23</w:t>
      </w:r>
    </w:p>
    <w:p>
      <w:r>
        <w:t>17258 =</w:t>
      </w:r>
    </w:p>
    <w:p>
      <w:r>
        <w:t>1      7      2      5</w:t>
      </w:r>
    </w:p>
    <w:p>
      <w:r>
        <w:t>001</w:t>
      </w:r>
    </w:p>
    <w:p>
      <w:r>
        <w:t>111</w:t>
      </w:r>
    </w:p>
    <w:p>
      <w:r>
        <w:t>010</w:t>
      </w:r>
    </w:p>
    <w:p>
      <w:r>
        <w:t>1012</w:t>
      </w:r>
    </w:p>
    <w:p>
      <w:r>
        <w:t>{</w:t>
      </w:r>
    </w:p>
    <w:p>
      <w:r>
        <w:t>{</w:t>
      </w:r>
    </w:p>
    <w:p>
      <w:r>
        <w:t>{</w:t>
      </w:r>
    </w:p>
    <w:p>
      <w:r>
        <w:t>{</w:t>
      </w:r>
    </w:p>
    <w:p>
      <w:r>
        <w:t>Примеры:</w:t>
      </w:r>
    </w:p>
    <w:p>
      <w:r>
        <w:t>21488 =</w:t>
      </w:r>
    </w:p>
    <w:p>
      <w:r>
        <w:t>12318 =</w:t>
      </w:r>
    </w:p>
    <w:p>
      <w:r>
        <w:t>Перевод из двоичной системы</w:t>
      </w:r>
    </w:p>
    <w:p>
      <w:r>
        <w:t>10010111011112</w:t>
      </w:r>
    </w:p>
    <w:p>
      <w:r>
        <w:t>Шаг 1. Разбить на триады, начиная справа:</w:t>
      </w:r>
    </w:p>
    <w:p>
      <w:r>
        <w:t>001 001 011 101 1112</w:t>
      </w:r>
    </w:p>
    <w:p>
      <w:r>
        <w:t>Шаг 2. Каждую триаду записать одной             восьмеричной цифрой:</w:t>
      </w:r>
    </w:p>
    <w:p>
      <w:r>
        <w:t>1</w:t>
      </w:r>
    </w:p>
    <w:p>
      <w:r>
        <w:t>3</w:t>
      </w:r>
    </w:p>
    <w:p>
      <w:r>
        <w:t>5</w:t>
      </w:r>
    </w:p>
    <w:p>
      <w:r>
        <w:t>7</w:t>
      </w:r>
    </w:p>
    <w:p>
      <w:r>
        <w:t>Ответ:  10010111011112 = 113578</w:t>
      </w:r>
    </w:p>
    <w:p>
      <w:r>
        <w:t>001 001 011 101 1112</w:t>
      </w:r>
    </w:p>
    <w:p>
      <w:r>
        <w:t>1</w:t>
      </w:r>
    </w:p>
    <w:p>
      <w:r>
        <w:t>Пример:</w:t>
      </w:r>
    </w:p>
    <w:p>
      <w:r>
        <w:t>1011010100102 =</w:t>
      </w:r>
    </w:p>
    <w:p>
      <w:r>
        <w:t>Арифметические операции</w:t>
      </w:r>
    </w:p>
    <w:p>
      <w:r>
        <w:t>сложение</w:t>
      </w:r>
    </w:p>
    <w:p>
      <w:r>
        <w:t>1 5 68 +   6 6 28</w:t>
      </w:r>
    </w:p>
    <w:p>
      <w:r>
        <w:t></w:t>
      </w:r>
    </w:p>
    <w:p>
      <w:r>
        <w:t>1</w:t>
      </w:r>
    </w:p>
    <w:p>
      <w:r>
        <w:t>6 + 2 = 8 = 8 + 05 + 6 + 1 = 12 = 8 + 41 + 6 + 1 = 8 = 8 + 0</w:t>
      </w:r>
    </w:p>
    <w:p>
      <w:r>
        <w:t></w:t>
      </w:r>
    </w:p>
    <w:p>
      <w:r>
        <w:t>1 в перенос</w:t>
      </w:r>
    </w:p>
    <w:p>
      <w:r>
        <w:t>1 в перенос</w:t>
      </w:r>
    </w:p>
    <w:p>
      <w:r>
        <w:t></w:t>
      </w:r>
    </w:p>
    <w:p>
      <w:r>
        <w:t>08</w:t>
      </w:r>
    </w:p>
    <w:p>
      <w:r>
        <w:t>0</w:t>
      </w:r>
    </w:p>
    <w:p>
      <w:r>
        <w:t>4</w:t>
      </w:r>
    </w:p>
    <w:p>
      <w:r>
        <w:t>1 в перенос</w:t>
      </w:r>
    </w:p>
    <w:p>
      <w:r>
        <w:t>Пример</w:t>
      </w:r>
    </w:p>
    <w:p>
      <w:r>
        <w:t>Арифметические операции</w:t>
      </w:r>
    </w:p>
    <w:p>
      <w:r>
        <w:t>вычитание</w:t>
      </w:r>
    </w:p>
    <w:p>
      <w:r>
        <w:t>4 5 68 –   2 7 78</w:t>
      </w:r>
    </w:p>
    <w:p>
      <w:r>
        <w:t></w:t>
      </w:r>
    </w:p>
    <w:p>
      <w:r>
        <w:t>(6 + 8) – 7 = 7 (5 – 1 + 8) – 7 = 5(4 – 1) – 2 = 1</w:t>
      </w:r>
    </w:p>
    <w:p>
      <w:r>
        <w:t></w:t>
      </w:r>
    </w:p>
    <w:p>
      <w:r>
        <w:t>заем</w:t>
      </w:r>
    </w:p>
    <w:p>
      <w:r>
        <w:t>78</w:t>
      </w:r>
    </w:p>
    <w:p>
      <w:r>
        <w:t>1</w:t>
      </w:r>
    </w:p>
    <w:p>
      <w:r>
        <w:t>5</w:t>
      </w:r>
    </w:p>
    <w:p>
      <w:r>
        <w:t>заем</w:t>
      </w:r>
    </w:p>
    <w:p>
      <w:r>
        <w:t>26</w:t>
      </w:r>
    </w:p>
    <w:p>
      <w:r>
        <w:t>Примеры</w:t>
      </w:r>
    </w:p>
    <w:p>
      <w:r>
        <w:t>Шестнадцатеричнаясистема     счисления</w:t>
      </w:r>
    </w:p>
    <w:p>
      <w:r>
        <w:t>Шестнадцатеричная система</w:t>
      </w:r>
    </w:p>
    <w:p>
      <w:r>
        <w:t>Основание (количество цифр): 16Алфавит: 0, 1, 2, 3, 4, 5, 6, 7, 8, 9,</w:t>
      </w:r>
    </w:p>
    <w:p>
      <w:r>
        <w:t>10  16</w:t>
      </w:r>
    </w:p>
    <w:p>
      <w:r>
        <w:t>16  10</w:t>
      </w:r>
    </w:p>
    <w:p>
      <w:r>
        <w:t>107</w:t>
      </w:r>
    </w:p>
    <w:p>
      <w:r>
        <w:t>107 = 6B16</w:t>
      </w:r>
    </w:p>
    <w:p>
      <w:r>
        <w:t>система счисления</w:t>
      </w:r>
    </w:p>
    <w:p>
      <w:r>
        <w:t>1C516</w:t>
      </w:r>
    </w:p>
    <w:p>
      <w:r>
        <w:t>2  1 0</w:t>
      </w:r>
    </w:p>
    <w:p>
      <w:r>
        <w:t>разряды</w:t>
      </w:r>
    </w:p>
    <w:p>
      <w:r>
        <w:t>= 1·162 + 12·161 + 5·160= 256 + 192 + 5 = 453</w:t>
      </w:r>
    </w:p>
    <w:p>
      <w:r>
        <w:t>A,10</w:t>
      </w:r>
    </w:p>
    <w:p>
      <w:r>
        <w:t>B,11</w:t>
      </w:r>
    </w:p>
    <w:p>
      <w:r>
        <w:t>C,12</w:t>
      </w:r>
    </w:p>
    <w:p>
      <w:r>
        <w:t>D,13</w:t>
      </w:r>
    </w:p>
    <w:p>
      <w:r>
        <w:t>E,14</w:t>
      </w:r>
    </w:p>
    <w:p>
      <w:r>
        <w:t>F 15</w:t>
      </w:r>
    </w:p>
    <w:p>
      <w:r>
        <w:t>B</w:t>
      </w:r>
    </w:p>
    <w:p>
      <w:r>
        <w:t>C</w:t>
      </w:r>
    </w:p>
    <w:p>
      <w:r>
        <w:t>Примеры:</w:t>
      </w:r>
    </w:p>
    <w:p>
      <w:r>
        <w:t>171 =</w:t>
      </w:r>
    </w:p>
    <w:p>
      <w:r>
        <w:t>1BC16 =</w:t>
      </w:r>
    </w:p>
    <w:p>
      <w:r>
        <w:t>Таблица шестнадцатеричных чисел</w:t>
      </w:r>
    </w:p>
    <w:p>
      <w:r>
        <w:t>Перевод в двоичную систему</w:t>
      </w:r>
    </w:p>
    <w:p>
      <w:r>
        <w:t>16</w:t>
      </w:r>
    </w:p>
    <w:p>
      <w:r>
        <w:t>10</w:t>
      </w:r>
    </w:p>
    <w:p>
      <w:r>
        <w:t>2</w:t>
      </w:r>
    </w:p>
    <w:p>
      <w:r>
        <w:t>трудоемко2 действия</w:t>
      </w:r>
    </w:p>
    <w:p>
      <w:r>
        <w:t>16 = 24</w:t>
      </w:r>
    </w:p>
    <w:p>
      <w:r>
        <w:t>7F1A16 =</w:t>
      </w:r>
    </w:p>
    <w:p>
      <w:r>
        <w:t>7        F        1        A</w:t>
      </w:r>
    </w:p>
    <w:p>
      <w:r>
        <w:t>0111</w:t>
      </w:r>
    </w:p>
    <w:p>
      <w:r>
        <w:t>{</w:t>
      </w:r>
    </w:p>
    <w:p>
      <w:r>
        <w:t>{</w:t>
      </w:r>
    </w:p>
    <w:p>
      <w:r>
        <w:t>1111</w:t>
      </w:r>
    </w:p>
    <w:p>
      <w:r>
        <w:t>0001</w:t>
      </w:r>
    </w:p>
    <w:p>
      <w:r>
        <w:t>10102</w:t>
      </w:r>
    </w:p>
    <w:p>
      <w:r>
        <w:t>{</w:t>
      </w:r>
    </w:p>
    <w:p>
      <w:r>
        <w:t>{</w:t>
      </w:r>
    </w:p>
    <w:p>
      <w:r>
        <w:t>Примеры:</w:t>
      </w:r>
    </w:p>
    <w:p>
      <w:r>
        <w:t>C73B16 =</w:t>
      </w:r>
    </w:p>
    <w:p>
      <w:r>
        <w:t>2FE116 =</w:t>
      </w:r>
    </w:p>
    <w:p>
      <w:r>
        <w:t>Перевод из двоичной системы</w:t>
      </w:r>
    </w:p>
    <w:p>
      <w:r>
        <w:t>10010111011112</w:t>
      </w:r>
    </w:p>
    <w:p>
      <w:r>
        <w:t>Шаг 1. Разбить на тетрады, начиная справа:</w:t>
      </w:r>
    </w:p>
    <w:p>
      <w:r>
        <w:t>0001 0010 1110 11112</w:t>
      </w:r>
    </w:p>
    <w:p>
      <w:r>
        <w:t>Шаг 2. Каждую тетраду записать одной             шестнадцатеричной цифрой:</w:t>
      </w:r>
    </w:p>
    <w:p>
      <w:r>
        <w:t>0001 0010 1110 11112</w:t>
      </w:r>
    </w:p>
    <w:p>
      <w:r>
        <w:t>1</w:t>
      </w:r>
    </w:p>
    <w:p>
      <w:r>
        <w:t>2</w:t>
      </w:r>
    </w:p>
    <w:p>
      <w:r>
        <w:t>E</w:t>
      </w:r>
    </w:p>
    <w:p>
      <w:r>
        <w:t>F</w:t>
      </w:r>
    </w:p>
    <w:p>
      <w:r>
        <w:t>Ответ:  10010111011112 = 12EF16</w:t>
      </w:r>
    </w:p>
    <w:p>
      <w:r>
        <w:t>Пример:</w:t>
      </w:r>
    </w:p>
    <w:p>
      <w:r>
        <w:t>1111001101111101012 =</w:t>
      </w:r>
    </w:p>
    <w:p>
      <w:r>
        <w:t>Перевод в восьмеричную и обратно</w:t>
      </w:r>
    </w:p>
    <w:p>
      <w:r>
        <w:t>трудоемко</w:t>
      </w:r>
    </w:p>
    <w:p>
      <w:r>
        <w:t>3DEA16 =</w:t>
      </w:r>
    </w:p>
    <w:p>
      <w:r>
        <w:t>11 1101 1110 10102</w:t>
      </w:r>
    </w:p>
    <w:p>
      <w:r>
        <w:t>16</w:t>
      </w:r>
    </w:p>
    <w:p>
      <w:r>
        <w:t>10</w:t>
      </w:r>
    </w:p>
    <w:p>
      <w:r>
        <w:t>8</w:t>
      </w:r>
    </w:p>
    <w:p>
      <w:r>
        <w:t>2</w:t>
      </w:r>
    </w:p>
    <w:p>
      <w:r>
        <w:t>Шаг 1. Перевести в двоичную систему:</w:t>
      </w:r>
    </w:p>
    <w:p>
      <w:r>
        <w:t>Шаг 2. Разбить на триады:</w:t>
      </w:r>
    </w:p>
    <w:p>
      <w:r>
        <w:t>Шаг 3. Триада – одна восьмеричная цифра:</w:t>
      </w:r>
    </w:p>
    <w:p>
      <w:r>
        <w:t>011 110 111 101 0102</w:t>
      </w:r>
    </w:p>
    <w:p>
      <w:r>
        <w:t>3DEA16 = 367528</w:t>
      </w:r>
    </w:p>
    <w:p>
      <w:r>
        <w:t>Пример:</w:t>
      </w:r>
    </w:p>
    <w:p>
      <w:r>
        <w:t>A 3 516 =</w:t>
      </w:r>
    </w:p>
    <w:p>
      <w:r>
        <w:t>Арифметические операции</w:t>
      </w:r>
    </w:p>
    <w:p>
      <w:r>
        <w:t>сложение</w:t>
      </w:r>
    </w:p>
    <w:p>
      <w:r>
        <w:t>A 5 B16+   C 7 E16</w:t>
      </w:r>
    </w:p>
    <w:p>
      <w:r>
        <w:t></w:t>
      </w:r>
    </w:p>
    <w:p>
      <w:r>
        <w:t>1 6 D 916</w:t>
      </w:r>
    </w:p>
    <w:p>
      <w:r>
        <w:t>10  5  11+  12  7  14</w:t>
      </w:r>
    </w:p>
    <w:p>
      <w:r>
        <w:t>11+14=25=16+95+7+1=13=D1610+12=22=16+6</w:t>
      </w:r>
    </w:p>
    <w:p>
      <w:r>
        <w:t></w:t>
      </w:r>
    </w:p>
    <w:p>
      <w:r>
        <w:t>1 в перенос</w:t>
      </w:r>
    </w:p>
    <w:p>
      <w:r>
        <w:t>1 в перенос</w:t>
      </w:r>
    </w:p>
    <w:p>
      <w:r>
        <w:t>13</w:t>
      </w:r>
    </w:p>
    <w:p>
      <w:r>
        <w:t>9</w:t>
      </w:r>
    </w:p>
    <w:p>
      <w:r>
        <w:t>6</w:t>
      </w:r>
    </w:p>
    <w:p>
      <w:r>
        <w:t>1</w:t>
      </w:r>
    </w:p>
    <w:p>
      <w:r>
        <w:t>Пример:</w:t>
      </w:r>
    </w:p>
    <w:p>
      <w:r>
        <w:t>С В А16+   A 5 916</w:t>
      </w:r>
    </w:p>
    <w:p>
      <w:r>
        <w:t>Арифметические операции</w:t>
      </w:r>
    </w:p>
    <w:p>
      <w:r>
        <w:t>вычитание</w:t>
      </w:r>
    </w:p>
    <w:p>
      <w:r>
        <w:t>С 5 B16–   A 7 E16</w:t>
      </w:r>
    </w:p>
    <w:p>
      <w:r>
        <w:t>заем</w:t>
      </w:r>
    </w:p>
    <w:p>
      <w:r>
        <w:t></w:t>
      </w:r>
    </w:p>
    <w:p>
      <w:r>
        <w:t>1 D D16</w:t>
      </w:r>
    </w:p>
    <w:p>
      <w:r>
        <w:t>12  5  11–  10  7  14</w:t>
      </w:r>
    </w:p>
    <w:p>
      <w:r>
        <w:t></w:t>
      </w:r>
    </w:p>
    <w:p>
      <w:r>
        <w:t>(11+16)–14=13=D16(5 – 1)+16 – 7=13=D16(12 – 1) – 10 = 1</w:t>
      </w:r>
    </w:p>
    <w:p>
      <w:r>
        <w:t>заем</w:t>
      </w:r>
    </w:p>
    <w:p>
      <w:r>
        <w:t>13</w:t>
      </w:r>
    </w:p>
    <w:p>
      <w:r>
        <w:t>1</w:t>
      </w:r>
    </w:p>
    <w:p>
      <w:r>
        <w:t>13</w:t>
      </w:r>
    </w:p>
    <w:p>
      <w:r>
        <w:t>Пример:</w:t>
      </w:r>
    </w:p>
    <w:p>
      <w:r>
        <w:t>1 В А16–   A 5 916</w:t>
      </w:r>
    </w:p>
    <w:p>
      <w:r>
        <w:t>Благодарю за внимание</w:t>
      </w:r>
    </w:p>
    <w:p>
      <w:pPr>
        <w:pStyle w:val="Heading1"/>
      </w:pPr>
      <w:r>
        <w:t>Арифметика\Структурное программирование.docx</w:t>
      </w:r>
    </w:p>
    <w:p>
      <w:r>
        <w:t>Парадигмы программирования — это совокупность методов, концепций, принципов, техник и инструментов, которые определяют способ организации программы на языке программирования и ход её выполнения.</w:t>
      </w:r>
    </w:p>
    <w:p>
      <w:r>
        <w:t>Ещё парадигмами называют запрет на определённые действия внутри кода программы. Его придумал Роберт Мартин — международный консультант в области разработки. С его точки зрения, парадигмы — это ограничения на определённые языковые конструкции, которые вынуждают использовать определённый стиль. Например, процедурное программирование накладывает запрет на прыжки по коду программы, а функциональное — на прямое изменение памяти компьютера.</w:t>
      </w:r>
    </w:p>
    <w:p>
      <w:r>
        <w:t>Парадигма программирования является концептуальной моделью, на основе которой организуется структура кода и происходит решение задач в программировании. Каждая парадигма определяет свой набор правил и подходов к написанию программ, поэтому разработчик выбирает парадигму в зависимости от требований задачи и уровня её сложности.</w:t>
      </w:r>
    </w:p>
    <w:p>
      <w:r>
        <w:t>В зависимости от выбранной парадигмы, программист использует различные подходы и инструменты для написания кода и решения задач. Например, парадигмы программирования могут быть процедурной, объектно-ориентированной, структурной, функциональной и т. д. Каждая парадигма имеет свои особенности и преимущества, и выбор конкретной парадигмы зависит от специфики проекта и личных предпочтений программиста.</w:t>
      </w:r>
    </w:p>
    <w:p>
      <w:r>
        <w:t>В числе четырёх основных парадигм перечисляют процедурное программирование, структурное программирование, объектно-ориентированное программирование, функциональное программирование. Первым возникло функциональное программирование (Алонзо Чёрч, 1936 год), затем процедурное программирование (Фон Нейман, 1940-х годы), за ним объектно-ориентированное (Оле-Йохан Даль, Кристен Нюгор, начало 1960-х годов, Алан Кэй, 1967 год), последним — структурное программирование (Эдсгер Дейкстра, 1968 год).</w:t>
      </w:r>
    </w:p>
    <w:p>
      <w:r>
        <w:t>Структурное программирование - методология разработки программного обеспечения, в основе которой лежит представление программы в виде иерархической структуры блоков. Предложена в 1970-х годах Э. Дейкстрой и др.</w:t>
      </w:r>
    </w:p>
    <w:p>
      <w:r>
        <w:t>Структурное программирование — это способ написания кода, при котором сложная задача разбивается на простые, логические блоки (подпрограммы, функции), выполняющиеся сверху вниз. Главная цель — сделать код читаемым, понятным и избавиться от запутанных переходов (goto), используя только последовательность, ветвление (if-else) и циклы (for, while).</w:t>
      </w:r>
    </w:p>
    <w:p>
      <w:r>
        <w:t>Основные принципы простыми словами:</w:t>
      </w:r>
    </w:p>
    <w:p>
      <w:r>
        <w:t>Большая задача разбивается на мелкие подзадачи (функции), которые проще писать и тестировать.</w:t>
      </w:r>
    </w:p>
    <w:p>
      <w:r>
        <w:t>Используются только три базовые структуры:</w:t>
      </w:r>
    </w:p>
    <w:p>
      <w:r>
        <w:t>Следование (действие 1 - действие 2).</w:t>
      </w:r>
    </w:p>
    <w:p>
      <w:r>
        <w:t>Ветвление (если А, то Б, иначе В).</w:t>
      </w:r>
    </w:p>
    <w:p>
      <w:r>
        <w:t>Цикл (повторять, пока А верно).</w:t>
      </w:r>
    </w:p>
    <w:p>
      <w:r>
        <w:t>Без «спагетти-кода»: запрет или строгое ограничение использования оператора перехода goto, из-за которого код становится хаотичным и сложным для понимания.</w:t>
      </w:r>
    </w:p>
    <w:p>
      <w:r>
        <w:t>Сначала описывается главная логика, а потом детализируются отдельные функции. Преимущества:</w:t>
      </w:r>
    </w:p>
    <w:p>
      <w:r>
        <w:t>Код легче читать и понимать.</w:t>
      </w:r>
    </w:p>
    <w:p>
      <w:r>
        <w:t>Легче искать ошибки (отлаживать).</w:t>
      </w:r>
    </w:p>
    <w:p>
      <w:r>
        <w:t>Проще вносить изменения в программу.</w:t>
      </w:r>
    </w:p>
    <w:p>
      <w:r>
        <w:t>Примерами структурных языков являются C, Pascal, Algol.</w:t>
      </w:r>
    </w:p>
    <w:p>
      <w:r>
        <w:t>В соответствии с данной методологией любая программа строится без использования оператора GoTo из трёх базовых управляющих структур: последовательность, ветвление, цикл; кроме того, используются подпрограммы. При этом разработка программы ведётся пошагово, методом «сверху вниз».</w:t>
      </w:r>
    </w:p>
    <w:p>
      <w:r>
        <w:t>Методология структурного программирования появилась как следствие возрастания сложности решаемых на компьютерах задач, и соответственно, усложнения программного обеспечения. В 1970-е годы объёмы и сложность программ достигли такого уровня, что традиционная (неструктурированная) разработка программ перестала удовлетворять потребностям практики. Программы становились слишком сложными, чтобы их можно было нормально сопровождать. Поэтому потребовалась систематизация процесса разработки и структуры программ.</w:t>
      </w:r>
    </w:p>
    <w:p>
      <w:r>
        <w:t>Методология структурной разработки программного обеспечения была признана «самой сильной формализацией 70-х годов».</w:t>
      </w:r>
    </w:p>
    <w:p>
      <w:r>
        <w:t>Проектирование сверху вниз начинается с наиболее абстрактного описания функций системы. По этому общему описанию (верхнего уровня) последовательно создаются более детальные описания. Процесс детализации продолжается до получения проекта, пригодного для программирования. Результирующий проект имеет вид иерархического дерева. Каждый его уровень должен включать в себя законченное описание системы, прежде чем начнется построение следующего уровня.</w:t>
      </w:r>
    </w:p>
    <w:p>
      <w:r>
        <w:t>Смысл проектирования сверху вниз состоит в том, что оно дает обозримое описание на каждой стадии, а также представление взаимосвязи всех составных частей проекта. Такой подход позволяет своевременно замечать возникающие проблемы и не переходить к последующей детализации до тех пор, пока полностью не завершен предыдущий уровень.</w:t>
      </w:r>
    </w:p>
    <w:p>
      <w:r>
        <w:t>Рассматриваемый подход иногда называют “иерархической декомпозицией” из-за ступенчатой природы процесса. Примеры структурных языков программирования</w:t>
      </w:r>
    </w:p>
    <w:p>
      <w:r>
        <w:t>Использование в современных языках.</w:t>
      </w:r>
    </w:p>
    <w:p>
      <w:r>
        <w:t>Многие языки, такие как C, Python, JavaScript, поддерживают последовательность команд, условные операторы и циклы, несмотря на наличие других парадигм.</w:t>
      </w:r>
    </w:p>
    <w:p>
      <w:r>
        <w:t>C: Активно использует функции, ветвления, циклы.</w:t>
      </w:r>
    </w:p>
    <w:p>
      <w:r>
        <w:t>Python: Поддерживает процедурное программирование, активно используется для быстрого прототипирования.</w:t>
      </w:r>
    </w:p>
    <w:p>
      <w:r>
        <w:t>JavaScript: Подходит для веб-разработки, поддерживает структурное программирование через функции и циклы.</w:t>
      </w:r>
    </w:p>
    <w:p>
      <w:r>
        <w:t>Сравнение с другими парадигмами</w:t>
      </w:r>
    </w:p>
    <w:p>
      <w:r>
        <w:t>1. Структурное (СП) и Объектно-ориентированное (ООП)</w:t>
      </w:r>
    </w:p>
    <w:p>
      <w:r>
        <w:t>СП фокусируется на последовательности инструкций и разделении программы на независимые блоки. В отличие от этого, ООП основывается на концепции объектов, которые инкапсулируют данные и методы, что позволяет взаимодействовать с ними через публичные интерфейсы.</w:t>
      </w:r>
    </w:p>
    <w:p>
      <w:r>
        <w:t>Преимущества ООП:</w:t>
      </w:r>
    </w:p>
    <w:p>
      <w:r>
        <w:t>Инкапсуляция: ООП позволяет скрывать детали реализации и предоставляет доступ только через методы, улучшая безопасность данных.</w:t>
      </w:r>
    </w:p>
    <w:p>
      <w:r>
        <w:t>Наследование, полиморфизм: Эти механизмы позволяют повторно использовать код, а также создавать гибкие архитектуры.</w:t>
      </w:r>
    </w:p>
    <w:p>
      <w:r>
        <w:t>Модульность: Создание объектов и классов позволяет организовать код в более естественные структуры, которые могут быть использованы повторно.</w:t>
      </w:r>
    </w:p>
    <w:p>
      <w:r>
        <w:t>Недостатки ООП:</w:t>
      </w:r>
    </w:p>
    <w:p>
      <w:r>
        <w:t>Более сложное понимание для начинающих.</w:t>
      </w:r>
    </w:p>
    <w:p>
      <w:r>
        <w:t>Высокая степень связанности между объектами может затруднять тестирование и отладку.</w:t>
      </w:r>
    </w:p>
    <w:p>
      <w:r>
        <w:t>2. Структурное и Функциональное (ФП)</w:t>
      </w:r>
    </w:p>
    <w:p>
      <w:r>
        <w:t>Функциональное программирование отличается тем, что программы в нём строятся как вычисления, основанные на функциях, а не на изменении состояния или выполнении последовательных шагов. В этом подходе функции рассматриваются как "первоклассные объекты", при разработке используется минимизация побочных эффектов.</w:t>
      </w:r>
    </w:p>
    <w:p>
      <w:r>
        <w:t>Преимущества ФП:</w:t>
      </w:r>
    </w:p>
    <w:p>
      <w:r>
        <w:t>Чистые функции возвращают результат, не изменяя состояния программы.</w:t>
      </w:r>
    </w:p>
    <w:p>
      <w:r>
        <w:t>Меньше ошибок: Отсутствие побочных эффектов, мутаций данных снижает вероятность возникновения ошибок.</w:t>
      </w:r>
    </w:p>
    <w:p>
      <w:r>
        <w:t>Многозадачность: Легко поддерживается параллельная обработка.</w:t>
      </w:r>
    </w:p>
    <w:p>
      <w:r>
        <w:t>Недостатки ФП:</w:t>
      </w:r>
    </w:p>
    <w:p>
      <w:r>
        <w:t>Требуется высокая математическая подготовка для понимания концепций.</w:t>
      </w:r>
    </w:p>
    <w:p>
      <w:r>
        <w:t>Меньшая гибкость при необходимости работы с состоянием и объектами.</w:t>
      </w:r>
    </w:p>
    <w:p>
      <w:r>
        <w:t>3. Структурное и логико-ориентировочное (ЛОП)</w:t>
      </w:r>
    </w:p>
    <w:p>
      <w:r>
        <w:t>ЛОП фокусируется на представлении знаний и решении задач через логические правила, факты. Примером логико-ориентированного языка является Prolog, который использует набор фактов и правил для вывода заключений.</w:t>
      </w:r>
    </w:p>
    <w:p>
      <w:r>
        <w:t>Преимущества ЛОП:</w:t>
      </w:r>
    </w:p>
    <w:p>
      <w:r>
        <w:t>Естественная модель решения проблем: ЛОП более естественно для решения задач, требующих логического вывода, например, в области искусственного интеллекта.</w:t>
      </w:r>
    </w:p>
    <w:p>
      <w:r>
        <w:t>Высокий уровень абстракции: ЛОП позволяет на более высоком уровне решать проблемы, не заботясь о низкоуровневых деталях реализации.</w:t>
      </w:r>
    </w:p>
    <w:p>
      <w:r>
        <w:t>Недостатки ЛОП:</w:t>
      </w:r>
    </w:p>
    <w:p>
      <w:r>
        <w:t>Не подходит для задач, где требуется строгая последовательность операций и манипуляции состоянием.</w:t>
      </w:r>
    </w:p>
    <w:p>
      <w:r>
        <w:t>4. Структурное и событие-ориентированное</w:t>
      </w:r>
    </w:p>
    <w:p>
      <w:r>
        <w:t>Событие-ориентированное программирование (EOP) — это парадигма, основанная на обработке событий, взаимодействии между компонентами программы через события и их обработчики. Этот подход широко используется в создании пользовательских интерфейсов и в системах реального времени.</w:t>
      </w:r>
    </w:p>
    <w:p>
      <w:r>
        <w:t>Преимущества EOP:</w:t>
      </w:r>
    </w:p>
    <w:p>
      <w:r>
        <w:t>Легкость в реализации асинхронных процессов, событий.</w:t>
      </w:r>
    </w:p>
    <w:p>
      <w:r>
        <w:t>Идеален для систем с высокой степенью взаимодействия между компонентами.</w:t>
      </w:r>
    </w:p>
    <w:p>
      <w:r>
        <w:t>Недостатки EOP:</w:t>
      </w:r>
    </w:p>
    <w:p>
      <w:r>
        <w:t>Сложность отслеживания и отладки событийных взаимодействий.</w:t>
      </w:r>
    </w:p>
    <w:p>
      <w:r>
        <w:t>Краткое сравнение</w:t>
      </w:r>
    </w:p>
    <w:p>
      <w:r>
        <w:t>История методологии структурного программирования</w:t>
      </w:r>
    </w:p>
    <w:p>
      <w:r>
        <w:t>Первоначально идея структурного программирования появилась на свет в связи с оператором GoTo и сомнениями в целесообразности его применения. Ситуация коренным образом изменилась через десять лет, когда в марте 1968 года Дейкстра опубликовал своё знаменитое письмо «Оператор Go To считается вредным» (Go To Statement Considered Harmful). Это поистине исторический документ, оказавший заметное влияние на дальнейшее развитие программирования.</w:t>
      </w:r>
    </w:p>
    <w:p>
      <w:r>
        <w:t>Принципы структурного программирования</w:t>
      </w:r>
    </w:p>
    <w:p>
      <w:r>
        <w:t>Становление и развитие структурного программирования связано с именем Эдсгера Дейкстры.</w:t>
      </w:r>
    </w:p>
    <w:p>
      <w:r>
        <w:t>Принцип 1. Следует отказаться от использования оператора безусловного перехода GoTo.</w:t>
      </w:r>
    </w:p>
    <w:p>
      <w:r>
        <w:t>Принцип 2. Любая программа строится из трёх базовых управляющих конструкций: последовательность, ветвление, цикл.</w:t>
      </w:r>
    </w:p>
    <w:p>
      <w:r>
        <w:t>• Последовательность - однократное выполнение операций в том порядке, в котором они записаны в тексте программы.</w:t>
      </w:r>
    </w:p>
    <w:p>
      <w:r>
        <w:t>• Ветвление - однократное выполнение одной из двух или более операций, в зависимости от выполнения заданного условия.</w:t>
      </w:r>
    </w:p>
    <w:p>
      <w:r>
        <w:t>• Цикл - многократное исполнение одной и той же операции до тех пор, пока выполняется заданное условие (условие продолжения цикла).</w:t>
      </w:r>
    </w:p>
    <w:p>
      <w:r>
        <w:t>Принцип 3. В программе базовые управляющие конструкции могут быть вложены друг в друга произвольным образом. Никаких других средств управления последовательностью выполнения операций не предусматривается.</w:t>
      </w:r>
    </w:p>
    <w:p>
      <w:r>
        <w:t>Принцип 4. Повторяющиеся фрагменты программы можно оформить в виде подпрограмм (процедур и функций). Таким же образом (в виде подпрограмм) можно оформить логически целостные фрагменты программы, даже если они не повторяются.</w:t>
      </w:r>
    </w:p>
    <w:p>
      <w:r>
        <w:t>В этом случае в тексте основной программы, вместо помещённого в подпрограмму фрагмента, вставляется инструкция «Вызов подпрограммы». При выполнении такой инструкции работает вызванная подпрограмма. После этого продолжается исполнение основной программы, начиная с инструкции, следующей за командой «Вызов подпрограммы».</w:t>
      </w:r>
    </w:p>
    <w:p>
      <w:r>
        <w:t>Принцип 5. Каждую логически законченную группу инструкций следует оформить как блок (block). Блоки являются основой структурного программирования.</w:t>
      </w:r>
    </w:p>
    <w:p>
      <w:r>
        <w:t>Блок - это логически сгруппированная часть исходного кода, например, набор инструкций, записанных подряд в исходном коде программы. Понятие блок означает, что к блоку инструкций следует обращаться как к единой инструкции. Блоки служат для ограничения области видимости переменных и функций. Блоки могут быть пустыми или вложенными один в другой. Границы блока строго определены. Например, в if-инструкции блок ограничен кодом BEGIN..END (в языке Паскаль) или фигурными скобками {...} (в языке C) или отступами (в языке Питон).</w:t>
      </w:r>
    </w:p>
    <w:p>
      <w:r>
        <w:t>Принцип 6. Все перечисленные конструкции должны иметь один вход и один выход. Произвольные управляющие конструкции могут иметь произвольное число входов и выходов. Ограничив себя управляющими конструкциями с одним входом и одним выходом, мы получаем возможность построения произвольных алгоритмов любой сложности с помощью простых и надежных механизмов.</w:t>
      </w:r>
    </w:p>
    <w:p>
      <w:r>
        <w:t>Принцип 7. Разработка программы ведётся пошагово, методом «сверху вниз» (top-down method).</w:t>
      </w:r>
    </w:p>
    <w:p>
      <w:r>
        <w:t>Следует также учесть, что принципы структурного программирования в равной степени могут применяться при разработке программ как «сверху вниз», так и «снизу вверх».</w:t>
      </w:r>
    </w:p>
    <w:p>
      <w:r>
        <w:t>Метод «сверху вниз»</w:t>
      </w:r>
    </w:p>
    <w:p>
      <w:r>
        <w:t>Нисходящее проектирование (сверху вниз) начинает с общей структуры системы, постепенно детализируя функционал, что позволяет раньше выявить логические ошибки. Восходящее проектирование (снизу вверх) идет от разработки мелких, готовых модулей к их объединению, что удобно для переиспользования кода. Часто применяется гибридный подход для баланса.</w:t>
      </w:r>
    </w:p>
    <w:p>
      <w:r>
        <w:t>Нисходящее проектирование («Сверху вниз» / Top-Down).</w:t>
      </w:r>
    </w:p>
    <w:p>
      <w:r>
        <w:t>Процесс начинается с верхнего уровня абстракции (общая цель, функционал системы) и идет к более низким уровням (конкретные алгоритмы, модули). Процесс:</w:t>
      </w:r>
    </w:p>
    <w:p>
      <w:r>
        <w:t>Определение основных функций системы.</w:t>
      </w:r>
    </w:p>
    <w:p>
      <w:r>
        <w:t>Разбиение функций на подфункции и модули.</w:t>
      </w:r>
    </w:p>
    <w:p>
      <w:r>
        <w:t>Детализация модулей до уровня кода.</w:t>
      </w:r>
    </w:p>
    <w:p>
      <w:r>
        <w:t>Легче контролировать архитектуру, ошибки взаимодействия модулей обнаруживаются раньше. Применение- разработка крупных систем, где важно видение целого.</w:t>
      </w:r>
    </w:p>
    <w:p>
      <w:r>
        <w:t>Сначала пишется текст основной программы, в котором вместо каждого связного логического фрагмента текста вставляется вызов подпрограммы, которая будет выполнять этот фрагмент. Вместо настоящих, работающих подпрограмм, в программу вставляются фиктивные части - заглушки, которые, говоря упрощенно, ничего не делают.</w:t>
      </w:r>
    </w:p>
    <w:p>
      <w:r>
        <w:t>Если говорить точнее, заглушка удовлетворяет требованиям интерфейса заменяемого фрагмента (модуля), но не выполняет его функций или выполняет их частично. Затем заглушки заменяются или дорабатываются до настоящих полнофункциональных фрагментов (модулей) в соответствии с планом программирования. На каждой стадии процесса реализации уже созданная программа должна правильно работать по отношению к более низкому уровню. Полученная программа проверяется и отлаживается.</w:t>
      </w:r>
    </w:p>
    <w:p>
      <w:r>
        <w:t>После того, как программист убедится, что подпрограммы вызываются в правильной последовательности (то есть общая структура программы верна), подпрограммы-заглушки последовательно заменяются на реально работающие, причём разработка каждой подпрограммы ведётся тем же методом, что и основной программы. Разработка заканчивается тогда, когда не останется ни одной заглушки.</w:t>
      </w:r>
    </w:p>
    <w:p>
      <w:r>
        <w:t>Такая последовательность гарантирует, что на каждом этапе разработки программист одновременно имеет дело с обозримым и понятным ему множеством фрагментов, и может быть уверен, что общая структура всех более высоких уровней программы верна.</w:t>
      </w:r>
    </w:p>
    <w:p>
      <w:r>
        <w:t>При сопровождении и внесении изменений в программу выясняется, в какие именно процедуры нужно внести изменения. Они вносятся, не затрагивая части программы, непосредственно не связанные с ними. Это позволяет гарантировать, что при внесении изменений и исправлении ошибок не выйдет из строя какая-то часть программы, находящаяся в данный момент вне зоны внимания программиста.</w:t>
      </w:r>
    </w:p>
    <w:p>
      <w:r>
        <w:t>Основное назначение нисходящего проектирования – служить средством разбиения большой задачи на меньшие подзадачи так, чтобы каждую подзадачу можно было рассматривать независимо.</w:t>
      </w:r>
    </w:p>
    <w:p>
      <w:r>
        <w:t>Суть метода нисходящего проектирования заключается в следующем.</w:t>
      </w:r>
    </w:p>
    <w:p>
      <w:r>
        <w:t>На начальном шаге в соответствии с общими требованиями к программному средству разрабатывается его укрупненная структура без детальной проработки отдельных частей. Затем выделяются функциональные требования более низкого уровня и в соответствии с ними разрабатываются отдельные компоненты программного средства. Каждый из компонентов детализируется до тех пор, пока его составные части не будут окончательно уточнены.</w:t>
      </w:r>
    </w:p>
    <w:p>
      <w:r>
        <w:t>На каждом шаге нисходящего проектирования делается оценка правильности вносимых уточнений в контексте правильности функционирования разрабатываемого программного средства в целом.</w:t>
      </w:r>
    </w:p>
    <w:p>
      <w:r>
        <w:t>Компоненты нижнего уровня ПС называются программными модулями.</w:t>
      </w:r>
    </w:p>
    <w:p>
      <w:r>
        <w:t>Классической стратегией, на которой основана реализация метода нисходящего проектирования, является пошаговое уточнение.</w:t>
      </w:r>
    </w:p>
    <w:p>
      <w:r>
        <w:t>Пошаговое уточнение</w:t>
      </w:r>
    </w:p>
    <w:p>
      <w:r>
        <w:t>При пошаговом уточнении на каждом следующем этапе декомпозиции детализируются программные компоненты очередного более низкого уровня. При этом результаты каждого этапа являются уточнением результатов предыдущего этапа лишь с небольшими изменениями.</w:t>
      </w:r>
    </w:p>
    <w:p>
      <w:r>
        <w:t>Существуют различные способы реализации пошагового уточнения.</w:t>
      </w:r>
    </w:p>
    <w:p>
      <w:r>
        <w:t>Далее рассматриваются два классических способа:</w:t>
      </w:r>
    </w:p>
    <w:p>
      <w:r>
        <w:t>проектирование программного средства с помощью псевдокода и управляющих конструкций структурного программирования;</w:t>
      </w:r>
    </w:p>
    <w:p>
      <w:r>
        <w:t>использование комментариев для описания обработки данных.</w:t>
      </w:r>
    </w:p>
    <w:p>
      <w:r>
        <w:t>Пошаговое уточнение требует, чтобы взаимное расположение строк текста программы обеспечивало ее читабельность.</w:t>
      </w:r>
    </w:p>
    <w:p>
      <w:r>
        <w:t>Общее правило записи текста разрабатываемой программы: служебные слова, которыми начинается и заканчивается та или иная управляющая конструкция, записываются на одной вертикали; все вложенные в данную конструкцию псевдокоды (или комментарии, или операторы программы) и управляющие конструкции записываются с отступом вправо.</w:t>
      </w:r>
    </w:p>
    <w:p>
      <w:r>
        <w:t>Преимущества метода пошагового уточнения:</w:t>
      </w:r>
    </w:p>
    <w:p>
      <w:r>
        <w:t>основное внимание при его использовании обращается на проектирование корректной структуры программы, а не на ее детализацию;</w:t>
      </w:r>
    </w:p>
    <w:p>
      <w:r>
        <w:t>так как каждый последующий этап является уточнением предыдущего лишь с небольшими изменениями, то легко может быть выполнена проверка корректности процесса разработки на всех этапах.</w:t>
      </w:r>
    </w:p>
    <w:p>
      <w:r>
        <w:t>Недостаток метода пошагового уточнения: на поздних этапах проектирования программного средства может обнаружиться необходимость в структурных изменениях, требующих пересмотра более ранних решений.</w:t>
      </w:r>
    </w:p>
    <w:p>
      <w:r>
        <w:t>Проектирование программных средств с помощью псевдокода и управляющих конструкций структурного программирования</w:t>
      </w:r>
    </w:p>
    <w:p>
      <w:r>
        <w:t>При использовании данного способа разбиение программы на модули осуществляется эвристическим способом. На каждом этапе проектирования осуществляется выбор необходимых управляющих конструкций, но операции с данными по возможности не уточняются (это откладывается на возможно более поздние сроки). Таким образом, фактически проектируется управляющая структура программы.</w:t>
      </w:r>
    </w:p>
    <w:p>
      <w:r>
        <w:t>На этапе, когда принимается решение о прекращении дальнейшего уточнения, оставшиеся неопределенными функции становятся вызываемыми модулями или подпрограммами, а проектируемый модуль – управляющим модулем.</w:t>
      </w:r>
    </w:p>
    <w:p>
      <w:r>
        <w:t>Использование комментариев для описания обработки данных</w:t>
      </w:r>
    </w:p>
    <w:p>
      <w:r>
        <w:t>При этом способе на каждом этапе уточнений используются управляющие конструкции структурного программирования, а правила обработки данных не детализируются. Они описываются в виде комментариев.</w:t>
      </w:r>
    </w:p>
    <w:p>
      <w:r>
        <w:t>На каждом этапе уточнений блоки, представленные комментариями, частично детализируются. Но сами комментарии при этом не выбрасываются. В результате после окончания проектирования получается хорошо прокомментированный текст программы.</w:t>
      </w:r>
    </w:p>
    <w:p>
      <w:r>
        <w:t>Наиболее часто используются следующие виды комментариев:</w:t>
      </w:r>
    </w:p>
    <w:p>
      <w:r>
        <w:t>заголовки – объясняют назначение основных компонентов программы на отдельных этапах пошаговой детализации;</w:t>
      </w:r>
    </w:p>
    <w:p>
      <w:r>
        <w:t>построчные – описывают мелкие фрагменты программы;</w:t>
      </w:r>
    </w:p>
    <w:p>
      <w:r>
        <w:t>вводные – помещаются в начале текста программы и задают общую информацию о ней (например, назначение программы, сведения об авторах, дата написания, используемый метод решения, время выполнения, требуемый объем памяти).</w:t>
      </w:r>
    </w:p>
    <w:p>
      <w:r>
        <w:t>Восходящее проектирование («Снизу вверх» / Bottom-Up).</w:t>
      </w:r>
    </w:p>
    <w:p>
      <w:r>
        <w:t>Сначала создаются детали, компоненты и элементарные функции, которые затем собираются в крупные блоки и систему.</w:t>
      </w:r>
    </w:p>
    <w:p>
      <w:r>
        <w:t>Разработка мелких, самостоятельных модулей/библиотек.</w:t>
      </w:r>
    </w:p>
    <w:p>
      <w:r>
        <w:t>Тестирование низкоуровневых компонентов.</w:t>
      </w:r>
    </w:p>
    <w:p>
      <w:r>
        <w:t>Объединение модулей в более сложные структуры.</w:t>
      </w:r>
    </w:p>
    <w:p>
      <w:r>
        <w:t>Высокая степень повторного использования кода, удобство тестирования отдельных частей. Применение- создание библиотек, драйверов, систем с большим количеством переиспользуемых элементов.</w:t>
      </w:r>
    </w:p>
    <w:p>
      <w:r>
        <w:t>При использовании восходящего проектирования в первую очередь выделяются функции нижнего уровня, которые должно выполнять программное средство. Эти функции реализуются с помощью программных модулей самых нижних уровней. Затем на основе этих модулей проектируются программные компоненты более высокого уровня. Процесс продолжается, пока не будет завершена разработка всего программного средства.</w:t>
      </w:r>
    </w:p>
    <w:p>
      <w:r>
        <w:t>В чистом виде метод восходящего проектирования используется крайне редко. Основным его недостатком является то, что программисты начинают разработку программного средства с несущественных, вспомогательных деталей. Это затрудняет проектирование программного средства в целом.</w:t>
      </w:r>
    </w:p>
    <w:p>
      <w:r>
        <w:t>Метод восходящего проектирования целесообразно применять в следующих случаях:</w:t>
      </w:r>
    </w:p>
    <w:p>
      <w:r>
        <w:t>существуют  разработанные модули, которые могут быть использованы для выполнения некоторых функций разрабатываемой программы;</w:t>
      </w:r>
    </w:p>
    <w:p>
      <w:r>
        <w:t>заранее известно, что некоторые простые или стандартные модули потребуются нескольким различным частям программы (например, подпрограмма анализа ошибок, ввода-вывода и т.п.).</w:t>
      </w:r>
    </w:p>
    <w:p>
      <w:r>
        <w:t>Обычно используется сочетание методов нисходящего и восходящего проектирования. Такое сочетание возможно различными способами. Ниже рассмотрены два из них.</w:t>
      </w:r>
    </w:p>
    <w:p>
      <w:r>
        <w:t>Первый способ сочетания</w:t>
      </w:r>
    </w:p>
    <w:p>
      <w:r>
        <w:t>Выделяются ключевые (наиболее важные) модули промежуточных уровней разрабатываемой программы. Затем проектирование ведется нисходящим и восходящим методами одновременно (рисунок 1).</w:t>
      </w:r>
    </w:p>
    <w:p>
      <w:r>
        <w:t>Второй способ сочетания</w:t>
      </w:r>
    </w:p>
    <w:p>
      <w:r>
        <w:t>Проектируются модули нижнего уровня (те, которые необходимо спроектировать заранее). Затем программа проектируется одновременно нисходящим и восходящим методами (рисунок 2).</w:t>
      </w:r>
    </w:p>
    <w:p>
      <w:r>
        <w:t>Рисунок 1 – Проектирование программы нисходящими и восходящим методами</w:t>
      </w:r>
    </w:p>
    <w:p>
      <w:r>
        <w:t>на базе ключевых модулей</w:t>
      </w:r>
    </w:p>
    <w:p>
      <w:r>
        <w:t>Рисунок 2 – Проектирование программы нисходящими и восходящим методами</w:t>
      </w:r>
    </w:p>
    <w:p>
      <w:r>
        <w:t>на базе модулей нижнего уровня</w:t>
      </w:r>
    </w:p>
    <w:p>
      <w:r>
        <w:t>При таком способе проектирования наиболее важной задачей является согласование интерфейса между верхними и нижними уровнями программы, выполняемое в последнюю очередь. Это является существенным недостатком данного способа сочетания. Разработчики должны обладать достаточно высокой квалификацией, чтобы не оказалось, что верхняя и нижняя части программы несовместимы между собой.</w:t>
      </w:r>
    </w:p>
    <w:p>
      <w:r>
        <w:t>В реальности часто используется комбинация методов, например, при нисходящем проектировании прототипируются нижние уровни для проверки работоспособности.</w:t>
      </w:r>
    </w:p>
    <w:p>
      <w:r>
        <w:t>Графические представления структурного программирования</w:t>
      </w:r>
    </w:p>
    <w:p>
      <w:r>
        <w:t>Для графического представления структурированных схем алгоритмов разработан ряд специальных методов. Ниже рассмотрены два из них – метод Дамке и схемы Насси–Шнейдермана.</w:t>
      </w:r>
    </w:p>
    <w:p>
      <w:r>
        <w:t>Метод Дамке</w:t>
      </w:r>
    </w:p>
    <w:p>
      <w:r>
        <w:t>М. Дамке предложил для конструкций структурированных схем алгоритмов специальные обозначения, основанные на идеях нисходящего проектирования. Основные конструкции структурного программирования по методу Дамке изображаются следующим образом:</w:t>
      </w:r>
    </w:p>
    <w:p>
      <w:r>
        <w:t>Функциональный блок, как обычно, обозначается прямоугольником.</w:t>
      </w:r>
    </w:p>
    <w:p>
      <w:r>
        <w:t>Рисунок 3 – Представление функционального блока по методу Дамке</w:t>
      </w:r>
    </w:p>
    <w:p>
      <w:r>
        <w:t>Конструкция If-Then-Else изображается в соответствии с рисунком 4. Элементы с выполняемыми действиями  находятся  справа  от  символа</w:t>
      </w:r>
    </w:p>
    <w:p>
      <w:r>
        <w:t>«Решение». Вход и выход из конструкции находятся соответственно сверху и снизу символа «Решение».</w:t>
      </w:r>
    </w:p>
    <w:p>
      <w:r>
        <w:t>Рисунок  4 – Представление конструкции If-Then-Else по методу Дамке</w:t>
      </w:r>
    </w:p>
    <w:p>
      <w:r>
        <w:t>Конструкция цикла с предусловием («Пока») представляется в соответствии с рисунок 5. В шестиугольнике записывается условие входа в цикл. Тело цикла выполняется до тех пор, пока условие истинно. Условие проверяется первым. Графически это изображается положением шестиугольника выше выполняемого тела цикла.</w:t>
      </w:r>
    </w:p>
    <w:p>
      <w:r>
        <w:t>Рисунок 5 – Представление цикла с предусловием по методу Дамке</w:t>
      </w:r>
    </w:p>
    <w:p>
      <w:r>
        <w:t>Следует обратить внимание на то, что входы и выходы из всех конструкций метода Дамке находятся в левой части (сверху и снизу) графического представления конструкций. Расширения конструкций в правой части представления выходов не имеют.</w:t>
      </w:r>
    </w:p>
    <w:p>
      <w:r>
        <w:t>Дополнительные конструкции структурного программирования изображаются следующим образом.</w:t>
      </w:r>
    </w:p>
    <w:p>
      <w:r>
        <w:t>Конструкция цикла с постусловием («До») представляется в соответствии с рисунком 6. В шестиугольнике записывается условие выхода из цикла.</w:t>
      </w:r>
    </w:p>
    <w:p>
      <w:r>
        <w:t>Если условие истинно, осуществляется выход из цикла. Тело цикла выполняется до проверки условия. Графически это изображается положением шестиугольника ниже тела цикла.</w:t>
      </w:r>
    </w:p>
    <w:p>
      <w:r>
        <w:t>Рисунок 6 – Представление цикла с постусловием по методу Дамке</w:t>
      </w:r>
    </w:p>
    <w:p>
      <w:r>
        <w:t>Конструкция цикла с параметром изображается с учетом того, что она является частным случаем цикла с предусловием (7). В шестиугольнике записываются начальное и конечное значения параметра цикла, перед которыми помещается слово «Для» или соответствующее служебное слово оператора цикла с параметром целевого языка программирования (например, For в ряде языков).</w:t>
      </w:r>
    </w:p>
    <w:p>
      <w:r>
        <w:t>Рисунок 7  – Представление конструкции цикла с параметром по методу Дамке</w:t>
      </w:r>
    </w:p>
    <w:p>
      <w:r>
        <w:t>Конструкция Case представляется в соответствии с рисунком 8.</w:t>
      </w:r>
    </w:p>
    <w:p>
      <w:r>
        <w:t>Основным принципом при разработке структурированных схем алгоритмов по методу Дамке является принцип декомпозиции (пошагового уточнения). В соответствии с данным принципом любой элемент алгоритма, реализующий некоторую функцию (задачу), можно разделить на несколько элементов, реализующих необходимые подфункции (подзадачи).</w:t>
      </w:r>
    </w:p>
    <w:p>
      <w:r>
        <w:t>Рисунок 8 – Представление конструкции Case по методу Дамке</w:t>
      </w:r>
    </w:p>
    <w:p>
      <w:r>
        <w:t>Элементы в самой левой части схемы представляют укрупнѐнную структуру алгоритма. Затем элементы расширяются вправо по мере разделения каждого элемента на подэлементы.</w:t>
      </w:r>
    </w:p>
    <w:p>
      <w:r>
        <w:t>Чтобы исследовать любую подзадачу, достаточно анализировать только те элементы и управляющие структуры, которые находятся справа от нее.</w:t>
      </w:r>
    </w:p>
    <w:p>
      <w:r>
        <w:t>Достоинства метода Дамке:</w:t>
      </w:r>
    </w:p>
    <w:p>
      <w:r>
        <w:t>схема алгоритма, представленная с помощью данного метода, нагляднее, чем классическая, особенно для больших программ;</w:t>
      </w:r>
    </w:p>
    <w:p>
      <w:r>
        <w:t>метод Дамке удобно использовать при разработке алгоритма по</w:t>
      </w:r>
    </w:p>
    <w:p>
      <w:r>
        <w:t>методу нисходящего проектирования;</w:t>
      </w:r>
    </w:p>
    <w:p>
      <w:r>
        <w:t>метод Дамке удобен при коллективной разработке ПС, так как позволяет независимо разрабатывать отдельные функциональные части программы.</w:t>
      </w:r>
    </w:p>
    <w:p>
      <w:r>
        <w:t>Схемы Насси–Шнейдермана</w:t>
      </w:r>
    </w:p>
    <w:p>
      <w:r>
        <w:t>Схемы Насси–Шнейдермана – это схемы, иллюстрирующие структуру передач управления внутри модуля с помощью вложенных друг в друга блоков. Схемы используются для изображения структурированных схем и позволяют уменьшить громоздкость схем за счѐт отсутствия явного указания линий перехода по управлению.</w:t>
      </w:r>
    </w:p>
    <w:p>
      <w:r>
        <w:t>Схемы Насси–Шнейдермана называют ещѐ структурограммами.</w:t>
      </w:r>
    </w:p>
    <w:p>
      <w:r>
        <w:t>Изображение основных элементов структурного программирования в схемах Насси–Шнейдермана организовано следующим образом. Каждый блок имеет форму прямоугольника и может быть вписан в любой внутренний прямоугольник любого другого блока.</w:t>
      </w:r>
    </w:p>
    <w:p>
      <w:r>
        <w:t>Конструкции структурированных алгоритмов в схемах Насси– Шнейдермана:</w:t>
      </w:r>
    </w:p>
    <w:p>
      <w:r>
        <w:t>Функциональный блок (блок обработки) представляется прямоугольником без входов и выходов (рисунок 9).</w:t>
      </w:r>
    </w:p>
    <w:p>
      <w:r>
        <w:t>Каждый символ схем Насси–Шнейдермана представляет собой блок обработки. Каждый прямоугольник внутри любого символа также является блоком обработки.</w:t>
      </w:r>
    </w:p>
    <w:p>
      <w:r>
        <w:t>Рисунок 9 – Представление функционального блока в схемах Насси– Шнейдермана</w:t>
      </w:r>
    </w:p>
    <w:p>
      <w:r>
        <w:t>Блок следования изображается так, как представлено на рисунке 10.</w:t>
      </w:r>
    </w:p>
    <w:p>
      <w:r>
        <w:t>Данный блок представляет собой объединение ряда следующих друг за другом процессов обработки.</w:t>
      </w:r>
    </w:p>
    <w:p>
      <w:r>
        <w:t>Рисунок 10 – Представление блока следования в схемах Насси– Шнейдермана</w:t>
      </w:r>
    </w:p>
    <w:p>
      <w:r>
        <w:t>Блок решения изображается в соответствии с рисунком 11.</w:t>
      </w:r>
    </w:p>
    <w:p>
      <w:r>
        <w:t>Рисунок 11 – Представление блока решения в схемах Насси– Шнейдермана</w:t>
      </w:r>
    </w:p>
    <w:p>
      <w:r>
        <w:t>Блок решения используется для представления конструкции принятия</w:t>
      </w:r>
    </w:p>
    <w:p>
      <w:r>
        <w:t>Двоичного решения If-Then-Else. Условие записывается в центральном треугольнике, варианты исполнения условия – в боковых треугольниках. Процессы обработки обозначаются прямоугольниками.</w:t>
      </w:r>
    </w:p>
    <w:p>
      <w:r>
        <w:t>Блок Case представляется в соответствии с рисунком 12.</w:t>
      </w:r>
    </w:p>
    <w:p>
      <w:r>
        <w:t>Рисунок 12 – Представление блока Case в схемах Насси– Шнейдермана</w:t>
      </w:r>
    </w:p>
    <w:p>
      <w:r>
        <w:t>Данный блок является расширением блока решения. Те варианты выхода из этого блока, которые можно точно сформулировать, размещаются слева от нижней вершины центрального треугольника. Остальные выходы объединяются в один, называемый выходом по несоблюдению условий (выход «иначе»). Данный выход располагается справа от нижней вершины треугольника.</w:t>
      </w:r>
    </w:p>
    <w:p>
      <w:r>
        <w:t>Если можно перечислить все возможные случаи, правую часть можно оставить незаполненной или совсем опустить, а выходы разместить по обе стороны центрального треугольника.</w:t>
      </w:r>
    </w:p>
    <w:p>
      <w:r>
        <w:t>По аналогии с конструкцией If-Then-Else условие записывается в центральном треугольнике, варианты выполнения условия – в боковых треугольниках. Процессы обработки помещаются в прямоугольниках.</w:t>
      </w:r>
    </w:p>
    <w:p>
      <w:r>
        <w:t>Цикл с предусловием изображается так, как показано на рисунке 13.</w:t>
      </w:r>
    </w:p>
    <w:p>
      <w:r>
        <w:t>Рисунок 13– Представление цикла с предусловием в схемах Насси– Шнейдермана</w:t>
      </w:r>
    </w:p>
    <w:p>
      <w:r>
        <w:t>Данный блок обозначает циклическую конструкцию с проверкой условия в начале цикла. Условие выполнения цикла размещается в верхней полосе.</w:t>
      </w:r>
    </w:p>
    <w:p>
      <w:r>
        <w:t>Цикл с постусловием представляется в соответствии с рисунком 14.</w:t>
      </w:r>
    </w:p>
    <w:p>
      <w:r>
        <w:t>Данный блок обозначает циклическую конструкцию с проверкой условия после выполнения тела цикла. Условие выхода из цикла размещается в нижней полосе.</w:t>
      </w:r>
    </w:p>
    <w:p>
      <w:r>
        <w:t>Рисунок 14 – Представление цикла с постусловием в схемах Насси– Шнейдермана</w:t>
      </w:r>
    </w:p>
    <w:p>
      <w:r>
        <w:t>Основным достоинством схем Насси–Шнейдермана является компактность, обусловленная отсутствием линий, которые отображают потоки управления (линий перехода по управлению) между блоками.</w:t>
      </w:r>
    </w:p>
    <w:p>
      <w:r>
        <w:t>Модульное проектирование</w:t>
      </w:r>
    </w:p>
    <w:p>
      <w:r>
        <w:t>При разработке модульных ПС могут использоваться методы структурного проектирования или методы объектно-ориентированного проектирования. Их целью является формирование структуры создаваемой программы – ее разделение по некоторым установленным правилам на структурные компоненты (модуляризация) с последующей иерархической организацией данных компонентов. Для различных языков программирования такими компонентами могут быть подпрограммы, внешние модули, объекты и т.п.</w:t>
      </w:r>
    </w:p>
    <w:p>
      <w:r>
        <w:t>Модульная программа – это программа, в которой любую часть логической структуры можно изменить, не вызывая изменений в ее других частях.</w:t>
      </w:r>
    </w:p>
    <w:p>
      <w:r>
        <w:t>Признаки модульности программ:</w:t>
      </w:r>
    </w:p>
    <w:p>
      <w:r>
        <w:t>программа состоит из модулей.</w:t>
      </w:r>
    </w:p>
    <w:p>
      <w:r>
        <w:t>модули являются независимыми. Это значит, что модуль можно изменять или модифицировать без последствий в других модулях;</w:t>
      </w:r>
    </w:p>
    <w:p>
      <w:r>
        <w:t>условие «один вход – один выход». Модульная программа состоит из модулей, имеющих одну точку входа и одну точку выхода. В общем случае может быть более одного входа, но важно, чтобы точки входов были определены и другие модули не могли входить в данный модуль в произвольной точке.</w:t>
      </w:r>
    </w:p>
    <w:p>
      <w:r>
        <w:t>Достоинства модульного проектирования:</w:t>
      </w:r>
    </w:p>
    <w:p>
      <w:r>
        <w:t>упрощение разработки ПС;</w:t>
      </w:r>
    </w:p>
    <w:p>
      <w:r>
        <w:t>исключение чрезмерной детализации обработки данных;</w:t>
      </w:r>
    </w:p>
    <w:p>
      <w:r>
        <w:t>упрощение сопровождения ПС;</w:t>
      </w:r>
    </w:p>
    <w:p>
      <w:r>
        <w:t>облегчение чтения и понимания программ;</w:t>
      </w:r>
    </w:p>
    <w:p>
      <w:r>
        <w:t>облегчение работы с данными, имеющими сложную структуру.</w:t>
      </w:r>
    </w:p>
    <w:p>
      <w:r>
        <w:t>Недостатки модульности:</w:t>
      </w:r>
    </w:p>
    <w:p>
      <w:r>
        <w:t>модульный подход требует большего времени работы центрального процессора (в среднем на 5 – 10 %) за счет времени обращения к модулям;</w:t>
      </w:r>
    </w:p>
    <w:p>
      <w:r>
        <w:t>модульность программы приводит к увеличению ее объема (в среднем на 5 – 10 %);</w:t>
      </w:r>
    </w:p>
    <w:p>
      <w:r>
        <w:t>модульность требует дополнительной работы программиста и определенных навыков проектирования ПС.</w:t>
      </w:r>
    </w:p>
    <w:p>
      <w:r>
        <w:t>Преобразование неструктурированных программ в структурированные</w:t>
      </w:r>
    </w:p>
    <w:p>
      <w:r>
        <w:t>Классические методы структурного проектирования модульных ПС</w:t>
      </w:r>
    </w:p>
    <w:p>
      <w:r>
        <w:t>делятся на три основные группы:</w:t>
      </w:r>
    </w:p>
    <w:p>
      <w:r>
        <w:t>методы нисходящего проектирования;</w:t>
      </w:r>
    </w:p>
    <w:p>
      <w:r>
        <w:t>методы расширения ядра;</w:t>
      </w:r>
    </w:p>
    <w:p>
      <w:r>
        <w:t>методы восходящего проектирования.</w:t>
      </w:r>
    </w:p>
    <w:p>
      <w:r>
        <w:t>На практике обычно применяются различные сочетания этих методов.</w:t>
      </w:r>
    </w:p>
    <w:p>
      <w:r>
        <w:t>Методы расширения ядра</w:t>
      </w:r>
    </w:p>
    <w:p>
      <w:r>
        <w:t>При использовании данных методов в первую очередь создается ядро (основная часть) программы. Затем данное ядро постепенно расширяется, пока не будет полностью сформирована управляющая структура разрабатываемой программы.</w:t>
      </w:r>
    </w:p>
    <w:p>
      <w:r>
        <w:t>Существует два подхода к реализации методов расширения ядра.</w:t>
      </w:r>
    </w:p>
    <w:p>
      <w:r>
        <w:t>Первый подход основан на методах проектирования структур данных, используемых при иерархическом проектировании модулей. Данный подход применяется в методах JSP и JSD, разработанных М.Джексоном.</w:t>
      </w:r>
    </w:p>
    <w:p>
      <w:r>
        <w:t>Второй подход основан на определении областей хранения данных с последующим анализом связанных с ними функций. Данный подход использует метод определения спецификаций модуля, разработанный Парнасом.</w:t>
      </w:r>
    </w:p>
    <w:p>
      <w:r>
        <w:t>Метод JSP Джексона</w:t>
      </w:r>
    </w:p>
    <w:p>
      <w:r>
        <w:t>Метод структурного программирования JSP (Jackson Structured Programming) разработан М. Джексоном в 70-х гг. XX в. Данный метод наиболее эффективен в случае высокой степени структуризации данных. Это характерно, например, для класса планово-экономических задач.</w:t>
      </w:r>
    </w:p>
    <w:p>
      <w:r>
        <w:t>Метод JSP базируется на исходном положении, состоящем в том, что структура программы зависит от структуры подлежащих обработке данных. Поэтому структура данных может использоваться для формирования структуры программы. М. Джексоном предложены четыре основные конструкции данных.</w:t>
      </w:r>
    </w:p>
    <w:p>
      <w:r>
        <w:t>Основные конструкции данных. Конструкция последовательности данных</w:t>
      </w:r>
    </w:p>
    <w:p>
      <w:r>
        <w:t>Эта конструкция используется, когда два или более компонента данных следуют друг за другом строго последовательным образом и образуют единый больший компонент.</w:t>
      </w:r>
    </w:p>
    <w:p>
      <w:r>
        <w:t>На рисунке 15 компоненты В, С, D, E объединяются в указанном порядке и образуют последовательность А.</w:t>
      </w:r>
    </w:p>
    <w:p>
      <w:r>
        <w:t>В конструкции последовательности данных должно быть не менее двух подкомпонентов, причем каждый из них должен встречаться строго один раз и обязательно в предписанном порядке.</w:t>
      </w:r>
    </w:p>
    <w:p>
      <w:r>
        <w:t>Рисунок 15 – Конструкция последовательности данных</w:t>
      </w:r>
    </w:p>
    <w:p>
      <w:r>
        <w:t>Рисунок 16 представляет пример последовательности данных – запись даты D, состоящая из трех последовательных частей – поля N числа, поля M месяца и поля Y года.</w:t>
      </w:r>
    </w:p>
    <w:p>
      <w:r>
        <w:t>Рисунок 16 – Пример последовательности данных.</w:t>
      </w:r>
    </w:p>
    <w:p>
      <w:r>
        <w:t>Конструкция выбора данных</w:t>
      </w:r>
    </w:p>
    <w:p>
      <w:r>
        <w:t>Конструкцией выбора данных (выбором данных) называется конструкция сведения результирующего компонента данных к одному из двух или более выбираемых подкомпонентов.</w:t>
      </w:r>
    </w:p>
    <w:p>
      <w:r>
        <w:t>На рисунке 17 выбор S сводится только либо к подкомпоненту P, либо Q, либо R. Внешне конструкция выбора данных отличается от конструкции последовательности наличием символа «о» в каждом подкомпоненте.</w:t>
      </w:r>
    </w:p>
    <w:p>
      <w:r>
        <w:t>Рисунок 17 – Конструкция выбора данных</w:t>
      </w:r>
    </w:p>
    <w:p>
      <w:r>
        <w:t>Очевидно, что в конструкции выбора должно быть не менее двух подкомпонентов.</w:t>
      </w:r>
    </w:p>
    <w:p>
      <w:r>
        <w:t>На практике выбор может заключаться в том, что подкомпонент выбора либо присутствует, либо отсутствует. Данная конструкция должна быть представлена в соответствии с рисунком 18.</w:t>
      </w:r>
    </w:p>
    <w:p>
      <w:r>
        <w:t>Рисунок 18 – Пример правильного представления конструкции выбора.</w:t>
      </w:r>
    </w:p>
    <w:p>
      <w:r>
        <w:t>Конструкция повторения данных</w:t>
      </w:r>
    </w:p>
    <w:p>
      <w:r>
        <w:t>Данная конструкция применяется, когда конкретный элемент данных может повторяться от нуля до неограниченного числа раз.</w:t>
      </w:r>
    </w:p>
    <w:p>
      <w:r>
        <w:t>На рисунке 19 компонент I состоит из повторяющихся подкомпонентов Х.</w:t>
      </w:r>
    </w:p>
    <w:p>
      <w:r>
        <w:t>У конструкции повторения только один подкомпонент. Признаком повторяемой части конструкции является символ * в верхнем правом углу.</w:t>
      </w:r>
    </w:p>
    <w:p>
      <w:r>
        <w:t>Рисунок 19 – Конструкция повторения данных.</w:t>
      </w:r>
    </w:p>
    <w:p>
      <w:r>
        <w:t>Если некоторый компонент должен включать одно или более появлений повторяемого подкомпонента (ситуация нуля повторений возникнуть не может), то используется конструкция, представленная на рисунке 20.</w:t>
      </w:r>
    </w:p>
    <w:p>
      <w:r>
        <w:t>В данном случае файл F изображается последовательностью из двух подкомпонентов. Подкомпонент «Остаток файла» представляет собой повторение записи D.</w:t>
      </w:r>
    </w:p>
    <w:p>
      <w:r>
        <w:t>Рисунок 20 – Пример конструкции повторения данных с не менее чем одним появлением.</w:t>
      </w:r>
    </w:p>
    <w:p>
      <w:r>
        <w:t>При необходимости конкретное количество повторений может быть указано в круглых скобках рядом с повторяемой частью конструкции (рисунок 21). Указание числа повторений является расширением нотации метода JSP.</w:t>
      </w:r>
    </w:p>
    <w:p>
      <w:r>
        <w:t>Рисунок 21 – Указание конкретного числа повторений компонента.</w:t>
      </w:r>
    </w:p>
    <w:p>
      <w:r>
        <w:t>Элементарная конструкция</w:t>
      </w:r>
    </w:p>
    <w:p>
      <w:r>
        <w:t>Элементарными являются те компоненты, которые не разбиваются далее на подкомпоненты. Примерами элементарных конструкций являются, например, первая запись D и запись D на рисунке 20, компоненты число N, месяц M, год Y на рисунке 16.</w:t>
      </w:r>
    </w:p>
    <w:p>
      <w:r>
        <w:t>Компонент может являться элементарным, потому что его нельзя разложить дальше или потому, что с практической точки зрения отсутствует необходимость в его дальнейшем разбиении.</w:t>
      </w:r>
    </w:p>
    <w:p>
      <w:r>
        <w:t>Построение структур данных</w:t>
      </w:r>
    </w:p>
    <w:p>
      <w:r>
        <w:t>Рассмотрим возможность формирования сложных структур данных на основе комбинации четырех описанных конструкций данных.</w:t>
      </w:r>
    </w:p>
    <w:p>
      <w:r>
        <w:t>Пусть имеется некоторый файл F, состоящий из заголовка, за которым следует совокупность дат, завершающаяся признаком окончания. Заголовок может иметь один из двух типов, каждая дата представляет собой летнюю или зимнюю дату, завершитель состоит из восьми символов Z. Структуру файла F можно представить в виде иерархической структуры данных, базируясь на основных конструкциях данных Джексона (рисунок 22).</w:t>
      </w:r>
    </w:p>
    <w:p>
      <w:r>
        <w:t>Рисунок 22 – Иерархическая структура данных</w:t>
      </w:r>
    </w:p>
    <w:p>
      <w:r>
        <w:t>На данном рисунке файл F представлен в виде конструкции последовательности данных, заголовок – в виде конструкции выбора, тело файла и завершитель – конструкции повторения, дата – конструкции выбора.</w:t>
      </w:r>
    </w:p>
    <w:p>
      <w:r>
        <w:t>На первый взгляд кажется, что в вышеприведенной структуре компонент</w:t>
      </w:r>
    </w:p>
    <w:p>
      <w:r>
        <w:t>«Тело файла» является излишним (рисунок 22). Однако если данный компонент убрать, то последовательность «Файл F» будет состоять из трех подкомпонентов, вторым среди которых будет являться «Дата». Подкомпонент «Дата» представляет собой повторяемый подкомпонент. Следовательно, «Дата» может присутствовать в файле любое число раз. Но в конструкции последовательности данных любой подкомпонент должен встретиться ровно один раз. Поэтому наличие компонента «Тело файла» в структуре данных, представленной на рисунке 22, является обязательным.</w:t>
      </w:r>
    </w:p>
    <w:p>
      <w:r>
        <w:t>Помимо иерархической структуры данных широко используется сетевая и реляционная структуры данных.</w:t>
      </w:r>
    </w:p>
    <w:p>
      <w:r>
        <w:t>В сетевой структуре данных имеются связи между отдельными компонентами, включая компоненты самых разных уровней структуры. Проектирование программы для обработки таких данных связано со значительными трудностями. Поэтому сетевые структуры данных обычно преобразуются к иерархическому виду. В этом случае один компонент сетевой структуры обычно принимается в качестве основного (ключевого). Для преобразования сетевой структуры в иерархическую упрощают сложные взаимосвязи между данными, не существенные для конкретного вида данных.</w:t>
      </w:r>
    </w:p>
    <w:p>
      <w:r>
        <w:t>Пример сетевой структуры данных иллюстрирует рисунок 23. На рисунке 24 показан возможный вариант преобразования этих данных к иерархическому виду.</w:t>
      </w:r>
    </w:p>
    <w:p>
      <w:r>
        <w:t>Рисунок 23 – Пример сетевой структуры данных</w:t>
      </w:r>
    </w:p>
    <w:p>
      <w:r>
        <w:t>Рисунок 24 – Иерархический вид сетевой структуры данных</w:t>
      </w:r>
    </w:p>
    <w:p>
      <w:r>
        <w:t>При реляционном подходе структура данных представляется в виде совокупности таблиц. Сами таблицы представляют собой простые иерархии. На рисунке 25 представлена таблица, состоящая из пяти строк и шести столбцов. На рисунке 26 показаны два способа иерархического представления таблицы, состоящей из пяти строк и шести столбцов.</w:t>
      </w:r>
    </w:p>
    <w:p>
      <w:r>
        <w:t>Рисунок 25 – Пример представления структуры данных при использовании реляционного подхода</w:t>
      </w:r>
    </w:p>
    <w:p>
      <w:r>
        <w:t>Рисунок 26 – Иерархическая структура таблиц: а – представление таблицы в виде набора строк;</w:t>
      </w:r>
    </w:p>
    <w:p>
      <w:r>
        <w:t>б – представление таблицы в виде набора столбцов</w:t>
      </w:r>
    </w:p>
    <w:p>
      <w:r>
        <w:t>Представление структур данных в виде иерархий является первым этапом проектирования программы по методу Джексона (методу JSP). На следующих этапах описывается взаимосвязь между структурами данных и программой.</w:t>
      </w:r>
    </w:p>
    <w:p>
      <w:r>
        <w:t>Проектирование структур программ</w:t>
      </w:r>
    </w:p>
    <w:p>
      <w:r>
        <w:t>В соответствии с методом JSP конструкции, используемые для построения структур данных, применяются и для построения структур программ. Так же, как и данные, программы могут быть составлены из конструкций последовательности, выбора и повторения.</w:t>
      </w:r>
    </w:p>
    <w:p>
      <w:r>
        <w:t>Большинство ПС предназначено для обработки некоторых входных данных и получения некоторых выходных данных. Структура выходных данных формируется программой в результате некоторого преобразования структуры входных данных. Таким образом, для проектирования структуры программы необходимо определить взаимосвязь между входными данными, выходными данными и процессом преобразования.</w:t>
      </w:r>
    </w:p>
    <w:p>
      <w:r>
        <w:t>Пример 5.1</w:t>
      </w:r>
    </w:p>
    <w:p>
      <w:r>
        <w:t>Рассмотрим пример. Пусть необходимо найти суммы элементов строк в массиве, состоящем из 15 строк и 10 столбцов.</w:t>
      </w:r>
    </w:p>
    <w:p>
      <w:r>
        <w:t>Рисунок 27 иллюстрирует структуры данных, представляющие входные и выходные данные разрабатываемой программы.</w:t>
      </w:r>
    </w:p>
    <w:p>
      <w:r>
        <w:t>Рисунок 27 – Структуры входных и выходных данных</w:t>
      </w:r>
    </w:p>
    <w:p>
      <w:r>
        <w:t>Очевидно, что между обеими структурами имеется непосредственная взаимосвязь. Компонент «Сумма строки» в структуре «Результат» появляется столько раз, сколько раз компонент «Строка» появляется во входной структуре</w:t>
      </w:r>
    </w:p>
    <w:p>
      <w:r>
        <w:t>«Массив», и в том же порядке.</w:t>
      </w:r>
    </w:p>
    <w:p>
      <w:r>
        <w:t>Соответствия между компонентами входной и выходной структур данных принято изображать жирными линиями с двусторонними стрелками (рисунок 28).</w:t>
      </w:r>
    </w:p>
    <w:p>
      <w:r>
        <w:t>Рисунок 28 – Соответствие между структурами входных и выходных данных</w:t>
      </w:r>
    </w:p>
    <w:p>
      <w:r>
        <w:t>Каждая пара соответствующих компонентов входных и выходных данных образует основу одного компонента программы. Поэтому проектирование упрощенной структуры программы (ее ядра) выполняется путем «слияния» соответствующих компонентов структур входных и выходных данных. Это значит, что на месте линий соответствия размещаются компоненты программы, которым присваивается соответствующее имя (рисунок 29). Слияние двух повторяемых N раз компонентов данных сформирует один повторяющийся N раз компонент программы.</w:t>
      </w:r>
    </w:p>
    <w:p>
      <w:r>
        <w:t>Рисунок 29 – Соответствие данных и программ.</w:t>
      </w:r>
    </w:p>
    <w:p>
      <w:r>
        <w:t>Пример 5.2</w:t>
      </w:r>
    </w:p>
    <w:p>
      <w:r>
        <w:t>Рассмотрим более сложный пример. Пусть результат предыдущего примера должен сопровождаться некоторым заголовком и некоторым завершителем. Структуры входных и выходных данных и соответствия между ними для данного случая представлены на рисунке 30.</w:t>
      </w:r>
    </w:p>
    <w:p>
      <w:r>
        <w:t>Рисунок 30 – Расширение структуры входных и выходных данных.</w:t>
      </w:r>
    </w:p>
    <w:p>
      <w:r>
        <w:t>На первом подэтапе формирования структуры программы на основании линий соответствия формируется упрощенный вариант структуры (ядро программы, рисунок 31).</w:t>
      </w:r>
    </w:p>
    <w:p>
      <w:r>
        <w:t>Рисунок 31 – Первый подэтап формирования структуры программы</w:t>
      </w:r>
    </w:p>
    <w:p>
      <w:r>
        <w:t>На следующих подэтапах ядро программы расширяется. При этом рассматриваются те компоненты структур данных, к которым не подходят линии соответствия.</w:t>
      </w:r>
    </w:p>
    <w:p>
      <w:r>
        <w:t>На втором подэтапе анализируются компоненты во входной структуре данных, к которым не подходят линии соответствия.</w:t>
      </w:r>
    </w:p>
    <w:p>
      <w:r>
        <w:t>Таким компонентом во входной структуре данных является «Элемент».</w:t>
      </w:r>
    </w:p>
    <w:p>
      <w:r>
        <w:t>Ему не соответствует ни один компонент в структуре выходных данных.</w:t>
      </w:r>
    </w:p>
    <w:p>
      <w:r>
        <w:t>Но «Элемент» образует подкомпоненты, составляющие компонент «Строка». А «Строка» сливается с компонентом «Сумма строки», формируя компонент «Обработка строки». Поэтому компонент «Элемент» можно трактовать как повторяемый подкомпонент компонента «Обработка строки» и переименовать его в компонент «Обработка элемента» (рисунок 32).</w:t>
      </w:r>
    </w:p>
    <w:p>
      <w:r>
        <w:t>Рисунок 32 – Второй подэтап формирования структуры программы</w:t>
      </w:r>
    </w:p>
    <w:p>
      <w:r>
        <w:t>На третьем подэтапе рассматриваются компоненты в выходной структуре данных, к которым не подходят линии соответствия. Такими компонентами являются «Заголовок», «Содержимое результата», «Завершитель» (см. рисунок 33).</w:t>
      </w:r>
    </w:p>
    <w:p>
      <w:r>
        <w:t>По аналогии с компонентом «Элемент» каждый из этих компонентов помещается в то относительное положение в структуре программы, в котором он появляется в структурах данных. И соответственно меняется имя данных компонентов (добавляется слово «Получение», «Формирование», «Обработка» и т. п.). Рисунок 55 иллюстрирует полученную в результате структуру программы.</w:t>
      </w:r>
    </w:p>
    <w:p>
      <w:r>
        <w:t>Таким образом, выше на простых примерах показан процесс генерации структуры программы из структур входных и выходных данных на основе метода Джексона.</w:t>
      </w:r>
    </w:p>
    <w:p>
      <w:r>
        <w:t>Рисунок 33 – Формирование полной структуры программы</w:t>
      </w:r>
    </w:p>
    <w:p>
      <w:r>
        <w:t>Этапы проектирования программного средства</w:t>
      </w:r>
    </w:p>
    <w:p>
      <w:r>
        <w:t>Метод JSP реализуется пятью этапами:</w:t>
      </w:r>
    </w:p>
    <w:p>
      <w:r>
        <w:t>Изобразить структуры входных и выходных данных.</w:t>
      </w:r>
    </w:p>
    <w:p>
      <w:r>
        <w:t>Идентифицировать соответствия между структурами данных.</w:t>
      </w:r>
    </w:p>
    <w:p>
      <w:r>
        <w:t>Создать структуру программы.</w:t>
      </w:r>
    </w:p>
    <w:p>
      <w:r>
        <w:t>Перечислить и распределить выполняемые операции.</w:t>
      </w:r>
    </w:p>
    <w:p>
      <w:r>
        <w:t>Написать структурированное изложение.</w:t>
      </w:r>
    </w:p>
    <w:p>
      <w:r>
        <w:t>Оценка структурного разбиения программы на модули</w:t>
      </w:r>
    </w:p>
    <w:p>
      <w:r>
        <w:t>Для оценки корректности и эффективности структурного разбиения программы на модули необходимо оценить характеристики получившихся модулей. Существуют различные меры оценки характеристик модулей. Ниже рассматриваются две из них – связность и сцепление.</w:t>
      </w:r>
    </w:p>
    <w:p>
      <w:r>
        <w:t>Связанность модуля</w:t>
      </w:r>
    </w:p>
    <w:p>
      <w:r>
        <w:t>Связность модуля определяется как мера независимости его частей. Чем выше связность модуля, тем больше отдельные части модуля зависят друг от друга и тем лучше результат проектирования. Для количественной оценки связности используется понятие силы связности модуля. Типы связности модулей и соответствующие им силы связности представлены в таблице.</w:t>
      </w:r>
    </w:p>
    <w:p>
      <w:r>
        <w:t>Таблица   – Типы и силы связности модулей</w:t>
      </w:r>
    </w:p>
    <w:p>
      <w:r>
        <w:t>Модуль с функциональной связностью выполняет единственную функцию и реализуется обычно последовательностью операций в виде единого цикла. Если модуль спроектирован так, чтобы изолировать некоторый алгоритм, он имеет функциональную связность. Он не может быть разбит на два других модуля, имеющих связность того же типа.</w:t>
      </w:r>
    </w:p>
    <w:p>
      <w:r>
        <w:t>Модуль, имеющий последовательную связность, может быть разбит на последовательные части, выполняющие независимые функции, совместно реализующие единую функцию. Модуль с последовательной связностью реализуется обычно как последовательность циклов или операций.</w:t>
      </w:r>
    </w:p>
    <w:p>
      <w:r>
        <w:t>Модуль, имеющий коммуникативную связность, может быть разбит на несколько функционально независимых модулей, использующих общую структуру данных. Общая структура данных является основой его организации как единого модуля. Если модуль спроектирован так, чтобы упростить работу со сложной структурой данных, изолировать эту структуру, он имеет коммуникативную связность. Такой модуль предназначен для выполнения нескольких различных и независимо используемых функций над структурой данных (например, запоминание некоторых данных, их поиск и редактирование).</w:t>
      </w:r>
    </w:p>
    <w:p>
      <w:r>
        <w:t>Процедурная связность характерна для модуля, управляющие конструкции которого организованы в соответствии со схемой алгоритма, но без выделения его функциональных частей. Такая структура модуля возникает, например, при расчленении длинной программы на части в соответствии с передачами управления, но без определения каких-либо функций при выборе разделительных точек; при группировании альтернативных частей программы; если для уменьшения размеров модуль с функциональной связностью делится на два модуля (например, исходный модуль содержит объявления, подпрограммы и раздел операторов для выполнения единой функции; после его разделения один модуль содержит объявления и подпрограммы, а другой – раздел операторов).</w:t>
      </w:r>
    </w:p>
    <w:p>
      <w:r>
        <w:t>Модуль, содержащий функционально не связанные части, необходимые в один и то же момент обработки, имеет временную связность (связность по классу). Данный тип связности имеет, например, модуль инициализации, реализующий все требуемые в начале выполнения программы функции и начальные установки. Для увеличения силы связности модуля функции инициализации целесообразно разделить между другими модулями, выполняющими обработку соответствующих переменных или файлов, или включить их выполнение в управляющий модуль, но не выделять в отдельный модуль.</w:t>
      </w:r>
    </w:p>
    <w:p>
      <w:r>
        <w:t>Если в модуле объединены операторы только по принципу их функционального подобия (например, все они предназначены для проверки правильности данных), а для настройки модуля применяется алгоритм переключения, то модуль имеет логическую связность. Его части ничем не связаны, а лишь похожи. Например, модуль, состоящий из разнообразных подпрограмм обработки ошибок, имеет логическую связность. Однако если с помощью этого модуля может быть получена вся выходная информация об ошибках, то он имеет коммуникативную связность, поскольку изолирует данные об ошибках.</w:t>
      </w:r>
    </w:p>
    <w:p>
      <w:r>
        <w:t>Модуль имеет связность по совпадению, если его операторы объединяются произвольным образом.</w:t>
      </w:r>
    </w:p>
    <w:p>
      <w:r>
        <w:t>Сцепление модулей</w:t>
      </w:r>
    </w:p>
    <w:p>
      <w:r>
        <w:t>Сцепление модулей – это мера относительной независимости модулей. Слабое сцепление определяет высокий уровень независимости модулей. Независимые модули могут быть модифицированы без переделки других модулей.</w:t>
      </w:r>
    </w:p>
    <w:p>
      <w:r>
        <w:t>Два модуля являются полностью независимыми, если в каждом из них не используется никакая информация о другом модуле.</w:t>
      </w:r>
    </w:p>
    <w:p>
      <w:r>
        <w:t>В таблице содержатся типы сцепления модулей и соответствующие им степени сцепления.</w:t>
      </w:r>
    </w:p>
    <w:p>
      <w:r>
        <w:t>Таблица– Типы и степени сцепления модулей</w:t>
      </w:r>
    </w:p>
    <w:p>
      <w:r>
        <w:t>Независимое сцепление возможно только в том случае, если модули не вызывают друг друга и не обрабатывают одну и ту же информацию.</w:t>
      </w:r>
    </w:p>
    <w:p>
      <w:r>
        <w:t>Модули сцеплены по данным, если они имеют общие простые элементы данных, передаваемые от одного модуля к другому как параметры. В вызывающем модуле определены только имя вызываемого модуля, типы и значения переменных, передаваемых как параметры. Вызываемый модуль может не содержать никакой информации о вызывающем. В этом случае изменения в структуре данных в одном из модулей не влияют на другой модуль.</w:t>
      </w:r>
    </w:p>
    <w:p>
      <w:r>
        <w:t>Модули со сцеплением по данным не имеют общей области данных (общих глобальных переменных).</w:t>
      </w:r>
    </w:p>
    <w:p>
      <w:r>
        <w:t>Модули сцеплены по образцу, если в качестве параметров используются структуры данных (например, в качестве параметра передается массив). Недостаток такого сцепления заключается в том, что в обоих модулях должна содержаться информация о внутренней структуре данных. Если модифицируется структура данных в одном из модулей, то необходимо корректировать и другой модуль.</w:t>
      </w:r>
    </w:p>
    <w:p>
      <w:r>
        <w:t>Модули сцеплены по общей области, если они имеют доступ к общей области памяти (например, используют общие глобальные данные). В этом случае возможностей для появления ошибок при модификации структуры данных или одного из модулей намного больше, поскольку труднее определить модули, нуждающиеся в корректировке.</w:t>
      </w:r>
    </w:p>
    <w:p>
      <w:r>
        <w:t>Модули сцеплены по управлению, если какой-либо из них управляет решениями внутри другого с помощью передачи флагов, переключателей или кодов, предназначенных для выполнения функций управления. Таким образом, в одном из модулей содержится информация о внутренних функциях другого.</w:t>
      </w:r>
    </w:p>
    <w:p>
      <w:r>
        <w:t>Модули сцеплены по внешним ссылкам, если у одного из них есть доступ к данным другого модуля через внешнюю точку входа. Таким путем осуществляется неявное влияние на функционирование другого модуля. Сцепление этого типа возникает, например, тогда, когда внутренние процедуры одного модуля оперируют с глобальными переменными другого модуля.</w:t>
      </w:r>
    </w:p>
    <w:p>
      <w:r>
        <w:t>Модули сцеплены по кодам, если коды их команд объединены друг с другом. Например, для одного из модулей доступны внутренние области другого модуля без обращения к его точкам входа, то есть модули используют общий участок памяти с командами.</w:t>
      </w:r>
    </w:p>
    <w:p>
      <w:r>
        <w:t>Следует иметь в виду, что если модули косвенно обращаются друг к другу (например, связь между ними осуществляется через промежуточные модули), то между ними также существует сцепление.</w:t>
      </w:r>
    </w:p>
    <w:p>
      <w:pPr>
        <w:pStyle w:val="Heading1"/>
      </w:pPr>
      <w:r>
        <w:t>динамические структуры\10.07\Динамические структуры данных.doc</w:t>
      </w:r>
    </w:p>
    <w:p>
      <w:r>
        <w:t>Динамические структуры данныхДинамический массивДинамическим называется массив, размер которого, при необходимости, может меняться во время исполнения программы. Для изменения размера динамического массива язык программирования, поддерживающий такие массивы, должен предоставлять встроенную функцию или оператор. Динамические массивы дают возможность более гибкой работы с данными, так как позволяют не прогнозировать хранимые объёмы данных, а регулировать размер массива в соответствии с реально необходимыми объёмами. В отличие от динамических массивов существуют статические массивы и массивы переменной длины. Размер статического массива определяется на момент компиляции программы. Размер массива переменной длины определяется во время выполнения программы. Отличием динамического массива от массива переменной длины является автоматическое изменение размеров, что не трудно реализуется в случаях его отсутствия, поэтому часто не различают массивы переменной длины с динамическими массивами.Обычно, объем памяти, необходимый для той или иной переменной, задается еще до процесса компиляции посредством объявления этой переменной. Если же возникает необходимость в создание переменной, размер которой неизвестен заранее, то используют динамическую память. Резервирование и освобождение памяти в программах на C++ может происходить в любой момент времени. Осуществляются операции распределения памяти двумя способами:с помощью функции malloc, calloc, realloc и free;посредством оператора new и delete.Функция malloc резервирует непрерывный блок ячеек памяти для хранения указанного объекта и возвращает указатель на первую ячейку этого блока. Обращение к функции имеет вид:void *malloc(size);Здесь size — целое беззнаковое значение, определяющее размер выделяемого участка памяти в байтах. Если резервирование памяти прошло успешно, то функция возвращает переменную типа void *, которую можно привести к любому необходимому типу указателя.Функция — calloc также предназначена для выделения памяти. Запись ниже означает, что будет выделено nume элементов по size байт.void *calloc (nume, size);Эта функция возвращает указатель на выделенный участок или NULL при невозможности выделить память. Особенностью функции является обнуление всех выделенных элементов.Функция realloc изменяет размер выделенной ранее памяти. Обращаются к ней так:int *realloc (void *p, size);Здесь p — указатель на область памяти, размер которой нужно изменить на size. Если в результате работы функции меняется адрес области памяти, то новый адрес вернется в качестве результата. Если фактическое значение первого параметра NULL, то функция realloc работает также, как и функция malloc, то есть выделяет участок памяти размером size байт.Для освобождения выделенной памяти используется функция free. Обращаются к ней так:void free (void *p size);Здесь p — указатель на участок памяти, ранее выделенный функциями malloc, calloc или realloc.Операторы new и delete аналогичны функциям malloc и free. New выделяет память, а его единственный аргумент — это выражение, определяющее количество байтов, которые будут зарезервированы. Возвращает оператор указатель на начало выделенного блока памяти. Оператор delete освобождает память, его аргумент — адрес первой ячейки блока, который необходимо освободить.Динамический массив — массив переменной длины, память под который выделяется в процессе выполнения программы. Выделение памяти осуществляется функциями calloc, malloc или оператором new. Адрес первого элемента выделенного участка памяти хранится в переменной, объявленной как указатель. Например, следующий оператор означает, что описан указатель mas и ему присвоен адрес начала непрерывной области динамической памяти, выделенной с помощью оператора new:int *mas=new int[10];Выделено столько памяти, сколько необходимо для хранения 10 величин типа int.Фактически, в переменной mas хранится адрес нулевого элемента динамического массива. Следовательно, адрес следующего, первого элемента, в выделенном участке памяти — mas+1, а mas+i является адресом i-го элемента. Обращение к i-му элементу динамического массива можно выполнить, как обычно mas[i], или другим способом *(mas +i). Важно следить за тем, чтобы не выйти за границы выделенного участка памяти.Когда динамический массив (в любой момент работы программы) перестает быть нужным, то память можно освободить с помощью функции free или оператора delete.Передача в функцию динамического массива.Имеется текстовый файл input.txt. Пусть в нем в первой строчке записано натуральное число N не превосходящее 100. А в следующих N строках записаны некоторые вещественные числа. Посчитать среднее арифметическое всех этих чисел и вывести. Удобно для хранения чисел завести динамический массив. Хотя, на самом деле, в этой задаче можно просто читать числа из файла и сразу вычислять их среднее значение. #include &lt;stdio.h&gt;void sa_arr(float *a, int n){      double summ=0;      for (int i=0; i&lt;n; i++)            summ+=a[i];      printf("srednee arifmeticheskoe: %.2f\n", summ/n);}int main(){      freopen("input.txt","r",stdin);      int N;      scanf("%d",&amp;N);      float *arr = new (float [N]);      for (int i=0; i&lt;N; i++)            scanf("%f", &amp;arr[i]);      sa_arr(arr,N);      delete []arr;      return 0;}Стек и очередь – это частные случаи линейного списка.СтекиВ списках доступ к элементам происходит посредством адресации, при этом доступ к отдельным элементам не ограничен. Но существуют также и такие списковые структуры данных, в которых имеются ограничения доступа к элементам. Одним из представителей таких списковых структур является стековый список или просто стек.Стек (англ. stack – стопка) – это структура данных, в которой новый элемент всегда записывается в ее начало (вершину) и очередной читаемый элемент также всегда выбирается из ее начала ( рис. 30.1). В стеках используется метод доступа к элементам LIFO ( Last Input – First Output, "последним пришел – первым вышел"). Чаще всего принцип работы стека сравнивают со стопкой тарелок: чтобы взять вторую сверху, нужно сначала взять верхнюю.Стек – это список, у которого доступен один элемент (одна позиция). Этот элемент называется вершиной стека. Взять элемент можно только из вершины стека, добавить элемент можно только в вершину стека. Например, если записаны в стек числа 1, 2, 3, то при последующем извлечении получим 3,2,1.Рис. 30.1. Стек и его организацияОписание стека выглядит следующим образом:struct имя_типа {                 информационное поле;                 адресное поле;                };где информационное поле – это поле любого ранее объявленного или стандартного типа;адресное поле – это указатель на объект того же типа, что и определяемая структура, в него записывается адрес следующего элемента стека.Например:struct list {              type  pole1;             list *pole2;             } stack;Стек как динамическую структуру данных легко организовать на основе линейного списка. Поскольку работа всегда идет с заголовком стека, то есть не требуется осуществлять просмотр элементов, удаление и вставку элементов в середину или конец списка, то достаточно использовать экономичный по памяти линейный однонаправленный список. Для такого списка достаточно хранить указатель вершины стека, который указывает на первый элемент списка. Если стек пуст, то списка не существует, и указатель принимает значение NULL.Описание элементов стека аналогично описанию элементов линейного однонаправленного списка. Поэтому объявим стек через объявление линейного однонаправленного списка:struct Stack {              Single_List *Top;//вершина стека             };. . . . . . . . . . Stack *Top_Stack;//указатель на вершину стекаОсновные операции, производимые со стеком:создание стека;печать (просмотр) стека;добавление элемента в вершину стека;извлечение элемента из вершины стека;проверка пустоты стека;очистка стека.Реализацию этих операций рассмотрим в виде соответствующих функций, которые, в свою очередь, используют функции операций с линейным однонаправленным списком. Обратим внимание, что в функции создания стека используется функция добавления элемента в вершину стека.//создание стекаvoid Make_Stack(int n, Stack* Top_Stack){  if (n &gt; 0) {    int tmp;//вспомогательная переменная    cout &lt;&lt; "Введите значение ";    cin &gt;&gt; tmp; //вводим значение информационного поля    Push_Stack(tmp, Top_Stack);    Make_Stack(n-1,Top_Stack);  }}//печать стекаvoid Print_Stack(Stack* Top_Stack){  Print_Single_List(Top_Stack-&gt;Top);  }//добавление элемента в вершину стекаvoid Push_Stack(int NewElem, Stack* Top_Stack){  Top_Stack-&gt;Top =Insert_Item_Single_List(Top_Stack-&gt;Top,1,NewElem);}//извлечение элемента из вершины стекаint Pop_Stack(Stack* Top_Stack){  int NewElem = NULL;  if (Top_Stack-&gt;Top != NULL) {    NewElem = Top_Stack-&gt;Top-&gt;Data;    Top_Stack-&gt;Top = Delete_Item_Single_List(Top_Stack-&gt;Top,0);     //удаляем вершину  }  return NewElem;}//проверка пустоты стекаbool Empty_Stack(Stack* Top_Stack){  return Empty_Single_List(Top_Stack-&gt;Top);  }//очистка стекаvoid Clear_Stack(Stack* Top_Stack){  Delete_Single_List(Top_Stack-&gt;Top);  }Пример 1. Дана строка символов. Проверьте правильность расстановки в ней круглых скобок.В решении данной задачи будем использовать стек. Приведем главную функцию и функцию для проверки правильности расстановки круглых скобок.//главная функцияint _tmain(int argc, _TCHAR* argv[]){  char text[255];   printf("Введите текст, содержащий \"(\" и \")\" \n");   gets(text);   Check_Brackets (text);  system("pause");  return 0;}//функция проверки правильности расстановки скобокvoid Check_Brackets (char *text){  int i;   int flag=1;  Stack *Top_Stack;  Top_Stack = new Stack();  for(i=0;i&lt;strlen(text); i++) {    if(text[i]==')' ) {       if(Empty_Stack(Top_Stack)) {      //Попытка удалить нулевой элемент стека         flag=0;         break;       }     if(Top_Stack-&gt;Top-&gt;Data == '(')         Pop_Stack(Top_Stack);     else {        flag=0;         break;        }    }    if(text[i]=='(')     Push_Stack(text[i],Top_Stack);   }  if(flag!=0 &amp;&amp; Empty_Stack(Top_Stack))     printf("Верно!");   else printf("Неверно!");   Clear_Stack(Top_Stack);   printf("\n"); }ОчередиОчередь – это структура данных, представляющая собой последовательность элементов, образованная в порядке их поступления. Каждый новый элемент размещается в конце очереди; элемент, стоящий в начале очереди, выбирается из нее первым. В очереди используется принцип доступа к элементам FIFO ( First Input – First Output, "первый пришёл – первый вышел") ( рис. 30.2). В очереди доступны два элемента (две позиции): начало очереди и конец очереди. Поместить элемент можно только в конец очереди, а взять элемент только из ее начала. Примером может служить обыкновенная очередь в магазине.Рис. 30.2. Очередь и ее организацияОписание очереди выглядит следующим образом:struct имя_типа {                 информационное поле;                 адресное поле1;                 адресное поле2;                };где информационное поле – это поле любого, ранее объявленного или стандартного, типа;адресное поле1, адресное поле2 – это указатели на объекты того же типа, что и определяемая структура, в них записываются адреса первого и следующего элементов очереди.Например:1 способ: адресное поле ссылается на объявляемую структуру.struct list2 {              type  pole1;              list2 *pole1, *pole2;              }2 способ: адресное поле ссылается на ранее объявленную структуру.struct list1 {               type  pole1;              list1  *pole2;              }struct ch3 {             list1 *beg, *next ;            }Очередь как динамическую структуру данных легко организовать на основе линейного списка. Поскольку работа идет с обоими концами очереди, то предпочтительно будет использовать линейный двунаправленный список. Хотя для работы с таким списком достаточно иметь один указатель на любой элемент списка, здесь целесообразно хранить два указателя – один на начало списка (откуда извлекаем элементы) и один на конец списка (куда добавляем элементы). Если очередь пуста, то списка не существует, и указатели принимают значение NULL.Описание элементов очереди аналогично описанию элементов линейного двунаправленного списка. Поэтому объявим очередь через объявление линейного двунаправленного списка:struct Queue {              Double_List *Begin;//начало очереди              Double_List *End; //конец очереди             };. . . . . . . . . . Queue *My_Queue;//указатель на очередьОсновные операции, производимые с очередью:создание очереди;печать (просмотр) очереди;добавление элемента в конец очереди;извлечение элемента из начала очереди;проверка пустоты очереди;очистка очереди.Реализацию этих операций приведем в виде соответствующих функций, которые, в свою очередь, используют функции операций с линейным двунаправленным списком.//создание очередиvoid Make_Queue(int n, Queue* End_Queue){  Make_Double_List(n,&amp;(End_Queue-&gt;Begin),NULL);  Double_List *ptr; //вспомогательный указатель  ptr = End_Queue-&gt;Begin;  while (ptr-&gt;Next != NULL)    ptr = ptr-&gt;Next;  End_Queue-&gt;End = ptr;}//печать очередиvoid Print_Queue(Queue* Begin_Queue){  Print_Double_List(Begin_Queue-&gt;Begin);}//добавление элемента в конец очередиvoid Add_Item_Queue(int NewElem, Queue* End_Queue){  End_Queue-&gt;End = Insert_Item_Double_List(End_Queue-&gt;End,     0, NewElem)-&gt;Next;}//извлечение элемента из начала очередиint Extract_Item_Queue(Queue* Begin_Queue){  int NewElem = NULL;  if (Begin_Queue-&gt;Begin != NULL) {   NewElem = Begin_Queue-&gt;Begin-&gt;Data;   Begin_Queue-&gt;Begin=Delete_Item_Double_List(Begin_Queue-&gt;Begin,0);   //удаляем вершину  }  return NewElem;}//проверка пустоты очередиbool Empty_Queue(Queue* Begin_Queue){  return Empty_Double_List(Begin_Queue-&gt;Begin);  }//очистка очередиvoid Clear_Queue(Queue* Begin_Queue){  return Delete_Double_List(Begin_Queue-&gt;Begin);  }Пример 2. Дана последовательность ненулевых целых чисел. Признаком конца последовательности является число 0. Найдите среди них первый наибольший отрицательный элемент. Если такого элемента нет, то выведите сообщение об этом.В данной задаче будем использовать основные операции для работы с очередью, рассмотренные ранее. Приведем главную функцию и функцию для реализации поиска первого наибольшего отрицательного элемента.//главная функцияint _tmain(int argc, _TCHAR* argv[]){  int n;  Queue *My_Queue;  My_Queue = new Queue();  Make_Queue(1,My_Queue);  while (My_Queue-&gt;End-&gt;Data != 0){    cout &lt;&lt; "Введите значение ";    cin &gt;&gt; n;    Add_Item_Queue(n,My_Queue);  }  cout &lt;&lt; "\nОчередь: \n";  Print_Queue(My_Queue);   Find_Max_Negative_Element(My_Queue);  system("pause");  return 0;}//функция поиска первого наибольшего отрицательного элементаvoid _Max Find _Negative_Element(Queue* Begin_Queue){  int tmp;  int max=Extract_Item_Queue(Begin_Queue);  while (Begin_Queue-&gt;Begin-&gt;Data != 0) {    tmp = Extract_Item_Queue(Begin_Queue);    if (max &gt; 0 || tmp &lt; 0 &amp;&amp; abs(tmp) &lt; abs(max))       max = tmp;  }  if (max &gt; 0) printf("Элементов нет!");  else printf("Есть такой элемент: %d", max);}Ключевые терминыFIFO (First Input – First Output) – это метод доступа к элементам очереди по принципу , "первый пришёл – первый вышел".LIFO (Last Input – First Output) – это метод доступа к элементам стека по принципу "последним пришел – первым вышел"Вершина стека – это доступный элемент стека.Конец очереди – это позиция доступного для вставки в очередь элемента.Начало очереди – это позиция доступного для извлечения из очереди элемента.Очередь – это структура данных, представляющая собой последовательность элементов, образованная в порядке их поступления.Стек – это структура данных, в которой новый элемент всегда записывается в ее начало (вершину) и очередной читаемый элемент также всегда выбирается из ее начала.Краткие итогиСтек и очередь – это частные случаи линейного списка.Стек является списком, у которого доступен один элемент, называемый вершиной стека. Поместить или извлечь элемент можно только из вершины списка.Стек и очередь как динамические структуры данных можно организовать на основе линейного списка.Основными операциями со стеком являются: создание стека; печать (просмотр) стека; добавление элемента в вершину стека; извлечение элемента из вершины стека; проверка пустоты стека; удаление стека.Очередь является списком, у которого доступны два элемента: начало и конец очереди. Поместить элемент можно только в конец очереди, а взять элемент только из ее начала.Основными операциями с очередью являются: создание очереди; печать (просмотр) очереди; добавление элемента в конец очереди; извлечение элемента из начала очереди; проверка пустоты очереди; удаление очереди.Стек и очередь более экономно расходуют адресное пространство по сравнению с однонаправленными и двунаправленными списками.Динамические структуры данных: бинарные деревьяДерево является одним из важнейших и интересных частных случаев графа. Древовидная модель оказывается довольно эффективной для представления динамических данных с целью быстрого поиска информации.Деревья являются одними из наиболее широко распространенных структур данных в информатике и программировании, которые представляют собой иерархические структуры в виде набора связанных узлов.Дерево – это структура данных, представляющая собой совокупность элементов и отношений, образующих иерархическую структуру этих элементов ( рис. 31.1). Каждый элемент дерева называется вершиной (узлом) дерева. Вершины дерева соединены направленными дугами, которые называют ветвями дерева. Начальный узел дерева называют корнем дерева, ему соответствует нулевой уровень. Листьями дерева называют вершины, в которые входит одна ветвь и не выходит ни одной ветви.Каждое дерево обладает следующими свойствами:существует узел, в который не входит ни одной дуги (корень);в каждую вершину, кроме корня, входит одна дуга.Деревья особенно часто используют на практике при изображении различных иерархий. Например, популярны генеалогические деревья.Рис. 31.1. ДеревоВсе вершины, в которые входят ветви, исходящие из одной общей вершины, называются потомками, а сама вершина – предком. Для каждого предка может быть выделено несколько. Уровень потомка на единицу превосходит уровень его предка. Корень дерева не имеет предка, а листья дерева не имеют потомков.Высота (глубина) дерева определяется количеством уровней, на которых располагаются его вершины. Высота пустого дерева равна нулю, высота дерева из одного корня – единице. На первом уровне дерева может быть только одна вершина – корень дерева, на втором – потомки корня дерева, на третьем – потомки потомков корня дерева и т.д.Поддерево – часть древообразной структуры данных, которая может быть представлена в виде отдельного дерева.Степенью вершины в дереве называется количество дуг, которое из нее выходит. Степень дерева равна максимальной степени вершины, входящей в дерево. При этом листьями в дереве являются вершины, имеющие степень нуль. По величине степени дерева различают два типа деревьев:двоичные – степень дерева не более двух;сильноветвящиеся – степень дерева произвольная.Упорядоченное дерево – это дерево, у которого ветви, исходящие из каждой вершины, упорядочены по определенному критерию.Деревья являются рекурсивными структурами, так как каждое поддерево также является деревом. Таким образом, дерево можно определить как рекурсивную структуру, в которой каждый элемент является:либо пустой структурой;либо элементом, с которым связано конечное число поддеревьев.Действия с рекурсивными структурами удобнее всего описываются с помощью рекурсивных алгоритмов.Списочное представление деревьев основано на элементах, соответствующих вершинам дерева. Каждый элемент имеет поле данных и два поля указателей: указатель на начало списка потомков вершины и указатель на следующий элемент в списке потомков текущего уровня. При таком способе представления дерева обязательно следует сохранять указатель на вершину, являющуюся корнем дерева.Для того, чтобы выполнить определенную операцию над всеми вершинами дерева необходимо все его вершины просмотреть. Такая задача называется обходом дерева.Обход дерева – это упорядоченная последовательность вершин дерева, в которой каждая вершина встречается только один раз.При обходе все вершины дерева должны посещаться в определенном порядке. Существует несколько способов обхода всех вершин дерева. Выделим три наиболее часто используемых способа обхода дерева ( рис. 31.2):прямой;симметричный;обратный.Рис. 31.2. Обходы деревьевСуществует большое многообразие древовидных структур данных. Выделим самые распространенные из них: бинарные (двоичные) деревья, красно-черные деревья, В-деревья, АВЛ-деревья, матричные деревья, смешанные деревья и т.д.Бинарные деревьяБинарные деревья являются деревьями со степенью не более двух.Бинарное (двоичное) дерево – это динамическая структура данных, представляющее собой дерево, в котором каждая вершина имеет не более двух потомков ( рис. 31.3). Таким образом, бинарное дерево состоит из элементов, каждый из которых содержит информационное поле и не более двух ссылок на различные бинарные поддеревья. На каждый элемент дерева имеется ровно одна ссылка.Рис. 31.3. Бинарное дерево и его организацияКаждая вершина бинарного дерева является структурой, состоящей из четырех видов полей. Содержимым этих полей будут соответственно:информационное поле (ключ вершины);служебное поле (их может быть несколько или ни одного);указатель на левое поддерево;указатель на правое поддерево.По степени вершин бинарные деревья делятся на ( рис. 31.4):Рис. 31.4. строгие – вершины дерева имеют степень ноль (у листьев) или два (у узлов);нестрогие – вершины дерева имеют степень ноль (у листьев), один или два (у узлов).В общем случае у бинарного дерева на k -м уровне может быть до 2k-1 вершин. Бинарное дерево называется полным, если оно содержит только полностью заполненные уровни. В противном случае оно является неполным.Дерево называется сбалансированным, если длины всех путей от корня к внешним вершинам равны между собой. Дерево называется почти сбалансированным, если длины всевозможных путей от корня к внешним вершинам отличаются не более, чем на единицу.Бинарное дерево может представлять собой пустое множество. Бинарное дерево может выродиться в список ( рис. 31.5).Рис. 31.5. Список как частный случай бинарного дереваСтруктура дерева отражается во входном потоке данных так: каждой вводимой пустой связи соответствует условный символ, например, '*' (звездочка). При этом сначала описываются левые потомки, затем, правые. Для структуры бинарного дерева, представленного на следующем рисунке 6, входной поток имеет вид: ABD*G***CE**FH**J**.Рис. 31.6. Адресация в бинарном деревеБинарные деревья могут применяться для поиска данных в специально построенных деревьях (базы данных), сортировки данных, вычислений арифметических выражений, кодирования (метод Хаффмана) и т.д.Ключевые терминыБинарное (двоичное) дерево – это дерево, в котором каждая вершина имеет не более двух потомков.Вершина (узел) дерева – это каждый элемент дерева.Ветви дерева – это направленные дуги, которыми соединены вершины дерева.Высота (глубина) дерева – это количество уровней, на которых располагаются его вершины.Дерево – это структура данных, представляющая собой совокупность элементов и отношений, образующих иерархическую структуру этих элементов.Корень дерева – это начальный узел дерева, ему соответствует нулевой уровень.Листья дерева – это вершины, в которые входит одна ветвь и не выходит ни одной ветви.Неполное бинарное дерево – это дерево, уровни которого заполнены не полностью.Нестрогое бинарное дерево – это дерево, у которого вершины имеют степень ноль (у листьев), один или два (у узлов).Обход дерева – это упорядоченная последовательность вершин дерева, в которой каждая вершина встречается только один раз.Поддерево – это часть древообразной структуры данных, которая может быть представлена в виде отдельного дерева.Полное бинарное дерево – это дерево, которое содержит только полностью заполненные уровни.Потомки – это все вершины, в которые входят ветви, исходящие из одной общей вершины.Почти сбалансированное дерево – это дерево, у которого длины всевозможных путей от корня к внешним вершинам отличаются не более, чем на единицу.Предок – это вершина, из которой исходят ветви к вершинам следующего уровня.Сбалансированное дерево – это дерево, у которого длины всех путей от корня к внешним вершинам равны между собой.Степень вершины – это количество дуг, которое выходит из этой вершины.Степень дерева – это максимальная степень вершин, входящих в дерево.Строгое бинарное дерево – это дерево, у которого вершины имеют степень ноль (у листьев) или два (у узлов).Упорядоченное дерево – это дерево, у которого ветви, исходящие из каждой вершины, упорядочены по определенному критерию.Уровень вершины – это количество дуг от корня дерева до вершины.Краткие итогиДеревья являются одними из наиболее широко распространенных структур данных в программировании, которые представляют собой иерархические структуры в виде набора связанных узлов.Каждое дерево обладает следующими свойствами: существует узел, в который не входит ни одной дуги (корень); в каждую вершину, кроме корня, входит одна дуга.С понятием дерева связаны такие понятия, как корень, ветвь, вершина, лист, предок, потомок, степень вершины и дерева, высота дерева.Списочное представление деревьев основано на элементах, соответствующих вершинам дерева.Дерево можно упорядочить по указанному ключу.Просмотреть с целью поиска все вершины дерева можно с помощью различных способов обхода дерева.Наиболее часто используемыми обходами являются прямой, симметричный, обратный.В программировании при решении большого класса задач используются бинарные деревья.Бинарные деревья по степени вершин делятся на строгие и нестрогие, по характеру заполнения узлов – на полные и неполные, по удалению вершин от корня – на сбалансированные и почти сбалансированные.Основными операциями с бинарными деревьями являются: создание бинарного дерева; печать бинарного дерева; обход бинарного дерева; вставка элемента в бинарное дерево; удаление элемента из бинарного дерева; проверка пустоты бинарного дерева; удаление бинарного дерева.Бинарные деревья могут применяться для поиска данных в специально построенных деревьях (базы данных), сортировки данных, вычислений арифметических выражений, кодирования.Циклические (кольцевые) спискиЦиклический (кольцевой) список – это структура данных, представляющая собой последовательность элементов, последний элемент которой содержит указатель на первый элемент списка, а первый (в случае двунаправленного списка) – на последний.Основная особенность такой организации состоит в том, что в этом списке нет элементов, содержащих пустые указатели, и, следовательно, нельзя выделить крайние элементы.Циклические списки, так же как и линейные, бывают однонаправленными и двунаправленными.Циклический однонаправленный список похож на линейный однонаправленный список, но его последний элемент содержит указатель, связывающий его с первым элементом ( рис. 32.1).Для полного обхода такого списка достаточно иметь указатель на произвольный элемент, а не на первый, как в линейном однонаправленном списке. Понятие "первого" элемента здесь достаточно условно и не всегда требуется. Хотя иногда бывает полезно выделить некоторый элемент как "первый" путем установки на него специального указателя. Это требуется, например, для предотвращения "зацикливания" при просмотре списка.Рис. 32.1. Циклический однонаправленный списокОсновные операции, осуществляемые с циклическим однонаправленным списком:создание списка;печать (просмотр) списка;вставка элемента в список;удаление элемента из списка;поиск элемента в списке;проверка пустоты списка;удаление списка.Для описания алгоритмов этих основных операций будем использовать те же объявления, что и для линейного однонаправленного списка.Приведем функции перечисленных основных операций при работе с циклическим однонаправленным списком.Циклический двунаправленный список похож на линейный двунаправленный список, но его любой элемент имеет два указателя, один из которых указывает на следующий элемент в списке, а второй указывает на предыдущий элемент ( рис. 32.2).Рис. 32.2. Циклический двунаправленный списокОсновные операции, осуществляемые с циклическим двунаправленным списком:создание списка;печать (просмотр) списка;вставка элемента в список;удаление элемента из списка;поиск элемента в спискепроверка пустоты списка;удаление списка.Для описания алгоритмов этих основных операций будем использовать те же объявления, что и для линейного двунаправленного списка.Приведем функции перечисленных основных операций при работе с циклическим двунаправленным списком.Циклический (кольцевой) список – это структура данных, представляющая собой последовательность элементов, последний элемент которой содержит указатель на первый элемент списка, а первый (в случае двунаправленного списка) – на последний.Дек – это структура данных, представляющая собой последовательность элементов, в которой можно добавлять и удалять в произвольном порядке элементы с двух сторон.ДекиДек является особым видом очереди.Дек (англ. deque – аббревиатура от double-ended queue, двухсторонняя очередь) – это структура данных, представляющая собой последовательность элементов, в которой можно добавлять и удалять в произвольном порядке элементы с двух сторон ( рис. 32.3). Первый и последний элементы дека соответствуют входу и выходу дека.Рис. 32.3. Дек и его организацияЧастные случаи дека – это ограниченные деки:дек с ограниченным входом – из конца дека можно только извлекать элементы;дек с ограниченным выходом – в конец дека можно только добавлять элементы.Данная структура является наиболее универсальной из рассмотренных выше линейных структур. Накладывая дополнительные ограничения на операции с началом и/или концом дека, можно осуществлять моделирование стека и очереди.Однако применительно к деку целесообразно говорить не о начале и конце как в очереди, а о левом и правом конце.Описание элементов дека аналогично описанию элементов линейного двунаправленного списка. Поэтому объявим дек через объявление линейного двунаправленного списка:создание дека;печать (просмотр) дека;добавление элемента в левый конец дека;добавление элемента в правый конец дека;извлечение элемента из левого конца дека;извлечение элемента из правого конца дека;проверка пустоты дека;очистка дека.Дек с ограниченным входом – это дек, из конца которого можно только извлекать элементы;Дек с ограниченным выходом – это дек, в конец которого можно только добавлять элементы.Красно-черные деревьяБинарные деревья работают лучше всего, когда они сбалансированы, когда длина пути от корня до любого из листьев находится в определенных пределах, связанных с числом вершин. Красно-черные деревья являются одним из способов балансировки деревьев. Название происходит от стандартной раскраски узлов таких деревьев в красный и черный цвета. Цвета вершин используются при балансировке дерева.Красно-черное дерево ( Red-Black-Tree, RB-Tree ) – это бинарное дерево со следующими свойствами ( рис. 32.4):каждая вершина должна быть окрашена либо в черный, либо в красный цвет;корень дерева должен быть черным;листья дерева должны быть черными и объявляться как NIL-вершины (NIL-узлы, то есть "виртуальные" узлы, наследники узлов, которые обычно называют листьями; на них "указывают" NULL указатели);каждый красный узел должен иметь черного предка;на всех ветвях дерева, ведущих от его корня к листьям, число черных вершин одинаково.Рис. 32.4. Красно-черное деревоКоличество черных вершин на ветви от корня до листа называется черной высотой дерева. Перечисленные свойства гарантируют, что самая длинная ветвь от корня к листу не более чем вдвое длиннее любой другой ветви от корня к листу.Над красно-черными деревьями можно выполнять все те же основные операции, что и над бинарными деревьями.Краткие итогиОсобенности указателей в языке С++ позволяют строить динамические структуры памяти на основе статически объявленных переменных или на смеси статических и динамических переменных.Циклический (кольцевой) список является структурой данных, представляющей собой последовательность элементов, последний элемент которой содержит указатель на первый элемент списка, а первый (в случае двунаправленного списка) – на последний.Основными операциями с циклическим списком являются: создание списка; печать (просмотр) списка; вставка элемента в список; удаление элемента из списка; поиск элемента в списке; проверка пустоты списка; удаление списка.Дек является структурой данных, представляющей собой последовательность элементов, в которой можно добавлять и удалять в произвольном порядке элементы с двух сторон. Первый и последний элементы дека соответствуют входу и выходу дека.Частные случаи дека – это ограниченные деки.Основными операциями с деком являются: создание дека; печать (просмотр) дека; добавление элемента в левый конец дека; добавление элемента в правый конец дека; извлечение элемента из левого конца дека; извлечение элемента из правого конца дека; проверка пустоты дека; очистка дека.Красно-черные деревья являются одним из способов балансировки деревьев, что определяется свойствами данной структуры.Над красно-черными деревьями можно выполнять все те же основные операции, что и над бинарными деревьями.При вставке/удалении элемента необходима поддержка баланса дерева через проверку и перекрашивание узлов при необходимости.</w:t>
      </w:r>
    </w:p>
    <w:p>
      <w:pPr>
        <w:pStyle w:val="Heading1"/>
      </w:pPr>
      <w:r>
        <w:t>динамические структуры\10.07\Записи.docx</w:t>
      </w:r>
    </w:p>
    <w:p>
      <w:r>
        <w:t>Записи (Structs) в C++: организация, размещение в памяти и записи с вариантами (Union)</w:t>
      </w:r>
    </w:p>
    <w:p>
      <w:r>
        <w:t>В C++ концепция "записи" напрямую соответствует ключевому слову struct. struct в C++ — это пользовательский тип данных, который объединяет переменные (члены структуры) различных типов под одним именем.</w:t>
      </w:r>
    </w:p>
    <w:p>
      <w:r>
        <w:t>1. Организация структур в C++</w:t>
      </w:r>
    </w:p>
    <w:p>
      <w:r>
        <w:t>Структуры в C++ очень похожи на классы (class), с тем лишь отличием, что по умолчанию их члены и базовые классы имеют публичный уровень доступа (public), в то время как у class — приватный (private).</w:t>
      </w:r>
    </w:p>
    <w:p>
      <w:r>
        <w:t>Синтаксис:</w:t>
      </w:r>
    </w:p>
    <w:p>
      <w:r>
        <w:t>struct ИмяСтруктуры {</w:t>
      </w:r>
    </w:p>
    <w:p>
      <w:r>
        <w:t>тип_члена1 имя_члена1;</w:t>
      </w:r>
    </w:p>
    <w:p>
      <w:r>
        <w:t>тип_члена2 имя_члена2;</w:t>
      </w:r>
    </w:p>
    <w:p>
      <w:r>
        <w:t>// ...</w:t>
      </w:r>
    </w:p>
    <w:p>
      <w:r>
        <w:t>тип_членаN имя_членаN;</w:t>
      </w:r>
    </w:p>
    <w:p>
      <w:r>
        <w:t>}; // Точка с запятой обязательна!</w:t>
      </w:r>
    </w:p>
    <w:p>
      <w:r>
        <w:t>Пример:</w:t>
      </w:r>
    </w:p>
    <w:p>
      <w:r>
        <w:t>#include &lt;string&gt;</w:t>
      </w:r>
    </w:p>
    <w:p>
      <w:r>
        <w:t>struct Person {</w:t>
      </w:r>
    </w:p>
    <w:p>
      <w:r>
        <w:t>std::string name;     // Поле для имени</w:t>
      </w:r>
    </w:p>
    <w:p>
      <w:r>
        <w:t>int age;              // Поле для возраста</w:t>
      </w:r>
    </w:p>
    <w:p>
      <w:r>
        <w:t>double salary;        // Поле для зарплаты</w:t>
      </w:r>
    </w:p>
    <w:p>
      <w:r>
        <w:t>};</w:t>
      </w:r>
    </w:p>
    <w:p>
      <w:r>
        <w:t>struct Date {</w:t>
      </w:r>
    </w:p>
    <w:p>
      <w:r>
        <w:t>int day;</w:t>
      </w:r>
    </w:p>
    <w:p>
      <w:r>
        <w:t>int month;</w:t>
      </w:r>
    </w:p>
    <w:p>
      <w:r>
        <w:t>int year;</w:t>
      </w:r>
    </w:p>
    <w:p>
      <w:r>
        <w:t>};</w:t>
      </w:r>
    </w:p>
    <w:p>
      <w:r>
        <w:t>Доступ к членам:</w:t>
      </w:r>
    </w:p>
    <w:p>
      <w:r>
        <w:t>Используется оператор . (точка) для доступа к членам структуры:</w:t>
      </w:r>
    </w:p>
    <w:p>
      <w:r>
        <w:t>Person person1;</w:t>
      </w:r>
    </w:p>
    <w:p>
      <w:r>
        <w:t>person1.name = "Alice";</w:t>
      </w:r>
    </w:p>
    <w:p>
      <w:r>
        <w:t>person1.age = 30;</w:t>
      </w:r>
    </w:p>
    <w:p>
      <w:r>
        <w:t>person1.salary = 50000.50;</w:t>
      </w:r>
    </w:p>
    <w:p>
      <w:r>
        <w:t>Date today = {9, 7, 2026}; // Инициализация списками (C++11+)</w:t>
      </w:r>
    </w:p>
    <w:p>
      <w:r>
        <w:t>// или</w:t>
      </w:r>
    </w:p>
    <w:p>
      <w:r>
        <w:t>Date today;</w:t>
      </w:r>
    </w:p>
    <w:p>
      <w:r>
        <w:t>today.day = 9;</w:t>
      </w:r>
    </w:p>
    <w:p>
      <w:r>
        <w:t>today.month = 7;</w:t>
      </w:r>
    </w:p>
    <w:p>
      <w:r>
        <w:t>today.year = 2026;</w:t>
      </w:r>
    </w:p>
    <w:p>
      <w:r>
        <w:t>std::cout &lt;&lt; "Name: " &lt;&lt; person1.name &lt;&lt; ", Salary: " &lt;&lt; person1.salary &lt;&lt; std::endl;</w:t>
      </w:r>
    </w:p>
    <w:p>
      <w:r>
        <w:t>std::cout &lt;&lt; "Date: " &lt;&lt; today.day &lt;&lt; "/" &lt;&lt; today.month &lt;&lt; "/" &lt;&lt; today.year &lt;&lt; std::endl;</w:t>
      </w:r>
    </w:p>
    <w:p>
      <w:r>
        <w:t>2. Размещение структур в памяти в C++</w:t>
      </w:r>
    </w:p>
    <w:p>
      <w:r>
        <w:t>Размещение структур в памяти в C++ подчиняется тем же принципам, что и в общем случае:</w:t>
      </w:r>
    </w:p>
    <w:p>
      <w:r>
        <w:t>Последовательное размещение членов: Члены структуры обычно хранятся в памяти последовательно в том порядке, в котором они объявлены.</w:t>
      </w:r>
    </w:p>
    <w:p>
      <w:r>
        <w:t>Выравнивание (Padding): Компилятор вставляет неиспользуемые байты (padding) для выравнивания членов структуры. Это делается для оптимизации доступа к данным процессором. Правила выравнивания зависят от архитектуры процессора, операционной системы и настроек компилятора.</w:t>
      </w:r>
    </w:p>
    <w:p>
      <w:r>
        <w:t>Пример с выравниванием:</w:t>
      </w:r>
    </w:p>
    <w:p>
      <w:r>
        <w:t>#pragma pack(push, 1) // Указываем выравнивание по 1 байту (для демонстрации)</w:t>
      </w:r>
    </w:p>
    <w:p>
      <w:r>
        <w:t>struct Data {</w:t>
      </w:r>
    </w:p>
    <w:p>
      <w:r>
        <w:t>char a;      // 1 байт</w:t>
      </w:r>
    </w:p>
    <w:p>
      <w:r>
        <w:t>int b;       // 4 байта</w:t>
      </w:r>
    </w:p>
    <w:p>
      <w:r>
        <w:t>char c;      // 1 байт</w:t>
      </w:r>
    </w:p>
    <w:p>
      <w:r>
        <w:t>};</w:t>
      </w:r>
    </w:p>
    <w:p>
      <w:r>
        <w:t>#pragma pack(pop) // Возвращаем стандартное выравнивание</w:t>
      </w:r>
    </w:p>
    <w:p>
      <w:r>
        <w:t>Если pragma pack(1) не используется, то, скорее всего, char a займет 1 байт, затем будет добавлено 3 байта выравнивания, int b займет 4 байта, char c займет 1 байт, и, возможно, будет добавлено еще 3 байта выравнивания в конце, чтобы общий размер структуры был кратен 4 (размеру int). Общий размер может быть 12 байт.</w:t>
      </w:r>
    </w:p>
    <w:p>
      <w:r>
        <w:t>Если pragma pack(1) используется, то выравнивание игнорируется. Члены располагаются плотно: a (1 байт) + b (4 байта) + c (1 байт) = 6 байт.</w:t>
      </w:r>
    </w:p>
    <w:p>
      <w:r>
        <w:t>Важно: Использование #pragma pack или других специфичных для компилятора директив для управления выравниванием может снизить производительность на некоторых архитектурах и должно использоваться с осторожностью, обычно при взаимодействии с низкоуровневым кодом или сетевыми протоколами.</w:t>
      </w:r>
    </w:p>
    <w:p>
      <w:r>
        <w:t>sizeof оператор: Оператор sizeof возвращает общий размер объекта, включая поля и любое выравнивание.</w:t>
      </w:r>
    </w:p>
    <w:p>
      <w:r>
        <w:t>std::cout &lt;&lt; "Size of Person: " &lt;&lt; sizeof(Person) &lt;&lt; std::endl; // Может быть больше, чем сумма sizeof(string) + sizeof(int) + sizeof(double) из-за выравнивания и размера string</w:t>
      </w:r>
    </w:p>
    <w:p>
      <w:r>
        <w:t>3. Записи с вариантами в C++ (Union)</w:t>
      </w:r>
    </w:p>
    <w:p>
      <w:r>
        <w:t>В C++ "записи с вариантами" реализуются с помощью объединений (union). Объединение позволяет хранить разные типы данных в одной и той же области памяти. В любой момент времени в объединении может храниться действительное значение только одного из его членов.</w:t>
      </w:r>
    </w:p>
    <w:p>
      <w:r>
        <w:t>Синтаксис:</w:t>
      </w:r>
    </w:p>
    <w:p>
      <w:r>
        <w:t>union ИмяОбъединения {</w:t>
      </w:r>
    </w:p>
    <w:p>
      <w:r>
        <w:t>тип_члена1 имя_члена1;</w:t>
      </w:r>
    </w:p>
    <w:p>
      <w:r>
        <w:t>тип_члена2 имя_члена2;</w:t>
      </w:r>
    </w:p>
    <w:p>
      <w:r>
        <w:t>// ...</w:t>
      </w:r>
    </w:p>
    <w:p>
      <w:r>
        <w:t>тип_членаN имя_членаN;</w:t>
      </w:r>
    </w:p>
    <w:p>
      <w:r>
        <w:t>}; // Точка с запятой обязательна!</w:t>
      </w:r>
    </w:p>
    <w:p>
      <w:r>
        <w:t>Размещение в памяти:</w:t>
      </w:r>
    </w:p>
    <w:p>
      <w:r>
        <w:t>Набор членов union занимает столько памяти, сколько требуется для хранения самого большого члена.</w:t>
      </w:r>
    </w:p>
    <w:p>
      <w:r>
        <w:t>Все члены union начинают свое размещение с одного и того же адреса.</w:t>
      </w:r>
    </w:p>
    <w:p>
      <w:r>
        <w:t>В любой момент времени только одно поле union содержит актуальное значение. Чтение из поля, которое не было последним записано, приведет к неопределенному поведению (Undefined Behavior - UB).</w:t>
      </w:r>
    </w:p>
    <w:p>
      <w:r>
        <w:t>Пример (аналог Фигура):</w:t>
      </w:r>
    </w:p>
    <w:p>
      <w:r>
        <w:t>#include &lt;iostream&gt;</w:t>
      </w:r>
    </w:p>
    <w:p>
      <w:r>
        <w:t>#include &lt;string&gt; // Для примера, хотя string сам по себе сложен для union</w:t>
      </w:r>
    </w:p>
    <w:p>
      <w:r>
        <w:t>// Для более корректной работы с union, лучше использовать простые типы</w:t>
      </w:r>
    </w:p>
    <w:p>
      <w:r>
        <w:t>// или структуры, которые не требуют конструкторов/деструкторов (POD-типы)</w:t>
      </w:r>
    </w:p>
    <w:p>
      <w:r>
        <w:t>enum class ShapeType {</w:t>
      </w:r>
    </w:p>
    <w:p>
      <w:r>
        <w:t>Circle,</w:t>
      </w:r>
    </w:p>
    <w:p>
      <w:r>
        <w:t>Rectangle,</w:t>
      </w:r>
    </w:p>
    <w:p>
      <w:r>
        <w:t>Triangle</w:t>
      </w:r>
    </w:p>
    <w:p>
      <w:r>
        <w:t>};</w:t>
      </w:r>
    </w:p>
    <w:p>
      <w:r>
        <w:t>struct CircleData {</w:t>
      </w:r>
    </w:p>
    <w:p>
      <w:r>
        <w:t>double radius;</w:t>
      </w:r>
    </w:p>
    <w:p>
      <w:r>
        <w:t>double centerX;</w:t>
      </w:r>
    </w:p>
    <w:p>
      <w:r>
        <w:t>double centerY;</w:t>
      </w:r>
    </w:p>
    <w:p>
      <w:r>
        <w:t>};</w:t>
      </w:r>
    </w:p>
    <w:p>
      <w:r>
        <w:t>struct RectData {</w:t>
      </w:r>
    </w:p>
    <w:p>
      <w:r>
        <w:t>double leftX;</w:t>
      </w:r>
    </w:p>
    <w:p>
      <w:r>
        <w:t>double topY;</w:t>
      </w:r>
    </w:p>
    <w:p>
      <w:r>
        <w:t>double width;</w:t>
      </w:r>
    </w:p>
    <w:p>
      <w:r>
        <w:t>double height;</w:t>
      </w:r>
    </w:p>
    <w:p>
      <w:r>
        <w:t>};</w:t>
      </w:r>
    </w:p>
    <w:p>
      <w:r>
        <w:t>struct TriangleData {</w:t>
      </w:r>
    </w:p>
    <w:p>
      <w:r>
        <w:t>double x1, y1;</w:t>
      </w:r>
    </w:p>
    <w:p>
      <w:r>
        <w:t>double x2, y2;</w:t>
      </w:r>
    </w:p>
    <w:p>
      <w:r>
        <w:t>double x3, y3;</w:t>
      </w:r>
    </w:p>
    <w:p>
      <w:r>
        <w:t>};</w:t>
      </w:r>
    </w:p>
    <w:p>
      <w:r>
        <w:t>// Используем структуру для управления типом и данными</w:t>
      </w:r>
    </w:p>
    <w:p>
      <w:r>
        <w:t>struct Shape {</w:t>
      </w:r>
    </w:p>
    <w:p>
      <w:r>
        <w:t>ShapeType type; // Поле-дискриминант</w:t>
      </w:r>
    </w:p>
    <w:p>
      <w:r>
        <w:t>// Union для хранения данных разных фигур</w:t>
      </w:r>
    </w:p>
    <w:p>
      <w:r>
        <w:t>union ShapeData {</w:t>
      </w:r>
    </w:p>
    <w:p>
      <w:r>
        <w:t>CircleData circle;</w:t>
      </w:r>
    </w:p>
    <w:p>
      <w:r>
        <w:t>RectData rect;</w:t>
      </w:r>
    </w:p>
    <w:p>
      <w:r>
        <w:t>TriangleData triangle;</w:t>
      </w:r>
    </w:p>
    <w:p>
      <w:r>
        <w:t>// Важно: Для union, содержащих не-POD типы (например, std::string,</w:t>
      </w:r>
    </w:p>
    <w:p>
      <w:r>
        <w:t>// структуры с конструкторами/деструкторами), нужно вручную управлять</w:t>
      </w:r>
    </w:p>
    <w:p>
      <w:r>
        <w:t>// конструкторами и деструкторами. Иначе будет UB.</w:t>
      </w:r>
    </w:p>
    <w:p>
      <w:r>
        <w:t>// В данном примере с POD-структурами это не требуется.</w:t>
      </w:r>
    </w:p>
    <w:p>
      <w:r>
        <w:t>ShapeData() {} // Простой конструктор по умолчанию</w:t>
      </w:r>
    </w:p>
    <w:p>
      <w:r>
        <w:t>~ShapeData() {} // Деструктор по умолчанию</w:t>
      </w:r>
    </w:p>
    <w:p>
      <w:r>
        <w:t>} data;</w:t>
      </w:r>
    </w:p>
    <w:p>
      <w:r>
        <w:t>// Конструкторы для удобства:</w:t>
      </w:r>
    </w:p>
    <w:p>
      <w:r>
        <w:t>Shape(double r, double cx, double cy) : type(ShapeType::Circle) {</w:t>
      </w:r>
    </w:p>
    <w:p>
      <w:r>
        <w:t>data.circle = {r, cx, cy}; // Присваивание POD-структуры</w:t>
      </w:r>
    </w:p>
    <w:p>
      <w:r>
        <w:t>}</w:t>
      </w:r>
    </w:p>
    <w:p>
      <w:r>
        <w:t>Shape(double lx, double ty, double w, double h) : type(ShapeType::Rectangle) {</w:t>
      </w:r>
    </w:p>
    <w:p>
      <w:r>
        <w:t>data.rect = {lx, ty, w, h};</w:t>
      </w:r>
    </w:p>
    <w:p>
      <w:r>
        <w:t>}</w:t>
      </w:r>
    </w:p>
    <w:p>
      <w:r>
        <w:t>Shape(double x1, double y1, double x2, double y2, double x3, double y3) : type(ShapeType::Triangle) {</w:t>
      </w:r>
    </w:p>
    <w:p>
      <w:r>
        <w:t>data.triangle = {x1, y1, x2, y2, x3, y3};</w:t>
      </w:r>
    </w:p>
    <w:p>
      <w:r>
        <w:t>}</w:t>
      </w:r>
    </w:p>
    <w:p>
      <w:r>
        <w:t>// Функция для вывода информации</w:t>
      </w:r>
    </w:p>
    <w:p>
      <w:r>
        <w:t>void print() const {</w:t>
      </w:r>
    </w:p>
    <w:p>
      <w:r>
        <w:t>switch (type) {</w:t>
      </w:r>
    </w:p>
    <w:p>
      <w:r>
        <w:t>case ShapeType::Circle:</w:t>
      </w:r>
    </w:p>
    <w:p>
      <w:r>
        <w:t>std::cout &lt;&lt; "Circle: Radius=" &lt;&lt; data.circle.radius</w:t>
      </w:r>
    </w:p>
    <w:p>
      <w:r>
        <w:t>&lt;&lt; ", Center=(" &lt;&lt; data.circle.centerX &lt;&lt; "," &lt;&lt; data.circle.centerY &lt;&lt; ")" &lt;&lt; std::endl;</w:t>
      </w:r>
    </w:p>
    <w:p>
      <w:r>
        <w:t>break;</w:t>
      </w:r>
    </w:p>
    <w:p>
      <w:r>
        <w:t>case ShapeType::Rectangle:</w:t>
      </w:r>
    </w:p>
    <w:p>
      <w:r>
        <w:t>std::cout &lt;&lt; "Rectangle: LeftX=" &lt;&lt; data.rect.leftX &lt;&lt; ", TopY=" &lt;&lt; data.rect.topY</w:t>
      </w:r>
    </w:p>
    <w:p>
      <w:r>
        <w:t>&lt;&lt; ", Width=" &lt;&lt; data.rect.width &lt;&lt; ", Height=" &lt;&lt; data.rect.height &lt;&lt; std::endl;</w:t>
      </w:r>
    </w:p>
    <w:p>
      <w:r>
        <w:t>break;</w:t>
      </w:r>
    </w:p>
    <w:p>
      <w:r>
        <w:t>case ShapeType::Triangle:</w:t>
      </w:r>
    </w:p>
    <w:p>
      <w:r>
        <w:t>std::cout &lt;&lt; "Triangle: V1(" &lt;&lt; data.triangle.x1 &lt;&lt; "," &lt;&lt; data.triangle.y1 &lt;&lt; ")"</w:t>
      </w:r>
    </w:p>
    <w:p>
      <w:r>
        <w:t>&lt;&lt; ", V2(" &lt;&lt; data.triangle.x2 &lt;&lt; "," &lt;&lt; data.triangle.y2 &lt;&lt; ")"</w:t>
      </w:r>
    </w:p>
    <w:p>
      <w:r>
        <w:t>&lt;&lt; ", V3(" &lt;&lt; data.triangle.x3 &lt;&lt; "," &lt;&lt; data.triangle.y3 &lt;&lt; ")" &lt;&lt; std::endl;</w:t>
      </w:r>
    </w:p>
    <w:p>
      <w:r>
        <w:t>break;</w:t>
      </w:r>
    </w:p>
    <w:p>
      <w:r>
        <w:t>}</w:t>
      </w:r>
    </w:p>
    <w:p>
      <w:r>
        <w:t>}</w:t>
      </w:r>
    </w:p>
    <w:p>
      <w:r>
        <w:t>// Важно: если бы union содержал классы/структуры с собственными</w:t>
      </w:r>
    </w:p>
    <w:p>
      <w:r>
        <w:t>// конструкторами/деструкторами, их нужно было бы явно вызывать</w:t>
      </w:r>
    </w:p>
    <w:p>
      <w:r>
        <w:t>// при работе с union. Например, черезPlacement New и ручное удаление.</w:t>
      </w:r>
    </w:p>
    <w:p>
      <w:r>
        <w:t>};</w:t>
      </w:r>
    </w:p>
    <w:p>
      <w:r>
        <w:t>int main() {</w:t>
      </w:r>
    </w:p>
    <w:p>
      <w:r>
        <w:t>Shape circleShape(5.0, 0.0, 0.0);</w:t>
      </w:r>
    </w:p>
    <w:p>
      <w:r>
        <w:t>Shape rectShape(10.0, 20.0, 5.0, 10.0);</w:t>
      </w:r>
    </w:p>
    <w:p>
      <w:r>
        <w:t>circleShape.print();</w:t>
      </w:r>
    </w:p>
    <w:p>
      <w:r>
        <w:t>rectShape.print();</w:t>
      </w:r>
    </w:p>
    <w:p>
      <w:r>
        <w:t>// Пример доступа к полю, отличному от текущего типа (НЕБЕЗОПАСНО!)</w:t>
      </w:r>
    </w:p>
    <w:p>
      <w:r>
        <w:t>// std::cout &lt;&lt; "Trying to access rect.width from circleShape: " &lt;&lt; circleShape.data.rect.width &lt;&lt; std::endl; // UB!</w:t>
      </w:r>
    </w:p>
    <w:p>
      <w:r>
        <w:t>return 0;</w:t>
      </w:r>
    </w:p>
    <w:p>
      <w:r>
        <w:t>}</w:t>
      </w:r>
    </w:p>
    <w:p>
      <w:r>
        <w:t>Особенности union в C++:</w:t>
      </w:r>
    </w:p>
    <w:p>
      <w:r>
        <w:t>Типобезопасность: union в C++ не является типобезопасным по умолчанию. Он дает только возможность разместить разные типы в одной памяти. Программист несет ответственность за отслеживание того, какое поле является текущим.</w:t>
      </w:r>
    </w:p>
    <w:p>
      <w:r>
        <w:t>POD-типы (Plain Old Data): union лучше всего работает с POD-типами (старые C-структуры, простые типы). Если union содержит типы, требующие специальных операций (конструкторы, деструкторы, копирование/перемещение — например, std::string, std::vector), то для корректной работы с ними необходимо вручную управлять их жизненным циклом, используя placement new и явный вызов деструкторов. Это значительно усложняет код.</w:t>
      </w:r>
    </w:p>
    <w:p>
      <w:r>
        <w:t>Альтернативы: В современном C++ (C++11 и новее) более безопасной альтернативой для представления вариантов являются вариантные шаблоны (std::variant) и вариантные шаблоны-структуры (std::any). Они управляют жизненным циклом своих содержимых автоматически и предоставляют типобезопасные способы доступа. std::variant является прямым потомком идеи union, но с сильной типобезопасностью.</w:t>
      </w:r>
    </w:p>
    <w:p>
      <w:r>
        <w:t>#include &lt;variant&gt;</w:t>
      </w:r>
    </w:p>
    <w:p>
      <w:r>
        <w:t>#include &lt;string&gt;</w:t>
      </w:r>
    </w:p>
    <w:p>
      <w:r>
        <w:t>// std::variant - типобезопасная альтернатива union</w:t>
      </w:r>
    </w:p>
    <w:p>
      <w:r>
        <w:t>// В нем можно хранить CircleData, RectData или TriangleData</w:t>
      </w:r>
    </w:p>
    <w:p>
      <w:r>
        <w:t>using ShapeVariant = std::variant&lt;CircleData, RectData, TriangleData&gt;;</w:t>
      </w:r>
    </w:p>
    <w:p>
      <w:r>
        <w:t>struct SafeShape {</w:t>
      </w:r>
    </w:p>
    <w:p>
      <w:r>
        <w:t>ShapeType type;</w:t>
      </w:r>
    </w:p>
    <w:p>
      <w:r>
        <w:t>ShapeVariant data;</w:t>
      </w:r>
    </w:p>
    <w:p>
      <w:r>
        <w:t>// ... конструкторы и методы print, использующие std::visit</w:t>
      </w:r>
    </w:p>
    <w:p>
      <w:r>
        <w:t>};</w:t>
      </w:r>
    </w:p>
    <w:p>
      <w:pPr>
        <w:pStyle w:val="Heading1"/>
      </w:pPr>
      <w:r>
        <w:t>динамические структуры\10.07\Линейные списки - Стек.ppt</w:t>
      </w:r>
    </w:p>
    <w:p>
      <w:r>
        <w:t>ЛИНЕЙНЫЕ СПИСКИ</w:t>
      </w:r>
    </w:p>
    <w:p>
      <w:r>
        <w:t>Некоторые задачи требуют введения структур, способных увеличивать или уменьшать свой размер в процессе работы программы. Основу таких структур составляют динамиче-ские переменные, которые хранятся в неко-торой области памяти. Обращение к ним производится с помощью указателя. Как правило, такие переменные организуются в виде списков, элементы которых являются структурами (struct).</w:t>
      </w:r>
    </w:p>
    <w:p>
      <w:r>
        <w:t>Если для связи элементов в структуре задан указатель (адресное поле) на следующий элемент, то такой список называют одно-направленным (односвязным). Если добавить в структуру еще и указатель на предыдущий элемент, то получится двунаправленный список (двусвязный). Если последний элемент связать указателем с первым, получится кольцевой список.</w:t>
      </w:r>
    </w:p>
    <w:p>
      <w:r>
        <w:t>Для работы с однонаправленными списками шаблон структуры (структурный тип) будет иметь следующий вид: struct TList1 {  Информационная часть (ИЧ)  TList1 *next;   – Адресная часть };Информационная часть – описание полей (членов структуры), определяющих обрабаты-ваемую в списке информацию;  next – указатель на следующий элемент.</w:t>
      </w:r>
    </w:p>
    <w:p>
      <w:r>
        <w:t>Схема такого списка может иметь вид:</w:t>
      </w:r>
    </w:p>
    <w:p>
      <w:r>
        <w:t>begin – адрес первого элемента в списке;Адресная часть последнего элемента равна NULL – признак того, что следующего за ним НЕТ!</w:t>
      </w:r>
    </w:p>
    <w:p>
      <w:r>
        <w:t>Для работы с двунаправленными списками шаблон структуры будет иметь следующий вид:  struct TList2 {  Информационная часть (ИЧ)  TList2  *prev, *next;       }; prev – указатель на предыдущий элемент; next – указатель на следующий элемент.</w:t>
      </w:r>
    </w:p>
    <w:p>
      <w:r>
        <w:t>Схема такого списка будет иметь вид:</w:t>
      </w:r>
    </w:p>
    <w:p>
      <w:r>
        <w:t>begin и end – адреса первого и последнего элементов в списке;Адресные части prev первого элемента и next последнего элемента равны NULL.</w:t>
      </w:r>
    </w:p>
    <w:p>
      <w:r>
        <w:t>Над списками обычно выполняются следующие операции: – начальное формирование списка (создание первого элемента); – добавление нового элемента в список; – обработка (просмотр, поиск, удаление и т.п.); – освобождение памяти, занятой всем списком.</w:t>
      </w:r>
    </w:p>
    <w:p>
      <w:r>
        <w:t>Структура данных СТЕКСтек – упорядоченный набор данных, в ко-тором добавление и удаление элементов производится только с конца, который на-зывают вершиной стека, т.е. стек – список с одной точкой доступа к его элементам. Стек это структура данных типа LIFO (Last In, First Out) – последним вошел, первым выйдет.</w:t>
      </w:r>
    </w:p>
    <w:p>
      <w:r>
        <w:t>Графически Стек можно изобразить так:</w:t>
      </w:r>
    </w:p>
    <w:p>
      <w:r>
        <w:t>Стек получил свое название из-за схожести с обоймой патронов: когда добавляется новый элемент, прежний про-талкивается вниз и становится недоступным; когда верхний элемент удаляется, следующий за ним поднимается вверх и становится опять доступным.</w:t>
      </w:r>
    </w:p>
    <w:p>
      <w:r>
        <w:t>Число элементов стека не ограничивается. При добавлении элементов в стек память должна динамически выделяться и освобождаться при удалении. Таким образом, стек – динамическая структура данных, состоящая из переменного числа элементов одинакового типа.Операции, выполняемые над стеком, имеют спе-циальные названия: push – добавление элемента (вталкивание); pop – удаление (извлечение) элемента, верхний элемент стека удаляется (не может приме-няться к пустому стеку).</w:t>
      </w:r>
    </w:p>
    <w:p>
      <w:r>
        <w:t>Кроме этих обязательных операций используется операция top (peek) для чтения информации в вершине стека без извлечения. Рассмотрим основные алгоритмы работы со стеком, взяв для простоты в качестве информационной части целые числа (int info;), хотя информационная часть может состоять из любого количества объектов допустимого типа, за исключением файлов.</w:t>
      </w:r>
    </w:p>
    <w:p>
      <w:r>
        <w:t>Алгоритм формирования  стекаРассмотрим данный алгоритм для первых двух элементов.1. Описание типа для структуры, содержащей информационное и адресное поля:</w:t>
      </w:r>
    </w:p>
    <w:p>
      <w:r>
        <w:t>Структурный тип (шаблон) рекомендуется объ-являть глобально:  struct   Stack {   int  info;   Stack   *next;  } ;</w:t>
      </w:r>
    </w:p>
    <w:p>
      <w:r>
        <w:t>2. Объявление указателей на структуру (можно объявить в шаблоне глобально):  Stack  *begin,  – Вершина стека    *t;    – Текущий указатель3. Так как первоначально стек пуст:     begin = NULL;  4. Захват памяти под первый элемент:    t  =  new  Stack;в памяти формируется конкретный адрес (обозначим его А1) для первого элемента, т.е.   адрес текущего элемента   t   равен А1.</w:t>
      </w:r>
    </w:p>
    <w:p>
      <w:r>
        <w:t>5. Ввод информации (обозначим i1); а) формирование информационной части:     t -&gt; info = i1; б) формирование адресной части: значение адреса вершины стека  записываем в адресную часть текущего элемента (там был NULL)    t -&gt; next = begin; На этом этапе получили:</w:t>
      </w:r>
    </w:p>
    <w:p>
      <w:r>
        <w:t>6. Вершина стека переносится на созданный первый элемент:     begin = t; В результате получается следующее:</w:t>
      </w:r>
    </w:p>
    <w:p>
      <w:r>
        <w:t>7. Захват памяти под второй элемент:    t = new Stack;формируется конкретный адрес (A2) для второго элемента.</w:t>
      </w:r>
    </w:p>
    <w:p>
      <w:r>
        <w:t>8. Ввод информации для второго элемента (i2); а) формирование информационной части:     t -&gt; info = i2; б) в адресную часть записываем адрес вершины, т.е. адрес первого (предыдущего) элемента (А1):    t -&gt; next = begin; Получаем:</w:t>
      </w:r>
    </w:p>
    <w:p>
      <w:r>
        <w:t>9. Вершина стека снимается с первого и устана-вливается на новый элемент (A2):    begin = t;  Получается следующая цепочка:</w:t>
      </w:r>
    </w:p>
    <w:p>
      <w:r>
        <w:t>Обратите внимание, что действия 7, 8 и 9 идентичны действиям 4, 5 и 6, т.е. добавление новых элементов в стек можно выполнять в цикле, до тех пор, пока это необходимо.</w:t>
      </w:r>
    </w:p>
    <w:p>
      <w:r>
        <w:t>Функция формирования элемента стекаПростейший вид функции (типа push), в которую передаются указатель на вершину (р) и введенная информация (in), а измененное значение вершины (t) возвращается в точку вызова оператором return:  Stack* InStack (Stack  *p, int  in) {   Stack *t = new Stack;  // Захват памяти  t -&gt; info = in;   // Формируем ИЧ  t -&gt; next = p;   // Формируем АЧ  return   t;}</w:t>
      </w:r>
    </w:p>
    <w:p>
      <w:r>
        <w:t>Участок программы с обращением к функции InStack для добавления n элементов (исполь-зуем случайные числа) в стек может иметь следующий вид:      for (i = 1; i &lt;= n; i++) {                in = random (20);                begin = InStack (begin, in);        }</w:t>
      </w:r>
    </w:p>
    <w:p>
      <w:r>
        <w:t>Если в функцию InStack указатель на вершину передавать по адресу, то она может иметь следующий вид: void InStack (Stack  **p, int  in) {   Stack *t = new Stack;  t -&gt; info = in;  t -&gt; next = *p;  *p = t; }Обращение к ней в данном случае будет:     InStack (&amp;begin, in);</w:t>
      </w:r>
    </w:p>
    <w:p>
      <w:r>
        <w:t>Просмотр стека (без извлечения)1. Устанавливаем текущий указатель на вершину     t = begin; 2. Проверяем, если стек пуст (begin = NULL), то выводим сообщение и либо завершаем работу, либо переходим на формирование стека.3. Если стек не пуст, выполняем цикл до тех пор, пока текущий указатель t не равен NULL, т.е. пока не обработаем последний элемент, адресная часть которого равна NULL.</w:t>
      </w:r>
    </w:p>
    <w:p>
      <w:r>
        <w:t>4. ИЧ текущего элемента t -&gt; info выводим на экран или в Memo1.  5. Переставляем текущий указатель t на сле-дующий элемент:      t = t -&gt; next;  6. Конец цикла.</w:t>
      </w:r>
    </w:p>
    <w:p>
      <w:r>
        <w:t>Функция, реализующая этот алгоритм:void View (Stack *p) {   Stack *t = p;  if ( p == NULL ) {  // Или   if (!p)   cout &lt;&lt; “ Стек пуст! ” &lt;&lt; endl;   return;  }  while( t != NULL) {   cout &lt;&lt; t-&gt;info &lt;&lt; endl;   t = t -&gt; next;  } }Обращение к этой функции: View (begin);</w:t>
      </w:r>
    </w:p>
    <w:p>
      <w:r>
        <w:t>Алгоритм освобождения памяти1. Начинаем цикл, выполняющийся пока begin не станет равным NULL.2. Устанавливаем текущий указатель на вершину:t = begin;3. Вершину переставляем на следующий элемент:     begin = begin -&gt; next;4. Освобождаем память, занятую бывшей верши-ной     delete t;5. Конец цикла.</w:t>
      </w:r>
    </w:p>
    <w:p>
      <w:r>
        <w:t>Функция, реализующая этот алгоритм, может иметь следующий вид: void  Del_All ( Stack  **p ) {    Stack *t;   while ( *p != NULL) {    t = *p;    *p = (*p) -&gt; next;    delete t;   } }</w:t>
      </w:r>
    </w:p>
    <w:p>
      <w:r>
        <w:t>Параметром данной функции является указатель на указатель, т.е. в функцию передаем адрес указателя на вершину стека для того, чтобы его измененное значение было возвращено из функции в точку вызова. Обращение к этой функции:      Del_All (&amp;begin); После ее выполнения указатель на вершину begin будет равен NULL.</w:t>
      </w:r>
    </w:p>
    <w:p>
      <w:r>
        <w:t>Эту функцию можно реализовать и иначе: Stack*   Del_All ( Stack  *p ) {    Stack  *t;   while ( p != NULL) {    t = p;    p = p -&gt; next;    delete  t;   }   return   p; }В этом случае обращение к ней будет:   begin = Del_All (begin);</w:t>
      </w:r>
    </w:p>
    <w:p>
      <w:r>
        <w:t>В данном случае в функцию передаем указатель на вершину стека, а его измененное значение, равное NULL, возвращаем из функции в точку вызова с помощью оператора return.</w:t>
      </w:r>
    </w:p>
    <w:p>
      <w:r>
        <w:t>Алгоритм получения информации из вершины стека c извлечением1. Устанавливаем текущий указатель t на вершину    t = begin;2. Сохраняем значение ИЧ out (выводим на экран)    out = begin -&gt; info;  3. Переставляем вершину на следующий элемент    begin = begin -&gt; next; 4. Освобождаем память бывшей вершины  t    delete t;После этого в переменной out находится нужное нам значение, а стек стал короче на один элемент.</w:t>
      </w:r>
    </w:p>
    <w:p>
      <w:r>
        <w:t>Функция (типа pop), в которую передаются вершина (р) и адрес переменной out для интересующей нас информации, измененное значение вершины (p) возвращается в точку вызова оператором return:  Stack* OutStack (Stack *p, int *out)   {   Stack *t = p;     *out = p -&gt; info;    p = p -&gt; next;     delete t;      return p;    }</w:t>
      </w:r>
    </w:p>
    <w:p>
      <w:r>
        <w:t>Обращение к этой функции:    begin = OutStack ( begin, &amp;out ); Необходимая нам информация out (в нашем примере тип int) известна в точке вызова, т.к. передается по адресу.Если в функцию  OutStack  указатель на вершину передавать по адресу, а нужную информацию out возвращать из функции оператором return, то она может иметь следующий вид:</w:t>
      </w:r>
    </w:p>
    <w:p>
      <w:r>
        <w:t>int  OutStack ( Stack **p )   {    int  out ;   Stack *t = *p;      out = (*p) -&gt; info;     *p = (*p) -&gt; next;      delete t;       return  out;     }Обращение к ней в данном случае будет:     out = OutStack (&amp;begin);</w:t>
      </w:r>
    </w:p>
    <w:p>
      <w:r>
        <w:t>Рассмотрим примеры удаления из стека элементов, кратных 5.Текст функции удаления непосредственно из стека может иметь следующий вид:</w:t>
      </w:r>
    </w:p>
    <w:p>
      <w:r>
        <w:t>Stack* Del_5(Stack *b)  {    b = InStack (b, 21);     // Добавляем любое число  Stack *p = b;     t = p -&gt;next;            // p предыдущий, t текущий     while (t != NULL) {                if ( t-&gt;info % 5 == 0 ) {                       p -&gt; next = t -&gt; next;                       delete t;                       t = p -&gt; next;                }</w:t>
      </w:r>
    </w:p>
    <w:p>
      <w:r>
        <w:t>else {                        p = t;                        t = t -&gt; next;                 }        }        t = b;   // Удаление из вершины 21        b = b -&gt; next;        delete t;        return b;}Обращение к функции:   begin = Del_5 (begin);</w:t>
      </w:r>
    </w:p>
    <w:p>
      <w:r>
        <w:t>Указатель на вершину стека передаем в функцию, а его измененное значение, возвращаем из функции в точку вызова с помощью оператора return.Функция удаления из стека элементов, кратных 5, с использованием динамического массива:</w:t>
      </w:r>
    </w:p>
    <w:p>
      <w:r>
        <w:t>Stack*  Del_5_mas (Stack  *b){        int  n = 0,  *a,  i,  m;        Stack  *t = b;//---------  Расчет количества элементов  n -------  while (t != NULL) {                    n++;                 t = t -&gt; next;        }        Form1-&gt;Memo1-&gt;Lines -&gt;Add(“ Всего = " +   IntToStr ( n ) );</w:t>
      </w:r>
    </w:p>
    <w:p>
      <w:r>
        <w:t>a = new int[n];  // Создаем динамический массив// Извлекаем все элементы из стека в массив        for ( i = 0; i &lt; n; i++ )                 b = OutStack ( b, a + i );/* Удаляем из массива кратные 5, т.е. переписы-ваем в массив только те, что не кратны 5  */        for ( m = i = 0; i &lt; n; i++ )                if ( a[i] % 5 != 0 )                        a[m++] = a[i];// m – количество оставшихся элементов</w:t>
      </w:r>
    </w:p>
    <w:p>
      <w:r>
        <w:t>/* Создаем стек снова – переписываем в него элементы, оставшиеся в массиве: */        for ( i = 0; i &lt; m; i++ )                b = InStack ( b, a[i] );        delete []a;  // Освобождаем память/*  Возвращаем в точку вызова вершину вновь созданного стека  */        return b;} Обращение к функции:    begin = Del_5_mas ( begin );</w:t>
      </w:r>
    </w:p>
    <w:p>
      <w:r>
        <w:t>И в этом случае в функцию передаем указатель на вершину стека, а его измененное значение, возвращаем из функции в точку вызова  оператором return.Функция создания нового стека из элементов уже созданного стека, не кратных 5:</w:t>
      </w:r>
    </w:p>
    <w:p>
      <w:r>
        <w:t>Stack*  New_Stack_5 (Stack  *b){        int  inf;        Stack  *new_b = NULL;  while (b != NULL) {                    b = OutStack ( b, &amp;inf  );    if ( inf  % 5 != 0 )    new_b = InStack ( new_b, inf  );  }        return  new_b;}</w:t>
      </w:r>
    </w:p>
    <w:p>
      <w:r>
        <w:t>Обращение к функции:    begin = New_Stack_5 ( begin );Что в созданном стеке не совсем корректно в сравнении с исходным?Линейный поиск нужной информации в стеке может быть выполнен на базе функции просмотра View.Например, найдем в стеке количество элементов кратных 5 :</w:t>
      </w:r>
    </w:p>
    <w:p>
      <w:r>
        <w:t>int  Poisk (Stack *p)  {  int  k = 0;  Stack *t = p;  while( t != NULL) {   if ( t -&gt; info % 5 == 0 )    k ++ ;   t = t -&gt; next;  }  return  k; }</w:t>
      </w:r>
    </w:p>
    <w:p>
      <w:r>
        <w:t>Часть кода с обращением к этой функции:   . . .   int  kol;   . . .    kol = Poisk (begin);  if (kol == 0)   Сообщение, что таких НЕТ!  else   Вывод результата!   . . . В функцию передаем вершину стека, а в точку вызова возвращаем количество найденных элементов…</w:t>
      </w:r>
    </w:p>
    <w:p>
      <w:pPr>
        <w:pStyle w:val="Heading1"/>
      </w:pPr>
      <w:r>
        <w:t>динамические структуры\10.07\Линейные списки на основе рекурсии.pptx</w:t>
      </w:r>
    </w:p>
    <w:p>
      <w:r>
        <w:t>СВЯЗАННЫЕ СПИСКИ НА ОСНОВЕ РЕКУРСИВНЫХ ДАННЫХ</w:t>
      </w:r>
    </w:p>
    <w:p>
      <w:r>
        <w:t>Определение  стека и очереди</w:t>
      </w:r>
    </w:p>
    <w:p>
      <w:r>
        <w:t>Ранее рассматривалась простейшая форма организации списка – на основе динамических массивов. Недостатком таких списков является то, что при добавлении или удалении элементов в список приходилось менять размер выделенной памяти и перестраивать массив, сдвигая на одну позицию все элементы расположенные правее места вставки (удаления). Более эффективная организация списка, не требующая сдвига всех элементов, расположенных правее места вставки (удаления), может осуществляться на основе рекурсивного типа данных.</w:t>
      </w:r>
    </w:p>
    <w:p>
      <w:r>
        <w:t>Рекурсивный тип данных при своем описании допускает обращение к самому себе. В C++ рекурсивный тип данных представляет собой структуру, содержащую набор полей для хранения информационной части элемента и одного (односвязный) или двух (двухсвязный список) полей, представляющих собой указатели (т. е. адреса)  на соседний или соседние элементы списка. Связанный список  – это данные представленные в виде списка, все элементы которого связаны друг с другом с помощью указателей.</w:t>
      </w:r>
    </w:p>
    <w:p>
      <w:r>
        <w:t>Наибольшее распространение получили две формы списка – стек и очередь.</w:t>
      </w:r>
    </w:p>
    <w:p>
      <w:r>
        <w:t>Стек – это список с одной точкой входа. Данные добавляются в список и удаляются из него только с одной стороны списка (вершины стека). Таким образом, реализуется принцип – «первым вошел – последним вышел». Наглядный пример – трубка, запаянная с одного конца и заполняемая шариками, имеющими диаметр, равный внутреннему диаметру трубки. Первый вставляемый шарик всегда будет доставаться последним.</w:t>
      </w:r>
    </w:p>
    <w:p>
      <w:r>
        <w:t>Стек получил свое название из-за схожести с обоймой патронов:</w:t>
      </w:r>
    </w:p>
    <w:p>
      <w:r>
        <w:t>когда добавляется новый элемент, прежний проталкивается вниз и становится недоступным;</w:t>
      </w:r>
    </w:p>
    <w:p>
      <w:r>
        <w:t>когда верхний элемент удаляется, следующий за ним поднимается вверх и становится опять доступным.</w:t>
      </w:r>
    </w:p>
    <w:p>
      <w:r>
        <w:t>Очередь  – это список с двумя точками входа. С одной стороны данные добавляются в список (в конец очереди), с другой стороны списка данные просматриваются и удаляются из него (с начала очереди). Таким образом, реализуется принцип – «первым вошел – первым вышел». Наглядный пример – трубка, открытая с обеих сторон, заполняемая шариками, имеющими диаметр, равный внутреннему диаметру трубки. С одной стороны трубки шарики  добавляются в нее (в конец очереди), с другой – вынимаются (из начала очереди).</w:t>
      </w:r>
    </w:p>
    <w:p>
      <w:r>
        <w:t>Понятие рекурсивных данных и односвязных списков</w:t>
      </w:r>
    </w:p>
    <w:p>
      <w:r>
        <w:t>Рекурсивный тип данных для односвязных списков имеет вид:</w:t>
      </w:r>
    </w:p>
    <w:p>
      <w:r>
        <w:t>typedef  int  Tinf; // Описание типа информационной части</w:t>
      </w:r>
    </w:p>
    <w:p>
      <w:r>
        <w:t>( простейший  вид) или</w:t>
      </w:r>
    </w:p>
    <w:p>
      <w:r>
        <w:t>/*    typedef   struct   // описание возможных полей</w:t>
      </w:r>
    </w:p>
    <w:p>
      <w:r>
        <w:t>{                            // информационной структуры</w:t>
      </w:r>
    </w:p>
    <w:p>
      <w:r>
        <w:t>char   fam[20];</w:t>
      </w:r>
    </w:p>
    <w:p>
      <w:r>
        <w:t>int   gr;</w:t>
      </w:r>
    </w:p>
    <w:p>
      <w:r>
        <w:t>double   sr;</w:t>
      </w:r>
    </w:p>
    <w:p>
      <w:r>
        <w:t>}     Tinf;        */</w:t>
      </w:r>
    </w:p>
    <w:p>
      <w:r>
        <w:t>struct    Sel   // Описание  типа  элемента  односвязных списков</w:t>
      </w:r>
    </w:p>
    <w:p>
      <w:r>
        <w:t>{</w:t>
      </w:r>
    </w:p>
    <w:p>
      <w:r>
        <w:t>Tinf   inf;   //  Информационная   часть</w:t>
      </w:r>
    </w:p>
    <w:p>
      <w:r>
        <w:t>Sel    *a;     //  Адресная   часть   (указатель)</w:t>
      </w:r>
    </w:p>
    <w:p>
      <w:r>
        <w:t>};</w:t>
      </w:r>
    </w:p>
    <w:p>
      <w:r>
        <w:t>Тип Tinf содержит описание информационной части элемента списка, которая в каждом конкретном случае своя. В данном случае и при последующем изложении материала будет использована эта простейшая структура информационной части. Не следует забывать переопределить её в той или иной конкретной программе. Как видим, описание типа Sel содержит внутри обращение к самому себе (Sel *a), т. е. оно рекурсивно. При этом a является указателем на ячейку памяти точно такой же структуры.</w:t>
      </w:r>
    </w:p>
    <w:p>
      <w:r>
        <w:t>В поле inf размещается информационная часть элемента списка. С помощью такого рекурсивного типа организуются однонаправленные  связанные списки следующим образом: элементы списка размещаются в ячейках памяти типа Sel, причем в поле a каждой ячейки размещается адрес следующей за ней ячейки:</w:t>
      </w:r>
    </w:p>
    <w:p>
      <w:r>
        <w:t>a</w:t>
      </w:r>
    </w:p>
    <w:p>
      <w:r>
        <w:t>p1                    p2                                    pn-1                    pn</w:t>
      </w:r>
    </w:p>
    <w:p>
      <w:r>
        <w:t>w=p1</w:t>
      </w:r>
    </w:p>
    <w:p>
      <w:r>
        <w:t>a1=p2</w:t>
      </w:r>
    </w:p>
    <w:p>
      <w:r>
        <w:t>inf1</w:t>
      </w:r>
    </w:p>
    <w:p>
      <w:r>
        <w:t>a</w:t>
      </w:r>
    </w:p>
    <w:p>
      <w:r>
        <w:t>a2=p3</w:t>
      </w:r>
    </w:p>
    <w:p>
      <w:r>
        <w:t>a</w:t>
      </w:r>
    </w:p>
    <w:p>
      <w:r>
        <w:t>a</w:t>
      </w:r>
    </w:p>
    <w:p>
      <w:r>
        <w:t>inf2</w:t>
      </w:r>
    </w:p>
    <w:p>
      <w:r>
        <w:t>an-1=pn</w:t>
      </w:r>
    </w:p>
    <w:p>
      <w:r>
        <w:t>infn-1</w:t>
      </w:r>
    </w:p>
    <w:p>
      <w:r>
        <w:t>an=NULL</w:t>
      </w:r>
    </w:p>
    <w:p>
      <w:r>
        <w:t>infn</w:t>
      </w:r>
    </w:p>
    <w:p>
      <w:r>
        <w:t>Связанный список (стек)</w:t>
      </w:r>
    </w:p>
    <w:p>
      <w:r>
        <w:t>Все ячейки динамически размещаются в свободной оперативной памяти компьютера по адресам p1, p2, …, pn. При такой организации списков очень просто удалять или вставлять новые ячейки. Так,  чтобы удалить ячейку с адресом pk, в адресную часть предшествующей ячейки нужно занести адрес последующей ячейки и освободить память, занимаемую удаляемой ячейкой (ak-1=pk+1 , delete pk).</w:t>
      </w:r>
    </w:p>
    <w:p>
      <w:r>
        <w:t>a</w:t>
      </w:r>
    </w:p>
    <w:p>
      <w:r>
        <w:t>pk-1                       pk                           pk+1</w:t>
      </w:r>
    </w:p>
    <w:p>
      <w:r>
        <w:t>ak-1=pk</w:t>
      </w:r>
    </w:p>
    <w:p>
      <w:r>
        <w:t>infk-1</w:t>
      </w:r>
    </w:p>
    <w:p>
      <w:r>
        <w:t>a</w:t>
      </w:r>
    </w:p>
    <w:p>
      <w:r>
        <w:t>ak=pk+1</w:t>
      </w:r>
    </w:p>
    <w:p>
      <w:r>
        <w:t>a</w:t>
      </w:r>
    </w:p>
    <w:p>
      <w:r>
        <w:t>infk</w:t>
      </w:r>
    </w:p>
    <w:p>
      <w:r>
        <w:t>Удаление элемента из связанного списка</w:t>
      </w:r>
    </w:p>
    <w:p>
      <w:r>
        <w:t>ak+1=pk+2</w:t>
      </w:r>
    </w:p>
    <w:p>
      <w:r>
        <w:t>infk+1</w:t>
      </w:r>
    </w:p>
    <w:p>
      <w:r>
        <w:t>Для добавления новой ячейки между ячейками с адресами например, p3 и p4, необходимо создать новую ячейку с адресом p, занести в нее информационную часть, в адресную часть предшествующей ячейки занести адрес новой ячейки, а в адресную часть новой ячейки адрес последующей ячейки (new Sel *p;  a3=p;  a=p4;)</w:t>
      </w:r>
    </w:p>
    <w:p>
      <w:r>
        <w:t>p3                                                      p4</w:t>
      </w:r>
    </w:p>
    <w:p>
      <w:r>
        <w:t>a3=p4</w:t>
      </w:r>
    </w:p>
    <w:p>
      <w:r>
        <w:t>a4=p5</w:t>
      </w:r>
    </w:p>
    <w:p>
      <w:r>
        <w:t>a=p4</w:t>
      </w:r>
    </w:p>
    <w:p>
      <w:r>
        <w:t>inf3</w:t>
      </w:r>
    </w:p>
    <w:p>
      <w:r>
        <w:t>inf4</w:t>
      </w:r>
    </w:p>
    <w:p>
      <w:r>
        <w:t>inf</w:t>
      </w:r>
    </w:p>
    <w:p>
      <w:r>
        <w:t>Вставка нового элемента в связанный список</w:t>
      </w:r>
    </w:p>
    <w:p>
      <w:r>
        <w:t>a3=p</w:t>
      </w:r>
    </w:p>
    <w:p>
      <w:r>
        <w:t>p</w:t>
      </w:r>
    </w:p>
    <w:p>
      <w:r>
        <w:t>В отличие от стека, характеризуемого только одним параметром – вершиной стека, очередь характеризуется 2-мя параметрами –начало очереди (адрес 1-го элемента списка) и конец очереди (адрес последнего элемента списка). Просмотр списка начинается с начала очереди, а добавление нового элемента производится с конца очереди. Хотя возможно добавление нового элемента и в начало списка (как стеке), новый элемент в очередь добавляется  именно в конец списка, что и является основным отличием очереди от стека.</w:t>
      </w:r>
    </w:p>
    <w:p>
      <w:r>
        <w:t>a</w:t>
      </w:r>
    </w:p>
    <w:p>
      <w:r>
        <w:t>p1                    p2                                    pn-1                    pn</w:t>
      </w:r>
    </w:p>
    <w:p>
      <w:r>
        <w:t>begin=p1</w:t>
      </w:r>
    </w:p>
    <w:p>
      <w:r>
        <w:t>a1=p2</w:t>
      </w:r>
    </w:p>
    <w:p>
      <w:r>
        <w:t>inf1</w:t>
      </w:r>
    </w:p>
    <w:p>
      <w:r>
        <w:t>a</w:t>
      </w:r>
    </w:p>
    <w:p>
      <w:r>
        <w:t>a2=p3</w:t>
      </w:r>
    </w:p>
    <w:p>
      <w:r>
        <w:t>a</w:t>
      </w:r>
    </w:p>
    <w:p>
      <w:r>
        <w:t>a</w:t>
      </w:r>
    </w:p>
    <w:p>
      <w:r>
        <w:t>inf2</w:t>
      </w:r>
    </w:p>
    <w:p>
      <w:r>
        <w:t>an-1=pn</w:t>
      </w:r>
    </w:p>
    <w:p>
      <w:r>
        <w:t>infn-1</w:t>
      </w:r>
    </w:p>
    <w:p>
      <w:r>
        <w:t>an=NULL</w:t>
      </w:r>
    </w:p>
    <w:p>
      <w:r>
        <w:t>infn</w:t>
      </w:r>
    </w:p>
    <w:p>
      <w:r>
        <w:t>Связанный список (односвязная очередь)</w:t>
      </w:r>
    </w:p>
    <w:p>
      <w:r>
        <w:t>end=pn</w:t>
      </w:r>
    </w:p>
    <w:p>
      <w:r>
        <w:t>Двусвязные списки (очереди)</w:t>
      </w:r>
    </w:p>
    <w:p>
      <w:r>
        <w:t>Двухсвязные списки организуются, когда требуется просматривать список, как в прямом, так и в обратном направлениях. Эта проблема легко решается, если ввести рекурсивный тип с двумя адресными ячейками:</w:t>
      </w:r>
    </w:p>
    <w:p>
      <w:r>
        <w:t>typedef   int   Tinf;   //  Описание  простейшего  типа   информационной части</w:t>
      </w:r>
    </w:p>
    <w:p>
      <w:r>
        <w:t>struct Seld  // Описание  типа  элемента  двусвязного списка</w:t>
      </w:r>
    </w:p>
    <w:p>
      <w:r>
        <w:t>{</w:t>
      </w:r>
    </w:p>
    <w:p>
      <w:r>
        <w:t>Tinf   inf;     //  Информационная   часть  элемента</w:t>
      </w:r>
    </w:p>
    <w:p>
      <w:r>
        <w:t>Seld  *a, *b;   // Адресные  части  (указатели)  элемента</w:t>
      </w:r>
    </w:p>
    <w:p>
      <w:r>
        <w:t>};</w:t>
      </w:r>
    </w:p>
    <w:p>
      <w:r>
        <w:t>Поле  структуры  a (указатель) содержит  адрес следующего  элемента  списка, поле  b – адрес предыдущего элемента.</w:t>
      </w:r>
    </w:p>
    <w:p>
      <w:r>
        <w:t>begin=p1</w:t>
      </w:r>
    </w:p>
    <w:p>
      <w:r>
        <w:t>p1                         p2                                   pn-1                      pn</w:t>
      </w:r>
    </w:p>
    <w:p>
      <w:r>
        <w:t>a1=p2</w:t>
      </w:r>
    </w:p>
    <w:p>
      <w:r>
        <w:t>a2=p3</w:t>
      </w:r>
    </w:p>
    <w:p>
      <w:r>
        <w:t>an-1=pn</w:t>
      </w:r>
    </w:p>
    <w:p>
      <w:r>
        <w:t>an=NULL</w:t>
      </w:r>
    </w:p>
    <w:p>
      <w:r>
        <w:t>inf1</w:t>
      </w:r>
    </w:p>
    <w:p>
      <w:r>
        <w:t>inf2</w:t>
      </w:r>
    </w:p>
    <w:p>
      <w:r>
        <w:t>infn-1</w:t>
      </w:r>
    </w:p>
    <w:p>
      <w:r>
        <w:t>infn</w:t>
      </w:r>
    </w:p>
    <w:p>
      <w:r>
        <w:t>b1=NULL</w:t>
      </w:r>
    </w:p>
    <w:p>
      <w:r>
        <w:t>b2=p1</w:t>
      </w:r>
    </w:p>
    <w:p>
      <w:r>
        <w:t>bn-1=pn-2</w:t>
      </w:r>
    </w:p>
    <w:p>
      <w:r>
        <w:t>bn=pn-1</w:t>
      </w:r>
    </w:p>
    <w:p>
      <w:r>
        <w:t>end=pn</w:t>
      </w:r>
    </w:p>
    <w:p>
      <w:r>
        <w:t>Двусвязная очередь</w:t>
      </w:r>
    </w:p>
    <w:p>
      <w:r>
        <w:t>Удаление элемента из двухсвязного списка</w:t>
      </w:r>
    </w:p>
    <w:p>
      <w:r>
        <w:t>Вставка нового элемента в двухсвязный список</w:t>
      </w:r>
    </w:p>
    <w:p>
      <w:pPr>
        <w:pStyle w:val="Heading1"/>
      </w:pPr>
      <w:r>
        <w:t>динамические структуры\10.07\Линейные списки(очередь).ppt</w:t>
      </w:r>
    </w:p>
    <w:p>
      <w:r>
        <w:t>Структура данных ОЧЕРЕДЬОчередь – линейный список, в котором извле-чение данных происходит из начала, а доба-вление – в конец списка.Очередь организована по принципу FIFO (First In, First Out) – первым вошел, первым выйдет.Работа с очередью реализуется при помощи динамических структур, для которых необхо-димо выделение  и освобождение памяти.</w:t>
      </w:r>
    </w:p>
    <w:p>
      <w:r>
        <w:t>Простой пример – очередь в кассу, если очереди нет, обслуживаешься сразу, иначе, становишься в ее конец. Последовательно обслуживаются стоящие в на-чале очереди.В течение дня очередь то увеличивается, то уменьшается и может отсутствовать.Очереди организуются в виде односвязных или двухсвязных списков, в зависимости от коли-чества связей (указателей) в адресной части элемента структуры.</w:t>
      </w:r>
    </w:p>
    <w:p>
      <w:r>
        <w:t>Односвязный список (очередь)Шаблон структуры, информационная часть (ИЧ) которого – целое число:  struct Spis1 {   // Или TList1   int  info;   Spis1  *next;  };При организации очереди обычно используют два указателя   Spis1  *begin, *end; begin и end – указатели на начало и конец.</w:t>
      </w:r>
    </w:p>
    <w:p>
      <w:r>
        <w:t>При создании очереди организуется структура следующего вида:</w:t>
      </w:r>
    </w:p>
    <w:p>
      <w:r>
        <w:t>Каждый элемент очереди имеет информацион-ную infо (ИЧ1, …, ИЧn) и адресную next (A2, A3, ..., AN) части. Адресная часть последнего элемента равна NULL.</w:t>
      </w:r>
    </w:p>
    <w:p>
      <w:r>
        <w:t>Основные операции с очередью: – формирование очереди; – добавление нового элемента в конец очереди; – удаление элемента из начала очереди;  – обработка элементов (просмотр, поиск и др.); – освобождение памяти, занятой очередью.</w:t>
      </w:r>
    </w:p>
    <w:p>
      <w:r>
        <w:t>Формирование очереди состоит из двух этапов: создание первого элемента, добавление нового элемента в конец.Создание первого элемента1. Ввод информации для первого элемента (например, целое число i );2. Захват памяти, используя текущий указатель:    t  =  new  Spis1;формируется конкретный адрес (А1) для первого элемента;</w:t>
      </w:r>
    </w:p>
    <w:p>
      <w:r>
        <w:t>3. Формирование информационной части:   t -&gt; info = i; (обозначим i1 )4. В адресную часть записываем NULL:   t -&gt; next = NULL;5. Указатели начала и конца очереди устанавли-ваем на созданный элемент t :   begin = end = t;На этом этапе получим следующее:</w:t>
      </w:r>
    </w:p>
    <w:p>
      <w:r>
        <w:t>Добавление элемента в очередьРассмотрим добавление только для второго элемента.1. Ввод информации для текущего (второго) элемента – значение i .2. Захват памяти под текущий элемент:     t = new Spis1;       (адрес A2)3. Формирование информационной части (i2):    t -&gt; info = i;4. В адресную часть заносим NULL, т.к. этот элемент становится последним:    t -&gt; next = NULL;</w:t>
      </w:r>
    </w:p>
    <w:p>
      <w:r>
        <w:t>5. Элемент добавляется в конец, поэтому в адресную часть бывшего последнего элемента end  заносим адрес созданного:    end -&gt; next = t;бывший последний элемент становится пред-последним.6. Переставляем указатель end последнего элемента на добавленный:     end = t;Обратите внимание, что пункты 1 – 4 обоих этапов идентичны.</w:t>
      </w:r>
    </w:p>
    <w:p>
      <w:r>
        <w:t>В результате получим</w:t>
      </w:r>
    </w:p>
    <w:p>
      <w:r>
        <w:t>Для добавления в очередь любого количества элементов организуется цикл, включающий пункты 1 – 6 рассмотренного алгоритма.Завершение цикла реализуется в зависимости от поставленной задачи.</w:t>
      </w:r>
    </w:p>
    <w:p>
      <w:r>
        <w:t>Обобщив оба этапа, функция формирования оче-реди может иметь следующий вид (b – начало, e – конец, in – введенная ранее информация):void Create (Spis1 **b, Spis1 **e, int in)  {   Spis1 *t = new Spis1;     // Захват памяти   t -&gt; info = in;      // Формирование ИЧ  t -&gt; next = NULL;     // Формирование АЧ// Если указатель на начало равен NULL, то// формируем первый элемент  if ( *b == NULL )       *b = *e = t;</w:t>
      </w:r>
    </w:p>
    <w:p>
      <w:r>
        <w:t>// Иначе добавляем элемент в конец  else {         (*e) -&gt; next = t;     *e = t;  } }В функцию передаются адреса указателей, чтобы при изменении обеспечить их возврат в точку вызова.Обращение к данной функции    Create (&amp;begin, &amp;end, in);</w:t>
      </w:r>
    </w:p>
    <w:p>
      <w:r>
        <w:t>Эту функцию можно реализовать иначе: Spis1* Create (Spis1 **b,  Spis1 *e,  int in)  {    Spis1 *t = new Spis1;     t -&gt; info = in;       t -&gt; next = NULL;    if ( *b == NULL )       *b = e = t;   else {         e -&gt; next = t;      e = t;   }   return e; }</w:t>
      </w:r>
    </w:p>
    <w:p>
      <w:r>
        <w:t>В функцию передаются:адрес указателя на начало списка, чтобы при его изменении обеспечить возврат в точку вызова; значение указателя на конец списка, измененное значение которого возвращается в точку вызо-ва оператором   return e ;значение ранее введенной ИЧ in.Обращение к функции в этом случае :    end = Create (&amp;begin, end, in);</w:t>
      </w:r>
    </w:p>
    <w:p>
      <w:r>
        <w:t>Удаление первого элемента из очереди аналогично извлечению элемента из Стека…Пусть очередь создана (begin не равен NULL,  рекомендуется организовать эту проверку).1. Устанавливаем текущий указатель t на начало:        t = begin;2. Обрабатываем ИЧ первого элемента (напри-мер, выводим на экран).3. Указатель начала переставляем на следую-щий (2-й) элемент   begin = begin -&gt; next;</w:t>
      </w:r>
    </w:p>
    <w:p>
      <w:r>
        <w:t>4. Освобождаем память, занятую бывшим пер-вым:          delete t;Алгоритмы просмотра и освобождения памя-ти аналогичны рассмотренным ранее для Стека.В функциях просмотра View и освобождения памяти Del_All, реализующих эти алгоритмы, необходимо только изменить типы данных (вместо Stack пишем Spis1).</w:t>
      </w:r>
    </w:p>
    <w:p>
      <w:r>
        <w:t>Очередь может быть организована и в виде двухсвязного (двунаправленного) списка, в каждом элементе которого два указателя: на предыдущий (prev) и следующий (next). Шаблон такой структуры будет иметь вид:  struct Spis2    {   // Или TList2   Информационная часть    Spis2  *prev, *next; – Адресная часть  } ; Для работы с такими списками обычно исполь-зуются указатели на начало begin и на конец end списка.</w:t>
      </w:r>
    </w:p>
    <w:p>
      <w:r>
        <w:t>Графически такой список выглядит следующим образом:</w:t>
      </w:r>
    </w:p>
    <w:p>
      <w:r>
        <w:t>Адреса begin -&gt; prev (предыдущий у первого) и end -&gt; next (следующий за последним) равны NULL.</w:t>
      </w:r>
    </w:p>
    <w:p>
      <w:r>
        <w:t>Формирование двунаправленного списка проводится в два этапа – формирование первого элемента и добавление нового, причем доба-вление может выполняться как в начало, так и в конец списка.Введем структуру, информационной частью info которой будут целые числа:  struct Spis2    {   // Или TList2   int info;   Spis2  *prev, *next;  } ;</w:t>
      </w:r>
    </w:p>
    <w:p>
      <w:r>
        <w:t>Создание первого элемента1. Захват памяти:  t = new  Spis2; формируется конкретный адрес в ОП.2. Ввод переменной i и формирование ИЧ:  t -&gt; info = i; 3. Формирование адресных частей (для первого элемента – это NULL):    t -&gt; next  =  t -&gt; prev  =  NULL;4. Установка указателей начала и конца списка на созданный первый элемент:begin = end = t;</w:t>
      </w:r>
    </w:p>
    <w:p>
      <w:r>
        <w:t>Получили первый элемент списка:</w:t>
      </w:r>
    </w:p>
    <w:p>
      <w:r>
        <w:t>Добавление элементаЗахват памяти и формирование ИЧ аналогичны рассмотренным пунктам 1 – 2. Добавление в начало списка 3.1. Формирование адресных частей: а) предыдущего нет:  t -&gt; prev = NULL; б) связываем новый элемент с первым   t -&gt; next = begin;    4.1. Изменяем адреса: а) изменяем адрес prev бывшего первого   begin -&gt; prev = t;     б) переставляем указатель begin на новый begin = t;</w:t>
      </w:r>
    </w:p>
    <w:p>
      <w:r>
        <w:t>Схема добавления элемента в начало</w:t>
      </w:r>
    </w:p>
    <w:p>
      <w:r>
        <w:t>Добавление в конец списка 3.2. Формирование адресных частей: а) следующего нет:  t -&gt; next = NULL; б) связываем новый элемент с последним   t -&gt; prev = end;    4.2. Изменяем адреса: а) изменяем адрес next бывшего последнего    end -&gt; next = t;     б) переставляем указатель end на новый      end = t;Внимание, включив пункты 1 – 4 в цикл, можно добавить нужное количество элементов.</w:t>
      </w:r>
    </w:p>
    <w:p>
      <w:r>
        <w:t>Схема добавления элемента в конец</w:t>
      </w:r>
    </w:p>
    <w:p>
      <w:r>
        <w:t>Алгоритм просмотра списка</w:t>
      </w:r>
    </w:p>
    <w:p>
      <w:r>
        <w:t>Алгоритм поиска по ключуКлючом может быть любое поле структуры, обычно это значение должно быть уникаль-ным (не повторяться). В нашем случае найдем в списке элемент, информационная часть (ключ) которого совпадает с введенным с кла-виатуры значением (i_key ). 1. Введем дополнительный указатель:   Spis2 *key = NULL;2. Введем значение искомого ключа   i_key.3. Установим текущий указатель на начало:    t = begin;</w:t>
      </w:r>
    </w:p>
    <w:p>
      <w:r>
        <w:t>4. Начало цикла (выполняем пока t != NULL).5. Сравниваем ИЧ текущего элемента  t  с  i_key. 5.1. Если они совпадают (t -&gt; info = i_key):    а) запоминаем адрес найденного элемента:  key = t;  (выводим key -&gt; info на экран)    б) т.к. ключи уникальны, завершаем поиск  (выход из цикла break). 5.2. Иначе, переставляем текущий указатель t:    t = t -&gt; next;6. Конец цикла.7. Если key = NULL, т.е. искомый элемент не найден, то выводим сообщение о неудаче.</w:t>
      </w:r>
    </w:p>
    <w:p>
      <w:r>
        <w:t>Алгоритм удаления элемента по ключуУдалить из списка элемент, ИЧ (ключ) которого совпадает с введенным значением.Решение задачи проводим в два этапа – поиск и удаление.Поиск аналогичен рассмотренному ранее.Выполнив проверку, если key = NULL, то сообщаем о неудаче и удаление не выполняем (return) .Второй этап – удалениеЕсли элемент для удаления найден (key ≠ NULL), то выполняем удаление в зависимости от его места в списке.</w:t>
      </w:r>
    </w:p>
    <w:p>
      <w:r>
        <w:t>1. Если удаляемый элемент находится в начале списка, т.е. key = begin, то первым элементом списка должен стать второй: а) указатель на начало переставляем на сле-дующий (второй) элемент:   begin = begin -&gt; next;  б) адресу prev элемента, который был вторым, а теперь становится первым присваиваем NULL, т.е. предыдущего нет:    begin -&gt; prev = NULL;</w:t>
      </w:r>
    </w:p>
    <w:p>
      <w:r>
        <w:t>Схема удаления элемента key из начала списка:</w:t>
      </w:r>
    </w:p>
    <w:p>
      <w:r>
        <w:t>2. Иначе, если удаляемый элемент в конце списка (key = end), то последним элементом в списке должен стать предпоследний: а) указатель конца списка переставляем на предыдущий элемент, адрес которого в поле рrev последнего end элемента:     end = end -&gt; prev;  б) обнуляем адрес next нового последнего элемента    end -&gt; next = NULL;</w:t>
      </w:r>
    </w:p>
    <w:p>
      <w:r>
        <w:t>Схема удаления элемента key из конца списка:</w:t>
      </w:r>
    </w:p>
    <w:p>
      <w:r>
        <w:t>3. Иначе, если элемент key находится в середине списка, нужно обеспечить связь предыдущего key -&gt; prev и следующего key-&gt;next элементов:а) адрес next предыдущего элемента key -&gt; prev переставим на следующий элемент key -&gt; next: (key -&gt; prev) -&gt; next = key -&gt; next;б) и  наоборот,  адрес  prev следующего элемента   key -&gt; next    переставим   на   предыдущий   key -&gt; prev:  (key -&gt; next) -&gt; prev = key -&gt; prev;4. Освобождаем память, занятую удаленным элементом  delete key;</w:t>
      </w:r>
    </w:p>
    <w:p>
      <w:r>
        <w:t>Схема удаления  key  из середины списка:</w:t>
      </w:r>
    </w:p>
    <w:p>
      <w:r>
        <w:t>Алгоритм вставки элемента после элемента с указанным ключомВставить в список элемент после элемента, значение ИЧ (ключ) которого совпадает с введенным.Решение данной задачи проводится в два этапа – поиск и вставка.Поиск аналогичен рассмотренному в алгоритме удаления.Вставку выполняем, если искомый элемент най-ден, т.е. указатель key не равен NULL.</w:t>
      </w:r>
    </w:p>
    <w:p>
      <w:r>
        <w:t>Этап второй – вставкаНайден адрес элемента key, после которого вставляем новый.1. Захватываем память под новый элемент   t = new Spis2;    2. Формируем ИЧ (t -&gt; info).3. Связываем новый элемент с предыдущим   t -&gt; prev = key;4. Связываем новый элемент со следующим    t -&gt; next = key -&gt; next; если  key = end, то t -&gt; next = key -&gt; next = NULL.</w:t>
      </w:r>
    </w:p>
    <w:p>
      <w:r>
        <w:t>5. Связываем предыдущий элемент с новым    key -&gt; next = t;6. Если элемент добавляется не в конец списка (как показано на рисунке), т.е. key не равен end, то    ( t -&gt; next ) -&gt; prev = t;7. Иначе (key = end), то указатель key -&gt; next равен NULL  (см п. 4) и новым последним становится   t :    end = t;</w:t>
      </w:r>
    </w:p>
    <w:p>
      <w:r>
        <w:t>Общая схема вставки элемента:</w:t>
      </w:r>
    </w:p>
    <w:p>
      <w:r>
        <w:t>Алгоритм освобождения памяти, занятой списком, аналогичен рассмотренному ранее алгоритму для стека.Только в функции Del_All  необходимо изменить типы данных.</w:t>
      </w:r>
    </w:p>
    <w:p>
      <w:pPr>
        <w:pStyle w:val="Heading1"/>
      </w:pPr>
      <w:r>
        <w:t>динамические структуры\10.07\Одномерные статические массивы.ppt</w:t>
      </w:r>
    </w:p>
    <w:p>
      <w:r>
        <w:t>М  А  С  С  И  В  Ы</w:t>
      </w:r>
    </w:p>
    <w:p>
      <w:r>
        <w:t>Массив – сложный (составной) тип данных, представляющий собой конечную последовательность  элементов одного типа. Число элементов массива называют его размером. Каждый элемент массива определяется именем массива и порядковым номером – индексом. Индекс – целое число, по которому производится доступ к элементу массива. Индексов может быть несколько. В этом случае массив называют многомерным, а количество индексов одного элемента массива является его размерностью.</w:t>
      </w:r>
    </w:p>
    <w:p>
      <w:r>
        <w:t>Одномерные массивыОбъявление одномерного статического массива:Тип   Имя_Массива [ Размер ] = { Список значений };Тип – базовый тип, или известный тип Пользователя; Размер – максимальное количество элементов (меньше можно использовать, больше – НЕТ). Список значений может использоваться для инициа-лизации, а может и отсутствовать.При объявлении массива можно использовать атрибуты «класс памяти» и const.Размер массива задается только константой или константным выражением, т.к. размер массива вместе с его типом определяет объем выделяемой на этапе компиляции  памяти (статический массив). Для работы с массивами переменного размера – создание динамических массивов.</w:t>
      </w:r>
    </w:p>
    <w:p>
      <w:r>
        <w:t>Примеры объявлений: 1)   double  a[20]; 2)   const  int  N = 20;   double  a[N];   double b[N+5]; 3)  #define  N  20  . . .   double  a[N];   double b[2*N+3]; 4) объявления массива с инициализацией:   int a[5] = { 1, 2, 3 };  Если в группе {…} список значений короче, то оставшимся элементам присваивается 0.</w:t>
      </w:r>
    </w:p>
    <w:p>
      <w:r>
        <w:t>Индексы массивов в языке Си начинаются с 0, т.е. в массиве   int а[5];первый элемент: а[0], второй – а[1], …, пятый (последний) – а[4].      Обращение к элементу массива осуществляется с помощью операции индексации [ ] (квадратные скобки) :  Имя_Массива [ Индекс ]Индекс – любое выражение целого типа, значение которого не выходят за указанный в объявлении Размер, например  a[3] = a[1] + 2;      a[i + 1]++;</w:t>
      </w:r>
    </w:p>
    <w:p>
      <w:r>
        <w:t>Внимание. В языке Си нет контроля выхода индексов за границы размера массивов. При необходимости такой механизм должен быть запрограммирован явно.Массив – последовательность данных и поэтому большинство операций выполняются в цикле. Рассмотрим некоторые из них для массива а. Имеем следующее объявление  int  а[50], i, n;50 – размер (максимальное количество, можно исполь-зовать меньше, но не больше), i – текущий индекс, n – размер.Рассмотрим необходимые участки работы наших программ.</w:t>
      </w:r>
    </w:p>
    <w:p>
      <w:r>
        <w:t>1) Организация ввода исходных данных с клавиатуры с проверкой ошибочного ввода размера  n :cout &lt;&lt; " Input n (&lt;=50) "; cin &gt;&gt; n;if ( n &lt; 0 || n &gt; 50 ) { cout &lt;&lt; " Error ! " &lt;&lt; endl; getch(); return;  Если void main()       Или return 0; если int main(…)} for (i = 0; i &lt; n; i++) { cout &lt;&lt; " a[ " &lt;&lt; i+1 &lt;&lt; " ] =  " ; cin &gt;&gt; a[i];}</w:t>
      </w:r>
    </w:p>
    <w:p>
      <w:r>
        <w:t>2) Заполнение массива a случайными числами в диапазоне [-10, 10] и вывод их на экран  а) в столбик:     for (i = 0; i &lt; n; i++)   {  a[i] = random(21) – 10;  cout &lt;&lt; a[ i ] &lt;&lt; endl ;      }  б) в строчку:     for (i = 0; i &lt; n; i++)            {  a[i] = random(21) – 10;  cout &lt;&lt; setw(5) &lt;&lt; a[ i ] ;      }     Функция random(m) генерирует целые случайные числа в диапазоне [ 0, m – 1 ];       функция rand() генерирует целые случайные числа в диапазоне [ 0, Max_Int – 1 ] (описаны в файле stdlib.h).</w:t>
      </w:r>
    </w:p>
    <w:p>
      <w:r>
        <w:t>3) Поиск максимального элемента массива  a : а) по номеру (индекс максимального элемента imax):  int  imax = 0;  for (i = 1; i &lt; n; i++)    if ( a[i] &gt; a[imax] ) imax = i;  cout &lt;&lt; " Max = " &lt;&lt; a[imax]           &lt;&lt; " Index = " &lt;&lt; imax &lt;&lt; endl ; б) по значению:  int  max;    max = a[0];  for (i = 1; i &lt; n; i++)    if ( a[i] &gt; max ) max = a[i];  cout &lt;&lt; " Max = " &lt;&lt; max &lt;&lt; endl ;</w:t>
      </w:r>
    </w:p>
    <w:p>
      <w:r>
        <w:t>4) Сортировка  элементов массива  a по возрастанию : а) Метод «пузырька» (w – дополнительная переменная для перестановки элементов): for (k = 1; k &lt; n; k++)     for (i = 0; i &lt; n-k; i++)         if ( a[i] &gt; a[i+1] )               {    w = a[i];  - Переставляем     a[i] = a[i+1];    элементы a[i] и a[i+1]    a[i+1] = w;                   }</w:t>
      </w:r>
    </w:p>
    <w:p>
      <w:r>
        <w:t>б) Метод прямого выбора (int m – дополнительная переменная для выбора индекса минимального элемента): for (i = 0; i &lt; n-1; i++)        {     m = i;      for (k = m+1;  k&lt; n; k++)            if ( a[k] &lt; a[m] )  m = k;     w = a[i];  - Переставляем      a[i] = a[m];    элементы a[i] и a[m]     a[m] = w;          }Перед перестановкой еще можно поставить проверку if (m != i) { Выполняем перестановку }</w:t>
      </w:r>
    </w:p>
    <w:p>
      <w:r>
        <w:t>Рассмотрим некоторые примеры в помощь к выполнению индивидуальных заданий лабораторной работы № 5 (в одномерном int массиве из не более 10 элементов). Для решения задачи обязательно должен быть ввод массива с клавиатуры.1. Найти сумму элементов, расположенных до первой ПЯТЕРКИ. Рассмотрим возможные варианты значений массива: а)  1 2 3 2  :  Пятерки НЕТ!!! б)  5 2 3 2  :  Пятерка ПЕРВАЯ в)  1 2 -3 5  :  Сумма есть и она = 0В вариантах а) и б) НЕТ суммы.</w:t>
      </w:r>
    </w:p>
    <w:p>
      <w:r>
        <w:t>Для проверки варианта а) можно использовать значение искомого индекса (обозначим его int i5), равного отрицательному значению, т.к. такого индекса в массиве не может быть!!!Вариант решения:int a[10], i, n, i5 = -1, sum; for (i = 0; i &lt; n; i++)   - Поиск индекса первой пятерки   if ( a[i] == 5 )         {     i5 = i;       - Индекс найденной «5»     break;      - Заканчиваем поиск (цикл)  }</w:t>
      </w:r>
    </w:p>
    <w:p>
      <w:r>
        <w:t>if ( i5 == -1)  cout &lt;&lt; “ Not 5” &lt;&lt; endl;            - Вариант а)else if ( i5 == 0 )  cout &lt;&lt; “ First 5” &lt;&lt; endl;  - Вариант б)else {                                                              - Вариант в)          sum = 0;                                            - Ищем сумму      for ( i=0; i&lt;i5; i++)  sum += a[i];     cout &lt;&lt; “Sum = “ &lt;&lt; sum &lt;&lt; endl;      }</w:t>
      </w:r>
    </w:p>
    <w:p>
      <w:r>
        <w:t>2. Найти сумму элементов, расположенных после последней ПЯТЕРКИ. Рассмотрим возможные варианты значений массива: а)  1 2 3 2  :  Пятерки НЕТ!!! б)  1 2 3 5  :  «5» ПОСЛЕДНЯЯ в)  5 1 2 -3 :  Сумма есть и она = 0В вариантах а) и б) НЕТ суммы.Для проверки варианта а) используем значение искомого индекса (int i5), равного отрицательному значению, как в предыдущем случае.</w:t>
      </w:r>
    </w:p>
    <w:p>
      <w:r>
        <w:t>Вариант решения (объявления те же): . . .for (i = 0; i&lt;n; i++)  - Поиск индекса последней пятерки if ( a[i] == 5 )  i5 = i;  - Индекс текущей «5»Последнее значение i5 – индекс последней «5»</w:t>
      </w:r>
    </w:p>
    <w:p>
      <w:r>
        <w:t>if ( i5 == -1) cout &lt;&lt; “ Not 5” &lt;&lt; endl;               - Вариант а)else if ( i5 == n-1 ) cout &lt;&lt; “ End 5” &lt;&lt; endl;    - Вариант б)else {                                                                 - Вариант в)           sum = 0;                                                 - Ищем сумму       for( i=i5+1; i&lt;n; i++)  sum += a[i];      cout &lt;&lt; “Sum = “ &lt;&lt; sum &lt;&lt; endl;    }</w:t>
      </w:r>
    </w:p>
    <w:p>
      <w:r>
        <w:t>3. Найти сумму элементов, расположенных между первой и последней ПЯТЕРКАМИ. Рассмотрим возможные варианты значений массива: а)  1 2 3 2  :  Пятерки НЕТ!!! б)  1 2 3 5  :  «5» ОДНА в)  5 5 2 -3 :  Пятерки РЯДОМ г)  5 -7 7 5 :  Сумма есть и она = 0В вариантах а), б) и в) НЕТ суммы.Для проверки вариантов а) и б) используем значения индексов i51 и i5p (int i51 – индекс первой пятерки, i5p – индекс последней пятерки), равных отрицательному значению.</w:t>
      </w:r>
    </w:p>
    <w:p>
      <w:r>
        <w:t>Вариант решения:int a[10], i, n, i51, i5p, sum, kol; kol = 0;                  - количество «5» в массивеfor (i = 0; i &lt; n; i++)       if ( a[i] == 5 )            {               kol++;        if ( kol == 1)  i51 = i; - Индекс первой «5»        i5p = i;                          - Индекс текущей «5»          }if ( kol == 0) cout &lt;&lt; “ Not 5” &lt;&lt; endl;           - Вариант а)</w:t>
      </w:r>
    </w:p>
    <w:p>
      <w:r>
        <w:t>else if (kol == 1) cout&lt;&lt;“ only one «5»”&lt;&lt;endl;  - Вариант б)else if (i5p==i51+1) cout&lt;&lt;“«5» nearby”&lt;&lt;endl; - Вариант в)else {                                                                   - Вариант г)          sum=0;                                                   - Ищем сумму          for ( i = i51+1; I &lt; i5p; i++)  sum +=  a[i];          cout &lt;&lt; “Sum = “ &lt;&lt; sum &lt;&lt; endl;    }</w:t>
      </w:r>
    </w:p>
    <w:p>
      <w:pPr>
        <w:pStyle w:val="Heading1"/>
      </w:pPr>
      <w:r>
        <w:t>динамические структуры\10.07\Символьные переменные и строки.docx</w:t>
      </w:r>
    </w:p>
    <w:p>
      <w:r>
        <w:t>Символьные переменные и строки: определение</w:t>
      </w:r>
    </w:p>
    <w:p>
      <w:r>
        <w:t>Символ (Character): Наименьшая единица текстовой информации. В большинстве современных систем символы представлены с использованием стандартов кодирования, таких как ASCII (American Standard Code for Information Interchange) или Unicode. Каждый символ имеет уникальное числовое представление.</w:t>
      </w:r>
    </w:p>
    <w:p>
      <w:r>
        <w:t>ASCII: Поддерживает 128 символов, включая английские буквы (в верхнем и нижнем регистре), цифры, знаки пунктуации и управляющие символы.</w:t>
      </w:r>
    </w:p>
    <w:p>
      <w:r>
        <w:t>Unicode: Современный стандарт, который стремится охватить все символы всех письменных языков мира, а также различные символы (математические, технические, эмодзи и т.д.). Unicode имеет множество кодировок (UTF-8, UTF-16, UTF-32), которые определяют, как символы хранятся в памяти. UTF-8 является наиболее распространенной.</w:t>
      </w:r>
    </w:p>
    <w:p>
      <w:r>
        <w:t>Строка (String): Последовательность из нуля или более символов. Строки являются краеугольным камнем для работы с текстовыми данными, такими как имена, сообщения, адреса, программный код и т.д.</w:t>
      </w:r>
    </w:p>
    <w:p>
      <w:r>
        <w:t>2. Особенности представления строк</w:t>
      </w:r>
    </w:p>
    <w:p>
      <w:r>
        <w:t>Представление строк в памяти зависит от языка программирования и используемой реализации. Основные подходы:</w:t>
      </w:r>
    </w:p>
    <w:p>
      <w:r>
        <w:t>Строки, завершающиеся нулевым символом (Null-terminated strings): Этот подход, особенно распространенный в языках типа C и C++, представляет строку как массив символов, за которым следует специальный символ нулевой байт (\0). Нулевой символ служит индикатором конца строки.</w:t>
      </w:r>
    </w:p>
    <w:p>
      <w:r>
        <w:t>Пример: Строка "Hello" будет представлена в памяти как ['H', 'e', 'l', 'l', 'o', '\0'].</w:t>
      </w:r>
    </w:p>
    <w:p>
      <w:r>
        <w:t>Преимущества: Простая реализация, эффективное использование памяти.</w:t>
      </w:r>
    </w:p>
    <w:p>
      <w:r>
        <w:t>Недостатки: Невозможность хранить нулевые байты внутри самой строки (что делает их непригодными для некоторых бинарных данных), вероятность ошибок при работе с длиной строки, если нулевой символ отсутствует.</w:t>
      </w:r>
    </w:p>
    <w:p>
      <w:r>
        <w:t>Строки, имеющие длину (Length-prefixed strings): В этом подходе перед самой последовательностью символов хранится информация о длине строки (например, 16-битное или 32-битное целое число).</w:t>
      </w:r>
    </w:p>
    <w:p>
      <w:r>
        <w:t>Пример: Строка "Hello" может быть представлена как [5, 'H', 'e', 'l', 'l', 'o'], где 5 - это длина строки.</w:t>
      </w:r>
    </w:p>
    <w:p>
      <w:r>
        <w:t>Преимущества: Позволяет хранить нулевые байты внутри строки, легкое определение длины.</w:t>
      </w:r>
    </w:p>
    <w:p>
      <w:r>
        <w:t>Недостатки: Требуется дополнительная память для хранения длины.</w:t>
      </w:r>
    </w:p>
    <w:p>
      <w:r>
        <w:t>Объекты строк (String objects): В объектно-ориентированных языках (Java, Python, C#, JavaScript) строки часто представлены как объекты. Эти объекты инкапсулируют данные строки и предоставляют методы для ее обработки.</w:t>
      </w:r>
    </w:p>
    <w:p>
      <w:r>
        <w:t>Пример: В Python, строка "Hello" - это объект типа str.</w:t>
      </w:r>
    </w:p>
    <w:p>
      <w:r>
        <w:t>Преимущества: Абстрагируют детали реализации, предоставляют богатый набор методов, обеспечивают безопасность памяти.</w:t>
      </w:r>
    </w:p>
    <w:p>
      <w:r>
        <w:t>Недостатки: Могут быть менее эффективными с точки зрения использования памяти и скорости выполнения по сравнению с низкоуровневыми представлениями.</w:t>
      </w:r>
    </w:p>
    <w:p>
      <w:r>
        <w:t>3. Организация и размещение в памяти</w:t>
      </w:r>
    </w:p>
    <w:p>
      <w:r>
        <w:t>Массивы символов: Наиболее распространенный способ представления строк, особенно в низкоуровневых языках. Символы строки хранятся последовательно друг за другом в смежных ячейках памяти.</w:t>
      </w:r>
    </w:p>
    <w:p>
      <w:r>
        <w:t>Динамическое выделение памяти: Для строк переменной длины (или строк, которые могут изменяться) часто используется динамическое выделение памяти. Это позволяет выделять ровно столько памяти, сколько необходимо, и освобождать ее, когда она больше не нужна.</w:t>
      </w:r>
    </w:p>
    <w:p>
      <w:r>
        <w:t>Неизменяемость строк (Immutability): Во многих языках (например, Java, Python) строки являются неизменяемыми. Это означает, что после создания строки ее содержимое невозможно изменить. Любая операция, которая кажется модификацией строки (например, конкатенация), на самом деле создает новую строку.</w:t>
      </w:r>
    </w:p>
    <w:p>
      <w:r>
        <w:t>Преимущества неизменяемости: Упрощает разработку, предотвращает непреднамеренные изменения данных, повышает безопасность в многопоточной среде.</w:t>
      </w:r>
    </w:p>
    <w:p>
      <w:r>
        <w:t>Недостатки неизменяемости: Может привести к созданию большого количества временных строк, что снижает производительность в случае интенсивных модификаций.</w:t>
      </w:r>
    </w:p>
    <w:p>
      <w:r>
        <w:t>4. Процедуры обработки строк и символов</w:t>
      </w:r>
    </w:p>
    <w:p>
      <w:r>
        <w:t>Существует множество стандартных операций и функций для работы со строками и символами:</w:t>
      </w:r>
    </w:p>
    <w:p>
      <w:r>
        <w:t>Создание строк:</w:t>
      </w:r>
    </w:p>
    <w:p>
      <w:r>
        <w:t>Литералы строк: string s = "hello";</w:t>
      </w:r>
    </w:p>
    <w:p>
      <w:r>
        <w:t>Создание из символов: string s(5, 'a'); // "aaaaa"</w:t>
      </w:r>
    </w:p>
    <w:p>
      <w:r>
        <w:t>Копирование: string s2 = s1;</w:t>
      </w:r>
    </w:p>
    <w:p>
      <w:r>
        <w:t>Получение длины строки:</w:t>
      </w:r>
    </w:p>
    <w:p>
      <w:r>
        <w:t>s.length() или s.size() (в C++, Java, C#)</w:t>
      </w:r>
    </w:p>
    <w:p>
      <w:r>
        <w:t>len(s) (в Python)</w:t>
      </w:r>
    </w:p>
    <w:p>
      <w:r>
        <w:t>Доступ к символам:</w:t>
      </w:r>
    </w:p>
    <w:p>
      <w:r>
        <w:t>Индексация: s[i] (доступ к i-му символу)</w:t>
      </w:r>
    </w:p>
    <w:p>
      <w:r>
        <w:t>Методы charAt(i) (Java, C#)</w:t>
      </w:r>
    </w:p>
    <w:p>
      <w:r>
        <w:t>Конкатенация (объединение строк):</w:t>
      </w:r>
    </w:p>
    <w:p>
      <w:r>
        <w:t>Оператор +: string s3 = s1 + s2;</w:t>
      </w:r>
    </w:p>
    <w:p>
      <w:r>
        <w:t>Методы concat() (Java, C#)</w:t>
      </w:r>
    </w:p>
    <w:p>
      <w:r>
        <w:t>join() (Python)</w:t>
      </w:r>
    </w:p>
    <w:p>
      <w:r>
        <w:t>Сравнение строк:</w:t>
      </w:r>
    </w:p>
    <w:p>
      <w:r>
        <w:t>Операторы ==, !=, &lt;, &gt;, &lt;=, &gt;= (в большинстве языков)</w:t>
      </w:r>
    </w:p>
    <w:p>
      <w:r>
        <w:t>Методы compareTo() (Java, C#)</w:t>
      </w:r>
    </w:p>
    <w:p>
      <w:r>
        <w:t>Поиск подстрок:</w:t>
      </w:r>
    </w:p>
    <w:p>
      <w:r>
        <w:t>find(): Возвращает индекс первого вхождения подстроки.</w:t>
      </w:r>
    </w:p>
    <w:p>
      <w:r>
        <w:t>rfind(): Возвращает индекс последнего вхождения подстроки.</w:t>
      </w:r>
    </w:p>
    <w:p>
      <w:r>
        <w:t>Извлечение подстрок (Substring):</w:t>
      </w:r>
    </w:p>
    <w:p>
      <w:r>
        <w:t>substr(start, length): Возвращает часть строки, начиная с start и длиной length.</w:t>
      </w:r>
    </w:p>
    <w:p>
      <w:r>
        <w:t>Изменение регистра:</w:t>
      </w:r>
    </w:p>
    <w:p>
      <w:r>
        <w:t>toUpperCase(), toLowerCase(): Преобразуют строку в верхний или нижний регистр.</w:t>
      </w:r>
    </w:p>
    <w:p>
      <w:r>
        <w:t>Удаление пробелов:</w:t>
      </w:r>
    </w:p>
    <w:p>
      <w:r>
        <w:t>trim(): Удаляет пробелы с начала и конца строки.</w:t>
      </w:r>
    </w:p>
    <w:p>
      <w:r>
        <w:t>Разделение строки (Splitting):</w:t>
      </w:r>
    </w:p>
    <w:p>
      <w:r>
        <w:t>split(delimiter): Разбивает строку на массив подстрок по заданному разделителю.</w:t>
      </w:r>
    </w:p>
    <w:p>
      <w:r>
        <w:t>Замена подстрок:</w:t>
      </w:r>
    </w:p>
    <w:p>
      <w:r>
        <w:t>replace(old, new): Заменяет все вхождения old на new.</w:t>
      </w:r>
    </w:p>
    <w:p>
      <w:r>
        <w:t>Работа с символами:</w:t>
      </w:r>
    </w:p>
    <w:p>
      <w:r>
        <w:t>Проверка типа символа: isdigit(), isalpha(), isspace() (например, в C++).</w:t>
      </w:r>
    </w:p>
    <w:p>
      <w:r>
        <w:t>Преобразование символа в число и наоборот.</w:t>
      </w:r>
    </w:p>
    <w:p>
      <w:pPr>
        <w:pStyle w:val="Heading1"/>
      </w:pPr>
      <w:r>
        <w:t>динамические структуры\10.07\Строки.ppt</w:t>
      </w:r>
    </w:p>
    <w:p>
      <w:r>
        <w:t>С Т Р О К И как одномерные массивы данных типа char(терминальные строки)</w:t>
      </w:r>
    </w:p>
    <w:p>
      <w:r>
        <w:t>В языке Си типа данных «строка» нет. Работа со строками реализована путем использования одномерных массивов типа char, т.е. строка – это одномерный массив символов, заканчивающийся нулевым байтом. Нулевой байт – это байт, каждый бит которого равен нулю, при этом для него определена символьная константа ´\0´ (признак окончания строки, или нуль-символ). По положению нуль-символа определяется фактическая длина строки.Если строка должна содержать k символов, то в описании массива размер должен быть на 1 больше, например char s[7]; – означает, что строка может содержать не более шести символов.</w:t>
      </w:r>
    </w:p>
    <w:p>
      <w:r>
        <w:t>Отсутствие нуль-символа и выход указателя при просмотре строки за ее пределы – распространенная ошибка при работе со строками.Строку можно инициализировать строковой константой, например:  сhar S[ ] = “Работа со строками”;будет выделено и заполнено 19 байт – 18 на символы и 19-й на нуль-символ.      В конце строковых констант указывать символ ´\0´ не нужно, он будет добавлен автоматически.     Символ ´\0´ нужно добавлять тогда, когда строка формируется посимвольно в процессе выполнения  программы.</w:t>
      </w:r>
    </w:p>
    <w:p>
      <w:r>
        <w:t>При работе со строками можно пользоваться указателями, например: char *str = "БГУИР";Такая декларация строки – единственный случай, когда в коде программы можно использовать операцию «=». Операция char *str = "БГУИР" создает не строковую переменную, а указатель на строковую константу.Изменения такой строки (причем это касается не только адреса памяти, но и его размера) приводит к ошибочным результатам. Знак равенства перед строковым литералом означает инициализацию, а не присваивание.</w:t>
      </w:r>
    </w:p>
    <w:p>
      <w:r>
        <w:t>Для ввода строк обычно используются две стандартные функции: 1) scanf выполняет ввод значения строковых переменных при помощи формата %s до первого пробела (символ &amp; перед Именем указывать не надо, т.к. строка это массив, а имя массива это его адрес);2) gets выполняет ввод строк, которые могут содержать и пробелы (ввод завершается по нажатию клавиши Enter).Пример: char str[21]; scanf (“%s”, str);         или      gets (str);Обе функции автоматически ставят в конец строки нулевой байт. Ввод указанной строки до первого пробела можно выполнить в потоке cin &gt;&gt; str;</w:t>
      </w:r>
    </w:p>
    <w:p>
      <w:r>
        <w:t>Вывод строк производится с помощью функций printf или puts (до нулевого байта). Функция printf не переводит курсор после вывода на начало новой строки, а puts после вывода строковой информации автоматически переводит курсор в начало новой строки.Вывод строк можно выполнять в потоке.Примеры для строки:  char str[21] = “Minsk”;         Функциями:     Аналог в потоке: printf (“%s”, str);   cout &lt;&lt; str; printf (“%20s”, str);   cout &lt;&lt; setw(20) &lt;&lt; str; puts (str);    cout &lt;&lt; str &lt;&lt; endl;   puts (“Minsk”);   cout &lt;&lt; “Minsk” &lt;&lt; endl;</w:t>
      </w:r>
    </w:p>
    <w:p>
      <w:r>
        <w:t>Большинство действий со строками в Си выполня-ются при помощи стандартных функций, большинство из которых находятся в файле string.h. Приведем наиболее часто используемые функции.1. Результат функции strlen(S) – длина (len) строки (str) S (количество символов без нулевого байта), например:char  s1[15] = ”Минск!\0”, s2[20] = ”БГУИР–Ура!”; cout &lt;&lt; strlen(s1) &lt;&lt; “ , ” &lt;&lt; strlen(s2);Результат :   6 , 10 .2. Функция strcpy(s1, s2) – копирует (copy) содержимое строки s2 в строку s1.3. Функция strncpy(s1, s2, n) – копирует n символов строки s2 в строку s1 (если n меньше длины строки s2, то окончание строки s1 формируем сами, т.е.   s1[n] = ‘\0’;)</w:t>
      </w:r>
    </w:p>
    <w:p>
      <w:r>
        <w:t>Операция присваивания между строками в языке Си не определена и может быть выполнена либо в цикле по-символьно, либо с использованием функций 2) и 3), например: сhar s1[81];   strcpy(s1, ”Minsk”);Значение строки s1 будет  Minsk  strncpy(s1, ”Minsk”, 3);  s1[3] = ‘\0’;Значение строки s1 будет  Min</w:t>
      </w:r>
    </w:p>
    <w:p>
      <w:r>
        <w:t>4. Функция strcat (s1, s2) – присоединяет строку s2 к строке s1 (т.е. формально s1 = s1 + s2). Нулевой байт, который завершал строку s1, заменяется первым символом строки s2.5. Функция strncat (s1, s2, n) – присоединяет n символов строки s2 к строке s1. Нулевой байт, который завершал строку s1, автоматически сдвигается на n позиций.     Примеры:   char s1[81] = "Minsk";    1)  strcat(s1, “-2011”);    Значение строки s1 будет  Minsk-2011    2)  strncat(s1, ”-2011”, 3);    Значение строки s1 будет   Minsk-20</w:t>
      </w:r>
    </w:p>
    <w:p>
      <w:r>
        <w:t>6. Функция strcmp(s1, s2) сравнивает строки s1 и s2,  ее результат (последовательно сравниваются коды символов)- Меньше 0, если s1 &lt; s2; - Больше 0, если s1 &gt; s2; - Равен 0, если строки равны, т.е. содержат одинаковое число одинаковых символов. 7. Функция strncmp(s1, s2, n) сравнивает n символов строк s1 и s2, ее результат аналогичен функции strcmp.Внимание! Во всех функциях пунктов 1-8 используются строки, а не символы строк, т.е. например, если к строке “Minsk” нужно присоединить символ «*» : strcat(“Minsk”, “*”); - Правильно, т.к. обе строки strcat(“Minsk”, ‘*’); - Ошибка, т.к.  ‘*’ – символ,                                         а не строка</w:t>
      </w:r>
    </w:p>
    <w:p>
      <w:r>
        <w:t>7. Функции преобразования строки S в число: – целое:    int atoi (S);  – длинное целое:   long atol (S);  – действительное:   double atof (S); При возникновении ошибки функции возвращают значение 0, например   atoi ("123")   результат 123  atoi ("123asd")  результат  123  atoi ("a123")   результат  0     8. Функции преобразования числа V в строку S:  – целое:  itoa (V, S, kod);  – длинное целое:  ltoa (V, S, kod); 2   kod  36, для десятичных чисел со знаком kod = 10.Функции пунктов 7 и 8 описаны в файле stdlib.h.</w:t>
      </w:r>
    </w:p>
    <w:p>
      <w:r>
        <w:t>В консольных приложениях не выводятся символы русского алфавита, что вызвано различными стандартами кодировки символов кириллицы. Для вывода строки, содержащей буквы русского алфавита, можно использовать функцию преобразования CharToOem, описанную в файле windows.h.  Пример программы для корректного ввода и вывода информации на русском языке:#include &lt;iostream.h&gt;#include &lt;windows.h&gt; char*  Rus (const  char  *text); char  bufRus [255];</w:t>
      </w:r>
    </w:p>
    <w:p>
      <w:r>
        <w:t>void main()   { char s[81] = "Минск!", ss[100]; cout &lt;&lt; Rus("Город  ") &lt;&lt; Rus(s) &lt;&lt;endl; cout &lt;&lt; Rus("Введи строку:");  cin &gt;&gt; ss; cout &lt;&lt; Rus(" Строка: ") &lt;&lt; ss &lt;&lt; endl; return 0;}//----------------------------------------------------------------------------------char*  Rus (const char  *text) { CharToOem (text, bufRus); return bufRus;}</w:t>
      </w:r>
    </w:p>
    <w:p>
      <w:r>
        <w:t>Примеры1. В строке, разделенной пробелами, найти количество слов длинной 3 символа и вывести их на экран: char str[81],  - Исходная строка    res[81];  - Строка-результат       int  len_str,   - Длина исходной строки      len_word = 0,  - Длина текущего слова      i,    - Индекс символа строки       kol = 0,  - Количество найденных слов    pos;   - Начало нужного слова  puts("Input String"); gets(str);  - Ввод исходной фразы   len_str = strlen(str);</w:t>
      </w:r>
    </w:p>
    <w:p>
      <w:r>
        <w:t>Для обработки строк, состоящих из слов, разде-ленных пробелами, проще использовать ПРОБЕЛ в качестве признака окончания каждого слова. Но для последнего слова в строке это не сработает, поэтому используем программное добавление пробела после последнего слова:   if(str[len_str-1] != ' ') {    - Если последний не пробел,         strcat(str," ");       добавляем пробел и         len_str++;        увеличиваем длину строки }</w:t>
      </w:r>
    </w:p>
    <w:p>
      <w:r>
        <w:t>for(i = 0; i &lt; len_str; i++)    - Анализ символов строки         if(str[i] != ' ')        - Если символ не пробел,                len_word++;          увеличиваем длину слова         else {                 - Иначе, если – пробел:                if(len_word == 3)  {                  - Анализ длины   kol++;              - Считаем количество   pos = i - 3;             - Начало этого слова                      strncpy(res, str+pos, 3); - Создаем слово                      res[3] = '\0';   - Заканчиваем слово                      puts(res);   - Выводим на экран                }                len_word = 0;      - Обнуляем длину для      }      поиска следующего слова  printf("\n Kol-vo = %d\n", kol);</w:t>
      </w:r>
    </w:p>
    <w:p>
      <w:r>
        <w:t>2. В строке str найти максимальное слово и его длину (продолжение Примера 1): int  len_max = 0;  - Длина максим-го слова   for(i = 0; i &lt; len_str; i++)   - Просмотр строки         if(str[i] != ' ')    - Если не пробел   len_word++;  - Увеличиваем длину  else {    - Иначе, если – пробел             if(len_word &gt; len_max)  {     - Сравниваем длины                    len_max = len_word;    - Меняем на большую    pos = i - len_max;          - Начало макс-го слова     }</w:t>
      </w:r>
    </w:p>
    <w:p>
      <w:r>
        <w:t>len_word = 0; - Обнуляем длину для        поиска  следующего         слова  }  - Конец else  strncpy(res, str+pos, len_max);- Создаем строку максимальной длины len_max, которая начинается с индекса pos     res[len_max] = '\0';  - Заканчиваем строку printf("\n Max Word = %s, len = %d\n", res, len_max);- Выводим найденную максимальную строку и ее длину</w:t>
      </w:r>
    </w:p>
    <w:p>
      <w:pPr>
        <w:pStyle w:val="Heading1"/>
      </w:pPr>
      <w:r>
        <w:t>динамические структуры\10.07\Указатели+массивы(примеры).docx</w:t>
      </w:r>
    </w:p>
    <w:p>
      <w:r>
        <w:t>Указатели</w:t>
      </w:r>
    </w:p>
    <w:p>
      <w:r>
        <w:t>Определение указателей</w:t>
      </w:r>
    </w:p>
    <w:p>
      <w:r>
        <w:t>При обработке декларации любой переменной, например, double x=1.5; компилятор выделяет для переменной участок памяти, размер которого определяется ее типом (double – 8 байт), и инициализирует его указанным значением (если таковое имеется). Далее все обращения в программе к переменной по имени заменяются компилятором на адрес участка памяти, в котором будет храниться значение этой переменной. Разработчик программы на языке С имеет возможность определить собственные переменные для хранения адресов участков оперативной памяти. Такие переменные называются указателями.</w:t>
      </w:r>
    </w:p>
    <w:p>
      <w:r>
        <w:t>Итак, указатель – это переменная, которая может содержать адрес некоторого объекта. Простейшая декларация указателя имеет формат</w:t>
      </w:r>
    </w:p>
    <w:p>
      <w:r>
        <w:t>тип  * ID_указателя;</w:t>
      </w:r>
    </w:p>
    <w:p>
      <w:r>
        <w:t>Например:  int *a;  double *f; char *w;</w:t>
      </w:r>
    </w:p>
    <w:p>
      <w:r>
        <w:t>Здесь тип может быть любым, кроме ссылки или битового поля, причем тип может быть к этому моменту только декларирован, но еще не определен (следовательно, в структуре, например, может присутствовать указатель на структуру того же типа).</w:t>
      </w:r>
    </w:p>
    <w:p>
      <w:r>
        <w:t>Символ «звездочка» относится непосредственно к ID указателя, поэтому для того, чтобы декларировать несколько указателей, ее нужно записывать перед именем каждого из них.</w:t>
      </w:r>
    </w:p>
    <w:p>
      <w:r>
        <w:t>Например, в декларации:</w:t>
      </w:r>
    </w:p>
    <w:p>
      <w:r>
        <w:t>int *a, *b, с;</w:t>
      </w:r>
    </w:p>
    <w:p>
      <w:r>
        <w:t>определены два указателя на участки памяти для целочисленных данных, а также обычная целочисленная переменная с.</w:t>
      </w:r>
    </w:p>
    <w:p>
      <w:r>
        <w:t>Значение указателя равно первому байту участка памяти, на который он ссылается.</w:t>
      </w:r>
    </w:p>
    <w:p>
      <w:r>
        <w:t>Указатели предназначены для хранения адресов областей памяти. В языке Cи имеются три вида указателей – указатели на объект известного типа, указатель типа void и указатель на функцию. Эти три вида различаются  как своими свойствами, так и набором допустимых операций. Указатель не является самостоятельным типом данных, так как всегда связан с каким-либо конкретным типом, т.е. указатель на объект содержит адрес области памяти, в которой хранятся данные определенного типа.</w:t>
      </w:r>
    </w:p>
    <w:p>
      <w:r>
        <w:t>Указатель типа void применяется в тех случаях, когда конкретный тип объекта, адрес которого требуется хранить, не определен (например, если в одной и той же переменной в разные моменты времени требуется хранить адреса объектов различных типов).</w:t>
      </w:r>
    </w:p>
    <w:p>
      <w:r>
        <w:t>Указателю типа void можно присвоить значение указателя любого типа, а также сравнивать его с любыми другими указателями, но перед выполнением каких-либо действий с участком памяти, на которую он ссылается, требуется явно преобразовать его к конкретному типу.</w:t>
      </w:r>
    </w:p>
    <w:p>
      <w:r>
        <w:t>Указатель может быть константой или переменной, а также указывать на константу или переменную.</w:t>
      </w:r>
    </w:p>
    <w:p>
      <w:r>
        <w:t>С указателями-переменными связаны две унарные операции &amp; и *.</w:t>
      </w:r>
    </w:p>
    <w:p>
      <w:r>
        <w:t>Операция &amp; означает «взять адрес» операнда. Операция * имеет смысл – «значение, расположенное по указанному адресу» (операция разадресации).</w:t>
      </w:r>
    </w:p>
    <w:p>
      <w:r>
        <w:t>Таким образом, обращение к объектам любого типа как операндам операций в языке Cи может производиться:</w:t>
      </w:r>
    </w:p>
    <w:p>
      <w:r>
        <w:t>– по имени (идентификатору);</w:t>
      </w:r>
    </w:p>
    <w:p>
      <w:r>
        <w:t>– по указателю (операция косвенной адресации):</w:t>
      </w:r>
    </w:p>
    <w:p>
      <w:r>
        <w:t>ID_указателя=&amp;ID_объекта; – операция разыменования;</w:t>
      </w:r>
    </w:p>
    <w:p>
      <w:r>
        <w:t>*ID_указателя   – операция косвенной адресации.</w:t>
      </w:r>
    </w:p>
    <w:p>
      <w:r>
        <w:t>Говорят, что использование указателя означает отказ от именования  адресуемого им объекта.</w:t>
      </w:r>
    </w:p>
    <w:p>
      <w:r>
        <w:t>Операция разадресации, или разыменования, предназначена для доступа к величине, адрес которой хранится в указателе. Эту операцию можно использовать как для получения, так и для изменения значения величины (если она не объявлена как константа).</w:t>
      </w:r>
    </w:p>
    <w:p>
      <w:r>
        <w:t>Унарная операция получения адреса &amp; применима к переменным, имеющим имя (ID), для которых выделены участки оперативной памяти. Таким образом, нельзя получить адрес скалярного выражения, неименованной константы или регистровой переменной (типа register).</w:t>
      </w:r>
    </w:p>
    <w:p>
      <w:r>
        <w:t>Отказ от именования объектов при наличии возможности доступа  по указателю приближает язык Си по гибкости отображения «объект – память» к языку ассемблера.</w:t>
      </w:r>
    </w:p>
    <w:p>
      <w:r>
        <w:t>Пример 1:</w:t>
      </w:r>
    </w:p>
    <w:p>
      <w:r>
        <w:t>int x,   – переменная типа int ;</w:t>
      </w:r>
    </w:p>
    <w:p>
      <w:r>
        <w:t>*y;   – указатель на объект типа int;</w:t>
      </w:r>
    </w:p>
    <w:p>
      <w:r>
        <w:t>y = &amp;x;  – y – адрес переменной x;</w:t>
      </w:r>
    </w:p>
    <w:p>
      <w:r>
        <w:t>*y=1;  – косвенная адресация указателем поля x, т.е. по</w:t>
      </w:r>
    </w:p>
    <w:p>
      <w:r>
        <w:t>указанному адресу записать 1: x = 1.</w:t>
      </w:r>
    </w:p>
    <w:p>
      <w:r>
        <w:t>Пример 2:</w:t>
      </w:r>
    </w:p>
    <w:p>
      <w:r>
        <w:t>int i, j = 8, k = 5, *y;</w:t>
      </w:r>
    </w:p>
    <w:p>
      <w:r>
        <w:t>y=&amp;i;</w:t>
      </w:r>
    </w:p>
    <w:p>
      <w:r>
        <w:t>*y=2;     –  i = 2</w:t>
      </w:r>
    </w:p>
    <w:p>
      <w:r>
        <w:t>y=&amp;j;</w:t>
      </w:r>
    </w:p>
    <w:p>
      <w:r>
        <w:t>*y+=i;    –  j += i    j = j+i    j = j + 2 = 10</w:t>
      </w:r>
    </w:p>
    <w:p>
      <w:r>
        <w:t>y=&amp;k;</w:t>
      </w:r>
    </w:p>
    <w:p>
      <w:r>
        <w:t>k+=*y; –  k += k  k = k + k = 10</w:t>
      </w:r>
    </w:p>
    <w:p>
      <w:r>
        <w:t>(*y)++;   –  k++    k = k + 1 = 10 + 1 = 11</w:t>
      </w:r>
    </w:p>
    <w:p>
      <w:r>
        <w:t>Как видно из приведенных примеров, конструкцию *ID_указателя можно использовать в левой части оператора присваивания, так как она является L-значением (см. разд. 4.3), т.е. определяет адрес участка памяти. Эту конструкцию часто считают именем переменной, на которую ссылается указатель. С ней допустимы все действия, определенные для величин соответствующего типа (если указатель инициализирован).</w:t>
      </w:r>
    </w:p>
    <w:p>
      <w:r>
        <w:t>Пример 3:</w:t>
      </w:r>
    </w:p>
    <w:p>
      <w:r>
        <w:t>int i1; – целая переменная;</w:t>
      </w:r>
    </w:p>
    <w:p>
      <w:r>
        <w:t>const int i2=1; – целая константа;</w:t>
      </w:r>
    </w:p>
    <w:p>
      <w:r>
        <w:t>int * pi1; – указатель на целую переменную;</w:t>
      </w:r>
    </w:p>
    <w:p>
      <w:r>
        <w:t>const int * pi2; – указатель на целую константу;</w:t>
      </w:r>
    </w:p>
    <w:p>
      <w:r>
        <w:t>int * const pi1=&amp;i1; – указатель-константа на целую переменную;</w:t>
      </w:r>
    </w:p>
    <w:p>
      <w:r>
        <w:t>const int * const pi2=&amp;i2; – указатель-константа на целую константу.</w:t>
      </w:r>
    </w:p>
    <w:p>
      <w:r>
        <w:t>Как видно из примеров, модификатор const, находящийся между ID указателя и символом «звездочка», относится к самому указателю и запрещает его изменение, a const слева от звездочки задает константное значение объекта, на который он указывает. Для инициализации указателей использована операция получения адреса &amp;.</w:t>
      </w:r>
    </w:p>
    <w:p>
      <w:r>
        <w:t>Указатель подчиняется общим правилам определения области действия, видимости и времени жизни.</w:t>
      </w:r>
    </w:p>
    <w:p>
      <w:r>
        <w:t>Операция sizeof</w:t>
      </w:r>
    </w:p>
    <w:p>
      <w:r>
        <w:t>Формат записи:</w:t>
      </w:r>
    </w:p>
    <w:p>
      <w:r>
        <w:t>sizeof ( параметр );</w:t>
      </w:r>
    </w:p>
    <w:p>
      <w:r>
        <w:t>параметр – тип или идентификатор объекта (но не ID функции).</w:t>
      </w:r>
    </w:p>
    <w:p>
      <w:r>
        <w:t>Данная операция позволяет определить размер указанного параметра в байтах (тип результата int).</w:t>
      </w:r>
    </w:p>
    <w:p>
      <w:r>
        <w:t>Если указан идентификатор сложного объекта (массив, структура, объединение), то результатом будет размер всего объекта. Например:</w:t>
      </w:r>
    </w:p>
    <w:p>
      <w:r>
        <w:t>sizeof(int) – результат  2(4) байта;</w:t>
      </w:r>
    </w:p>
    <w:p>
      <w:r>
        <w:t>double b[5];</w:t>
      </w:r>
    </w:p>
    <w:p>
      <w:r>
        <w:t>sizeof(b) – результат 8 байт * 5 = 40 байт.</w:t>
      </w:r>
    </w:p>
    <w:p>
      <w:r>
        <w:t>Динамическое распределение оперативной памяти (ОП) связано с операциями порождения и уничтожения объектов по запросу программы, при котором захват и освобождение памяти производится программно, т.е. в процессе работы программы. При этом в языке Си порождение объектов (захват памяти) и уничтожение объектов (освобождение памяти) выполняются при помощи библиотечных функций.</w:t>
      </w:r>
    </w:p>
    <w:p>
      <w:r>
        <w:t>Инициализация указателей</w:t>
      </w:r>
    </w:p>
    <w:p>
      <w:r>
        <w:t>При декларации указателя желательно выполнить его инициализацию, т.е. присвоение начального значения. Наиболее распространенная из ошибок в программах – непреднамеренное использование неинициализированных указателей.</w:t>
      </w:r>
    </w:p>
    <w:p>
      <w:r>
        <w:t>Инициализатор записывается после ID указателя либо в круглых скобках, либо после знака равенства.</w:t>
      </w:r>
    </w:p>
    <w:p>
      <w:r>
        <w:t>Существуют следующие способы инициализации указателя:</w:t>
      </w:r>
    </w:p>
    <w:p>
      <w:r>
        <w:t>1. Присваивание указателю адреса существующего объекта:</w:t>
      </w:r>
    </w:p>
    <w:p>
      <w:r>
        <w:t>а) используя операцию получения адреса переменной:</w:t>
      </w:r>
    </w:p>
    <w:p>
      <w:r>
        <w:t>int a = 5;</w:t>
      </w:r>
    </w:p>
    <w:p>
      <w:r>
        <w:t>int *p = &amp;а;        – указателю p присвоили адрес объекта а;</w:t>
      </w:r>
    </w:p>
    <w:p>
      <w:r>
        <w:t>int *p(&amp;а);          – то же самое другим способом;</w:t>
      </w:r>
    </w:p>
    <w:p>
      <w:r>
        <w:t>б) с помощью значения другого инициализированного указателя:</w:t>
      </w:r>
    </w:p>
    <w:p>
      <w:r>
        <w:t>int *g = р;</w:t>
      </w:r>
    </w:p>
    <w:p>
      <w:r>
        <w:t>Указателю-переменной можно присвоить значение другого указателя либо выражения типа указатель с использованием при необходимости операции приведения типа. Приведение типа необязательно, если один из указателей имеет тип  void *, например</w:t>
      </w:r>
    </w:p>
    <w:p>
      <w:r>
        <w:t>int i,*x;</w:t>
      </w:r>
    </w:p>
    <w:p>
      <w:r>
        <w:t>char *y;</w:t>
      </w:r>
    </w:p>
    <w:p>
      <w:r>
        <w:t>x = &amp;i;                // x – поле объекта int;</w:t>
      </w:r>
    </w:p>
    <w:p>
      <w:r>
        <w:t>y = (char *)x;             // y – поле объекта char;</w:t>
      </w:r>
    </w:p>
    <w:p>
      <w:r>
        <w:t>y = (char *)&amp;i;          // y – поле объекта char;</w:t>
      </w:r>
    </w:p>
    <w:p>
      <w:r>
        <w:t>в) с помощью идентификаторов массива или функции, которые трактуются как адрес начала участка памяти, в котором размещается указанный объект. Причем следует учитывать тот факт, что ID массивов и функций являются константными указателями. Такую константу можно присвоить переменной типа указатель, но нельзя подвергать преобразованиям, например:</w:t>
      </w:r>
    </w:p>
    <w:p>
      <w:r>
        <w:t>int x[100], *y;</w:t>
      </w:r>
    </w:p>
    <w:p>
      <w:r>
        <w:t>y = x;         – присваивание константы переменной;</w:t>
      </w:r>
    </w:p>
    <w:p>
      <w:r>
        <w:t>x = y;    – ошибка, т.к. в левой части указатель-константа.</w:t>
      </w:r>
    </w:p>
    <w:p>
      <w:r>
        <w:t>2. Присваивание пустого значения:</w:t>
      </w:r>
    </w:p>
    <w:p>
      <w:r>
        <w:t>int *x1 = NULL;</w:t>
      </w:r>
    </w:p>
    <w:p>
      <w:r>
        <w:t>int *x2 = 0;</w:t>
      </w:r>
    </w:p>
    <w:p>
      <w:r>
        <w:t>В первой строке используется константа NULL, определенная как указатель, равный нулю. Рекомендуется использовать просто цифру 0, так как это значение типа int будет правильно преобразовано стандартными способами в соответствии с контекстом. А так как объекта с нулевым (фиктивным) адресом не существует, пустой указатель обычно используют для контроля, ссылается указатель на конкретный объект или нет.</w:t>
      </w:r>
    </w:p>
    <w:p>
      <w:r>
        <w:t>3. Присваивание указателю адреса выделенного участка динамической памяти:</w:t>
      </w:r>
    </w:p>
    <w:p>
      <w:r>
        <w:t>а) c помощью операции new (см. разд. 16.4):</w:t>
      </w:r>
    </w:p>
    <w:p>
      <w:r>
        <w:t>int *n = new int;</w:t>
      </w:r>
    </w:p>
    <w:p>
      <w:r>
        <w:t>int *m = new int (10);</w:t>
      </w:r>
    </w:p>
    <w:p>
      <w:r>
        <w:t>б) c помощью функции malloc (см. разд. 10.9):</w:t>
      </w:r>
    </w:p>
    <w:p>
      <w:r>
        <w:t>int *p = (int*)malloc(sizeof(int));</w:t>
      </w:r>
    </w:p>
    <w:p>
      <w:r>
        <w:t>Присваивание без явного приведения типов допускается в двух случаях:</w:t>
      </w:r>
    </w:p>
    <w:p>
      <w:r>
        <w:t>– указателям типа void*;</w:t>
      </w:r>
    </w:p>
    <w:p>
      <w:r>
        <w:t>– если тип указателей справа и слева от операции присваивания один и тот же.</w:t>
      </w:r>
    </w:p>
    <w:p>
      <w:r>
        <w:t>Если переменная-указатель выходит из области своего действия, отведенная под нее память освобождается. Следовательно, динамическая переменная, на которую ссылался указатель, становится недоступной. При этом память, на которую указывала сама динамическая переменная, не освобождается. Такая ситуация называется «замусоривание оперативной памяти». Еще одна причина появления «мусора» – когда инициализированному указателю присваивается значение другого указателя. При этом старое значение указателя теряется.</w:t>
      </w:r>
    </w:p>
    <w:p>
      <w:r>
        <w:t>Операции над указателями</w:t>
      </w:r>
    </w:p>
    <w:p>
      <w:r>
        <w:t>Помимо уже рассмотренных операций, с указателями можно выполнять арифметические операции сложения, инкремента (++), вычитания, декремента (--) и операции сравнения.</w:t>
      </w:r>
    </w:p>
    <w:p>
      <w:r>
        <w:t>Арифметические операции с указателями автоматически учитывают размер типа величин, адресуемых указателями. Эти операции применимы только к указателям одного типа и имеют смысл в основном при работе со структурами данных, последовательно размещенными в памяти, например с массивами.</w:t>
      </w:r>
    </w:p>
    <w:p>
      <w:r>
        <w:t>Инкремент перемещает указатель к следующему элементу массива, декремент – к предыдущему.</w:t>
      </w:r>
    </w:p>
    <w:p>
      <w:r>
        <w:t>Указатель, таким образом, может использоваться в выражениях вида</w:t>
      </w:r>
    </w:p>
    <w:p>
      <w:r>
        <w:t>p # iv,    ## p,    p ##,    p # = iv,</w:t>
      </w:r>
    </w:p>
    <w:p>
      <w:r>
        <w:t>p – указатель, iv – целочисленное выражение, # – символ операции '+' или '–'.</w:t>
      </w:r>
    </w:p>
    <w:p>
      <w:r>
        <w:t>Результатом таких выражений является увеличенное или уменьшенное значение указателя на величину iv * sizeof(*p), т.е. если указатель на определенный тип увеличивается или уменьшается на константу, его значение изменяется на величину этой константы, умноженную на размер объекта данного типа.</w:t>
      </w:r>
    </w:p>
    <w:p>
      <w:r>
        <w:t>Текущее значение указателя всегда ссылается на позицию некоторого объекта в памяти с учетом правил выравнивания для соответствующего типа данных. Таким образом, значение p # iv указывает на объект того же типа, расположенный в памяти со смещением на iv позиций.</w:t>
      </w:r>
    </w:p>
    <w:p>
      <w:r>
        <w:t>При сравнении указателей могут использоваться отношения любого вида («&gt;», «&lt;» и т.д.), но наиболее важными видами проверок являются отношения равенства и неравенства («==», «!=»).</w:t>
      </w:r>
    </w:p>
    <w:p>
      <w:r>
        <w:t>Отношения порядка имеют смысл только для указателей на последовательно размещенные объекты (элементы одного массива).</w:t>
      </w:r>
    </w:p>
    <w:p>
      <w:r>
        <w:t>Разность двух указателей дает число объектов адресуемого ими типа в  соответствующем диапазоне адресов, т.е. в применении к массивам разность указателей, например, на третий и шестой элементы равна 3.</w:t>
      </w:r>
    </w:p>
    <w:p>
      <w:r>
        <w:t>Очевидно, что уменьшаемый и вычитаемый указатели должны принадлежать одному массиву, иначе результат операции не имеет практической ценности и может привести к непредсказуемому результату. То же можно сказать и о суммировании указателей.</w:t>
      </w:r>
    </w:p>
    <w:p>
      <w:r>
        <w:t>Значение указателя можно вывести на экран с помощью функции printf, используя спецификацию %p (pointer), результат выводится в шестнадцатеричном виде.</w:t>
      </w:r>
    </w:p>
    <w:p>
      <w:r>
        <w:t>Рассмотрим фрагмент программы:</w:t>
      </w:r>
    </w:p>
    <w:p>
      <w:r>
        <w:t>int a = 5, *p, *p1, *p2;</w:t>
      </w:r>
    </w:p>
    <w:p>
      <w:r>
        <w:t>p = &amp;a;</w:t>
      </w:r>
    </w:p>
    <w:p>
      <w:r>
        <w:t>p2 = p1 = p;</w:t>
      </w:r>
    </w:p>
    <w:p>
      <w:r>
        <w:t>++p1;</w:t>
      </w:r>
    </w:p>
    <w:p>
      <w:r>
        <w:t>p2 += 2;</w:t>
      </w:r>
    </w:p>
    <w:p>
      <w:r>
        <w:t>printf(“a = %d , p = %d , p = %p , p1 = %p , p2 = %p .\n”, a, *p, p, p1, p2);</w:t>
      </w:r>
    </w:p>
    <w:p>
      <w:r>
        <w:t>Результат может быть следующим:</w:t>
      </w:r>
    </w:p>
    <w:p>
      <w:r>
        <w:t>a = 5 , *p = 5 , p = FFF4 , p1 = FFF6, p2 = FFF8 .</w:t>
      </w:r>
    </w:p>
    <w:p>
      <w:r>
        <w:t>Графически это выглядит следующим образом (в 16-разрядном процессоре на тип int отводится 2 байта):</w:t>
      </w:r>
    </w:p>
    <w:p>
      <w:r>
        <w:t>p   = FFF4,</w:t>
      </w:r>
    </w:p>
    <w:p>
      <w:r>
        <w:t>p1 = FFF6 = ( FFF4 + 1*sizeof(*p))  FFF4 + 2 (int)</w:t>
      </w:r>
    </w:p>
    <w:p>
      <w:r>
        <w:t>р2 = FFF8 = ( FFF4 + 2*sizeof(*p))  FFF4 + 2*2</w:t>
      </w:r>
    </w:p>
    <w:p>
      <w:r>
        <w:t>На одну и ту же область памяти (как видно из приведенного примера), может ссылаться несколько указателей различного типа. Но примененная к ним операция разадресации даст разные результаты.</w:t>
      </w:r>
    </w:p>
    <w:p>
      <w:r>
        <w:t>При смешивании в выражении указателей разных типов явное преобразование типов требуется для всех указателей, кроме void*.</w:t>
      </w:r>
    </w:p>
    <w:p>
      <w:r>
        <w:t>Явное приведение типов указателей позволяет получить адрес объекта любого типа:</w:t>
      </w:r>
    </w:p>
    <w:p>
      <w:r>
        <w:t>type *p;</w:t>
      </w:r>
    </w:p>
    <w:p>
      <w:r>
        <w:t>p = (type*) &amp;object;</w:t>
      </w:r>
    </w:p>
    <w:p>
      <w:r>
        <w:t>Значение указателя p позволяет работать с переменной object как объектом  типа  type.</w:t>
      </w:r>
    </w:p>
    <w:p>
      <w:r>
        <w:t>Массивы</w:t>
      </w:r>
    </w:p>
    <w:p>
      <w:r>
        <w:t>Понятие массива</w:t>
      </w:r>
    </w:p>
    <w:p>
      <w:r>
        <w:t>В математике для удобства записи различных операций часто используют индексированные переменные: векторы, матрицы и т.п. Так, вектор  представляется набором чисел (c1, c2, ..., cn), называемых его компонентами, причем каждая компонента имеет свой номер, который принято обозначать в виде индекса. Матрица А – это таблица чисел (аij, i=1,..., n; j=1,..., m), i – номер строки, j – номер столбца. Операции над матрицами и векторами обычно имеют короткую запись, которая обозначает определенные, порой сложные действия над их индексными компонентами. Например, произведение двух векторов записывается как . Произведение матрицы на вектор .</w:t>
      </w:r>
    </w:p>
    <w:p>
      <w:r>
        <w:t>Таким образом, если с группой величин одинакового типа требуется выполнять однообразные действия, им дают одно имя, а различают по порядковому номеру.</w:t>
      </w:r>
    </w:p>
    <w:p>
      <w:r>
        <w:t>Введение индексированных переменных в языках программирования также позволяет значительно облегчить реализацию многих сложных алгоритмов, связанных с обработкой массивов однотипных данных.</w:t>
      </w:r>
    </w:p>
    <w:p>
      <w:r>
        <w:t>Например, использование массивов данных позволяет компактно записывать множество операций с помощью циклов.</w:t>
      </w:r>
    </w:p>
    <w:p>
      <w:r>
        <w:t>В языке Си для этой цели используется сложный тип данных – массив, представляющий собой упорядоченную конечную совокупность элементов одного типа. Число элементов массива называют его размером. Каждый элемент массива определяется идентификатором массива и своим порядковым номером – индексом. Индекс – целое число, по которому производится доступ к элементу массива. Индексов может быть несколько. В этом случае массив называют многомерным, а количество индексов одного элемента массива является его размерностью.</w:t>
      </w:r>
    </w:p>
    <w:p>
      <w:r>
        <w:t>Описание массива в программе отличается от описания простой переменной наличием после имени квадратных скобок, в которых задается количество элементов массива. Например, double a [10];  – описание массива из 10 вещественных чисел.</w:t>
      </w:r>
    </w:p>
    <w:p>
      <w:r>
        <w:t>При описании массивов квадратные скобки являются элементом синтаксиса, а не указанием на необязательность конструкции.</w:t>
      </w:r>
    </w:p>
    <w:p>
      <w:r>
        <w:t>Размеры массивов предпочтительнее вводить с клавиатуры как значения целочисленных переменных или задавать с помощью именованных констант, поскольку при таком подходе для ее изменения достаточно скорректировать значение константы всего лишь в одном месте программы.</w:t>
      </w:r>
    </w:p>
    <w:p>
      <w:r>
        <w:t>Одномерные массивы</w:t>
      </w:r>
    </w:p>
    <w:p>
      <w:r>
        <w:t>В программе одномерный массив объявляется следующим образом:</w:t>
      </w:r>
    </w:p>
    <w:p>
      <w:r>
        <w:t>тип   ID_массива [размер] = {список начальных значений};</w:t>
      </w:r>
    </w:p>
    <w:p>
      <w:r>
        <w:t>тип – базовый тип элементов массива (целый, вещественный, символьный); размер – количество элементов в массиве.</w:t>
      </w:r>
    </w:p>
    <w:p>
      <w:r>
        <w:t>Список начальных значений используется при необходимости инициализировать данные при объявлении, он может отсутствовать.</w:t>
      </w:r>
    </w:p>
    <w:p>
      <w:r>
        <w:t>При декларации массива можно использовать также атрибуты «класс памяти» и const.</w:t>
      </w:r>
    </w:p>
    <w:p>
      <w:r>
        <w:t>Размер массива вместе с типом его элементов определяет объем памяти, необходимый для размещения массива, которое выполняется на этапе компиляции, поэтому размер массива задается только константой или константным выражением. Нельзя задавать массив переменного размера, для этого существует отдельный механизм – динамическое выделение памяти.</w:t>
      </w:r>
    </w:p>
    <w:p>
      <w:r>
        <w:t>Пример объявления массива целого типа: int a[5];</w:t>
      </w:r>
    </w:p>
    <w:p>
      <w:r>
        <w:t>Индексы массивов в языке Си начинаются с 0, т.е. в массиве а первый элемент: а[0], второй – а[1], … пятый – а[4].</w:t>
      </w:r>
    </w:p>
    <w:p>
      <w:r>
        <w:t>Обращение к элементу массива в программе на языке Си осуществляется в традиционном для многих других языков стиле – записи операции обращения по индексу [] (квадратные скобки), например:</w:t>
      </w:r>
    </w:p>
    <w:p>
      <w:r>
        <w:t>a[0]=1;</w:t>
      </w:r>
    </w:p>
    <w:p>
      <w:r>
        <w:t>a[i]++;</w:t>
      </w:r>
    </w:p>
    <w:p>
      <w:r>
        <w:t>a[3]=a[i]+a[i+1];</w:t>
      </w:r>
    </w:p>
    <w:p>
      <w:r>
        <w:t>Пример объявления массива целого типа с инициализацией начальных значений:</w:t>
      </w:r>
    </w:p>
    <w:p>
      <w:r>
        <w:t>int a[5]={2, 4, 6, 8, 10};</w:t>
      </w:r>
    </w:p>
    <w:p>
      <w:r>
        <w:t>Если в группе {…} список значений короче, то оставшимся элементам присваивается 0.</w:t>
      </w:r>
    </w:p>
    <w:p>
      <w:r>
        <w:t>Внимание. В языке Си с целью повышения быстродействия программы  отсутствует механизм контроля выхода за границы индексов массивов. При необходимости такой механизм должен быть запрограммирован явно.</w:t>
      </w:r>
    </w:p>
    <w:p>
      <w:r>
        <w:t>Связь указателей и массивов</w:t>
      </w:r>
    </w:p>
    <w:p>
      <w:r>
        <w:t>Идентификатор одномерного массива – это адрес памяти, начиная с которого он расположен, т.е. адрес его первого элемента. Таким образом, работа с массивами тесно взаимосвязана с применением указателей. Рассмотрим связь указателей с элементами одномерного массива на примере.</w:t>
      </w:r>
    </w:p>
    <w:p>
      <w:r>
        <w:t>Пусть объявлены одномерный целочисленный массив a из 5 элементов и указатель p на целочисленные переменные:</w:t>
      </w:r>
    </w:p>
    <w:p>
      <w:r>
        <w:t>int a[5]={1, 2, 3, 4, 5}, *p;</w:t>
      </w:r>
    </w:p>
    <w:p>
      <w:r>
        <w:t>ID массива a является константным указателем на его начало, т.е. а = &amp;a[0] – адрес начала массива. Расположение массива а в оперативной памяти, выделенной компилятором, может выглядеть следующим образом:</w:t>
      </w:r>
    </w:p>
    <w:p>
      <w:r>
        <w:t>Указатель а содержит адрес начала массива и в нашем примере равен 4000 (а = = 4000).</w:t>
      </w:r>
    </w:p>
    <w:p>
      <w:r>
        <w:t>Если установить указатель р на объект а, т.е. присвоить переменной-указателю адрес первого элемента массива:</w:t>
      </w:r>
    </w:p>
    <w:p>
      <w:r>
        <w:t>р = а;</w:t>
      </w:r>
    </w:p>
    <w:p>
      <w:r>
        <w:t>что эквивалентно выражению р = &amp;a[0];  то получим, что и р = 4000. Тогда  с учетом адресной арифметики обращение к i-му элементу массива а может быть записано следующими выражениями:</w:t>
      </w:r>
    </w:p>
    <w:p>
      <w:r>
        <w:t>а[i]     *(а+i)      *(р+i)     р[i]  ,</w:t>
      </w:r>
    </w:p>
    <w:p>
      <w:r>
        <w:t>приводящими к одинаковому результату.</w:t>
      </w:r>
    </w:p>
    <w:p>
      <w:r>
        <w:t>Идентификаторы а и р – указатели, очевидно, что выражения а[i] и *(а+i) эквивалентны. Отсюда следует, что операция обращения к элементу массива по индексу применима и при его именовании переменной-указателем. Таким образом, для любых указателей можно использовать две эквивалентные формы выражений для доступа к элементам массива: р[i] и *(р+i). Первая форма удобнее для читаемости текста,  вторая – эффективнее по быстродействию программы.</w:t>
      </w:r>
    </w:p>
    <w:p>
      <w:r>
        <w:t>Например, для получения значения 4-го элемента массива можно написать а[3] или *(а+3), результат будет один и тот же, а операции a[3] = 8 и *(р+3) = 8 дадут тождественный результат, т.к. р+3 = 4000+3*sizeof(int) = = 4000+3*2 = 4006, т.е. указатель р установлен на четвертый по счету элемент массива.</w:t>
      </w:r>
    </w:p>
    <w:p>
      <w:r>
        <w:t>Очевидна и эквивалентность выражений:</w:t>
      </w:r>
    </w:p>
    <w:p>
      <w:r>
        <w:t>– получение адреса начала массива в ОП:</w:t>
      </w:r>
    </w:p>
    <w:p>
      <w:r>
        <w:t>&amp;а[0]    &amp;(*а)     а</w:t>
      </w:r>
    </w:p>
    <w:p>
      <w:r>
        <w:t>– обращение к первому элементу массива:</w:t>
      </w:r>
    </w:p>
    <w:p>
      <w:r>
        <w:t>*а    а[0]</w:t>
      </w:r>
    </w:p>
    <w:p>
      <w:r>
        <w:t>Последнее утверждение объясняет правильность выражения для получения количества элементов массива:</w:t>
      </w:r>
    </w:p>
    <w:p>
      <w:r>
        <w:t>int x[]={1, 2, 3, 4, 5, 6, 7};</w:t>
      </w:r>
    </w:p>
    <w:p>
      <w:r>
        <w:t>Размер n должен быть целочисленной константой:</w:t>
      </w:r>
    </w:p>
    <w:p>
      <w:r>
        <w:t>int n = sizeof(x) / sizeof(*x);</w:t>
      </w:r>
    </w:p>
    <w:p>
      <w:r>
        <w:t>Строки как одномерные массивы данных типа char</w:t>
      </w:r>
    </w:p>
    <w:p>
      <w:r>
        <w:t>В языке Си отдельного типа данных «строка символов» нет. Работа со строками реализована путем использования одномерных массивов типа char, т.е. строка символов – это одномерный массив символов, заканчивающийся нулевым байтом.</w:t>
      </w:r>
    </w:p>
    <w:p>
      <w:r>
        <w:t>Нулевой байт – это байт, каждый бит которого равен нулю, при этом для нулевого байта определена символьная константа ´\0´ (признак окончания строки, или «нуль-символ»). Поэтому если строка должна содержать k символов, то в описании массива размер должен быть k+1. По положению нуль-символа определяется фактическая длина строки.</w:t>
      </w:r>
    </w:p>
    <w:p>
      <w:r>
        <w:t>Например, char s[7]; – означает, что строка может содержать не более шести символов, а последний байт отводится под нуль-символ.</w:t>
      </w:r>
    </w:p>
    <w:p>
      <w:r>
        <w:t>Отсутствие нуль-символа и выход указателя при просмотре строки за ее пределы – распространенная ошибка при работе со строками.</w:t>
      </w:r>
    </w:p>
    <w:p>
      <w:r>
        <w:t>Строку можно инициализировать строковой константой (строковым литералом), которая представляет собой набор символов, заключенных в двойные кавычки. Например:</w:t>
      </w:r>
    </w:p>
    <w:p>
      <w:r>
        <w:t>сhar S[ ] = “Работа со строками”;</w:t>
      </w:r>
    </w:p>
    <w:p>
      <w:r>
        <w:t>для данной строки выделено и заполнено 19 байт – 18 на символы и 19-й на нуль-символ.</w:t>
      </w:r>
    </w:p>
    <w:p>
      <w:r>
        <w:t>В конце строковой константы явно указывать символ ´\0´ не нужно. Компилятор добавит его автоматически.</w:t>
      </w:r>
    </w:p>
    <w:p>
      <w:r>
        <w:t>Символ ´\0´ нужно использовать явно тогда, когда символьный массив при декларации инициализируется списком начальных значений, например, следующим образом:</w:t>
      </w:r>
    </w:p>
    <w:p>
      <w:r>
        <w:t>char str[10] ={‘V’ , ‘a’, ‘s’, ‘j’ , ‘а’, ‘\0’};</w:t>
      </w:r>
    </w:p>
    <w:p>
      <w:r>
        <w:t>или когда строка формируется посимвольно в коде программы. Пример такого формирования приведен в конце этого раздела.</w:t>
      </w:r>
    </w:p>
    <w:p>
      <w:r>
        <w:t>При работе со строками можно пользоваться указателями, например:</w:t>
      </w:r>
    </w:p>
    <w:p>
      <w:r>
        <w:t>char *x;</w:t>
      </w:r>
    </w:p>
    <w:p>
      <w:r>
        <w:t>x = "БГУИР";</w:t>
      </w:r>
    </w:p>
    <w:p>
      <w:r>
        <w:t>x = (i&gt;0) ? "положительное" : (i&lt;0) ? "отрицательное" : "нулевое";</w:t>
      </w:r>
    </w:p>
    <w:p>
      <w:r>
        <w:t>Такая декларация строки – единственный случай, когда в коде программы можно использовать операцию присваивания явно.</w:t>
      </w:r>
    </w:p>
    <w:p>
      <w:r>
        <w:t>Операция char *str = "БГУИР" создает не строковую переменную, а указатель на строковую константу, изменить которую невозможно, причем это касается не только адреса ОП, но и его размера. Знак равенства перед строковым литералом означает инициализацию, а не присваивание.</w:t>
      </w:r>
    </w:p>
    <w:p>
      <w:r>
        <w:t>Операция присваивания одной строки другой в языке Си не определена (поскольку строка является массивом) и может обрабатываться при помощи оператора цикла (с использованием стандартной библиотечной функций).</w:t>
      </w:r>
    </w:p>
    <w:p>
      <w:r>
        <w:t>Процесс копирования строки s1 в строку s2 имеет вид</w:t>
      </w:r>
    </w:p>
    <w:p>
      <w:r>
        <w:t>char s1[25], s2[25];</w:t>
      </w:r>
    </w:p>
    <w:p>
      <w:r>
        <w:t>for (int i = 0; i &lt;= strlen(s1); i++)</w:t>
      </w:r>
    </w:p>
    <w:p>
      <w:r>
        <w:t>s2[i] = s1[i];</w:t>
      </w:r>
    </w:p>
    <w:p>
      <w:r>
        <w:t>Длина строки определяется с помощью стандартной функции strlen, которая вычисляет длину, выполняя поиск нуль-символа (прототип функции приведен ниже). Таким образом, строка фактически просматривается дважды.</w:t>
      </w:r>
    </w:p>
    <w:p>
      <w:r>
        <w:t>А вот следующие действия будут ошибочными:</w:t>
      </w:r>
    </w:p>
    <w:p>
      <w:r>
        <w:t>сhar s1[51];</w:t>
      </w:r>
    </w:p>
    <w:p>
      <w:r>
        <w:t>s1 = ””;</w:t>
      </w:r>
    </w:p>
    <w:p>
      <w:r>
        <w:t>Это связано с тем, что s1 – константный указатель и не может использоваться в левой части операции присваивания.</w:t>
      </w:r>
    </w:p>
    <w:p>
      <w:r>
        <w:t>Большинство действий со строковыми объектами в Си выполняются при помощи стандартных библиотечных функций, так, для правильного выполнения операции присваивания в последнем примере необходимо использовать стандартную функцию</w:t>
      </w:r>
    </w:p>
    <w:p>
      <w:r>
        <w:t>strcpy(s1, ””);</w:t>
      </w:r>
    </w:p>
    <w:p>
      <w:r>
        <w:t>Напомним, что для ввода строк, как и для других объектов программы, обычно используются две стандартные функции:</w:t>
      </w:r>
    </w:p>
    <w:p>
      <w:r>
        <w:t>Функция scanf вводит значения для строковых переменных при помощи формата (спецификатора ввода) %s до появления первого символа “пробел” (символ «&amp;» перед ID строковых данных указывать не надо);</w:t>
      </w:r>
    </w:p>
    <w:p>
      <w:r>
        <w:t>Функция gets осуществляет ввод строки, которая может содержать  пробелы. Завершается ввод нажатием клавиши Enter.</w:t>
      </w:r>
    </w:p>
    <w:p>
      <w:r>
        <w:t>Обе функции автоматически ставят в конец строки нулевой байт.</w:t>
      </w:r>
    </w:p>
    <w:p>
      <w:r>
        <w:t>Вывод строк производится функциями printf или puts до нулевого байта.</w:t>
      </w:r>
    </w:p>
    <w:p>
      <w:r>
        <w:t>Функция printf не переводит курсор после вывода на начало новой строки, а puts автоматически переводит курсор после вывода строковой информации в начало новой строки. Например:</w:t>
      </w:r>
    </w:p>
    <w:p>
      <w:r>
        <w:t>char Str[30];</w:t>
      </w:r>
    </w:p>
    <w:p>
      <w:r>
        <w:t>printf(“ Введите строку без пробелов : \n”);</w:t>
      </w:r>
    </w:p>
    <w:p>
      <w:r>
        <w:t>scanf(“%s”, Str);</w:t>
      </w:r>
    </w:p>
    <w:p>
      <w:r>
        <w:t>или</w:t>
      </w:r>
    </w:p>
    <w:p>
      <w:r>
        <w:t>puts(“ Введите строку ”);</w:t>
      </w:r>
    </w:p>
    <w:p>
      <w:r>
        <w:t>gets(Str);</w:t>
      </w:r>
    </w:p>
    <w:p>
      <w:r>
        <w:t>Остальные операции над строками, как уже отмечалось ранее, выполняются с использованием стандартных библиотечных функций, декларация прототипов которых находятся в файле string.h.</w:t>
      </w:r>
    </w:p>
    <w:p>
      <w:r>
        <w:t>Приведем наиболее часто используемые стандартные строковые функции.</w:t>
      </w:r>
    </w:p>
    <w:p>
      <w:r>
        <w:t>Функция strlen(S) возвращает длину строки (количество символов в строке), при этом завершающий нулевой байт не учитывается, например:</w:t>
      </w:r>
    </w:p>
    <w:p>
      <w:r>
        <w:t>char *S1 = ”Минск!\0”, S2[] = ”БГУИР–Ура!”;</w:t>
      </w:r>
    </w:p>
    <w:p>
      <w:r>
        <w:t>printf(“ %d , %d .”, strlen(S1), strlen(S2));</w:t>
      </w:r>
    </w:p>
    <w:p>
      <w:r>
        <w:t>Результат выполнения данного участка программы:</w:t>
      </w:r>
    </w:p>
    <w:p>
      <w:r>
        <w:t>6 , 10 .</w:t>
      </w:r>
    </w:p>
    <w:p>
      <w:r>
        <w:t>Функция strcpy(S1, S2) – копирует содержимое строки S2 в строку S1.</w:t>
      </w:r>
    </w:p>
    <w:p>
      <w:r>
        <w:t>Функция strcat(S1, S2) – присоединяет строку S2 к строке S1 и помещает ее в массив, где находилась строка S1, при этом строка S2 не изменяется. Нулевой байт, который завершал строку S1, заменяется первым символом строки S2.</w:t>
      </w:r>
    </w:p>
    <w:p>
      <w:r>
        <w:t>Функция int strcmp(S1, S2) сравнивает строки S1 и S2 и возвращает значение &lt;0, если S1&lt;S2; &gt;0, если S1&gt;S2; =0, если строки равны, т.е. содержат одно и то же число одинаковых символов.</w:t>
      </w:r>
    </w:p>
    <w:p>
      <w:r>
        <w:t>Функции преобразования строковых объектов в числовые описаны в библиотеке stdlib.h. Рассмотрим некоторые из них.</w:t>
      </w:r>
    </w:p>
    <w:p>
      <w:r>
        <w:t>Преобразование строки S в число:</w:t>
      </w:r>
    </w:p>
    <w:p>
      <w:r>
        <w:t>– целое:  int atoi(S);</w:t>
      </w:r>
    </w:p>
    <w:p>
      <w:r>
        <w:t>– длинное целое:  long atol(S);</w:t>
      </w:r>
    </w:p>
    <w:p>
      <w:r>
        <w:t>– действительное:  double atof(S);</w:t>
      </w:r>
    </w:p>
    <w:p>
      <w:r>
        <w:t>при возникновении ошибки данные функции возвращают значение 0.</w:t>
      </w:r>
    </w:p>
    <w:p>
      <w:r>
        <w:t>Функции преобразования числа V в строку S:</w:t>
      </w:r>
    </w:p>
    <w:p>
      <w:r>
        <w:t>– целое:  itoa(V, S, kod);</w:t>
      </w:r>
    </w:p>
    <w:p>
      <w:r>
        <w:t>– длинное целое:  ltoa(V, S, kod);</w:t>
      </w:r>
    </w:p>
    <w:p>
      <w:r>
        <w:t>2   kod  36, для десятичных чисел со знаком kod = 10.</w:t>
      </w:r>
    </w:p>
    <w:p>
      <w:r>
        <w:t>Пример участка кода программы, в котором из строки s удаляется символ, значение которого содержится в переменной с каждый раз, когда он встречается</w:t>
      </w:r>
    </w:p>
    <w:p>
      <w:r>
        <w:t>char s[81], c;</w:t>
      </w:r>
    </w:p>
    <w:p>
      <w:r>
        <w:t>...</w:t>
      </w:r>
    </w:p>
    <w:p>
      <w:r>
        <w:t>for( i = j = 0; s[i] != '\0'; i++)</w:t>
      </w:r>
    </w:p>
    <w:p>
      <w:r>
        <w:t>if( s[i] != c)  s[j++] = s[i];</w:t>
      </w:r>
    </w:p>
    <w:p>
      <w:r>
        <w:t>s[j]='\0';</w:t>
      </w:r>
    </w:p>
    <w:p>
      <w:r>
        <w:t>...</w:t>
      </w:r>
    </w:p>
    <w:p>
      <w:r>
        <w:t>Указатели на указатели</w:t>
      </w:r>
    </w:p>
    <w:p>
      <w:r>
        <w:t>Указатели, как и переменные любого другого типа, могут объединяться в массивы.</w:t>
      </w:r>
    </w:p>
    <w:p>
      <w:r>
        <w:t>Объявление массива указателей на целые числа имеет вид</w:t>
      </w:r>
    </w:p>
    <w:p>
      <w:r>
        <w:t>int *a[10], y;</w:t>
      </w:r>
    </w:p>
    <w:p>
      <w:r>
        <w:t>Теперь каждому из элементов массива указателей a можно присвоить адрес целочисленной переменной y, например: a[1]=&amp;y;</w:t>
      </w:r>
    </w:p>
    <w:p>
      <w:r>
        <w:t>Чтобы теперь найти значение переменной y через данный элемент массива а, необходимо записать *a[1].</w:t>
      </w:r>
    </w:p>
    <w:p>
      <w:r>
        <w:t>В языке Си можно описать переменную типа «указатель на указатель». Это ячейка оперативной памяти (переменная), в которой будет храниться адрес указателя на некоторую переменную. Признак такого типа данных – повторение символа «*» перед идентификатором переменной. Количество символов «*» определяет уровень вложенности указателей друг в друга. При объявлении указателей на указатели возможна их одновременная инициализация. Например:</w:t>
      </w:r>
    </w:p>
    <w:p>
      <w:r>
        <w:t>int a=5;</w:t>
      </w:r>
    </w:p>
    <w:p>
      <w:r>
        <w:t>int *p1=&amp;a;</w:t>
      </w:r>
    </w:p>
    <w:p>
      <w:r>
        <w:t>int **pp1=&amp;p1;</w:t>
      </w:r>
    </w:p>
    <w:p>
      <w:r>
        <w:t>int ***ppp1=&amp;pp1;</w:t>
      </w:r>
    </w:p>
    <w:p>
      <w:r>
        <w:t>Если присвоить переменной а новое значение, например 10, то одинаковые результаты будут получены в следующих операциях:</w:t>
      </w:r>
    </w:p>
    <w:p>
      <w:r>
        <w:t>a=10;     *p1=10; **pp1=10; ***ppp1=10;</w:t>
      </w:r>
    </w:p>
    <w:p>
      <w:r>
        <w:t>Для доступа к области ОП, отведенной под переменную а, можно использовать и индексы. Эквивалентны следующие выражения:</w:t>
      </w:r>
    </w:p>
    <w:p>
      <w:r>
        <w:t>*p1   ~  p1[0] ;</w:t>
      </w:r>
    </w:p>
    <w:p>
      <w:r>
        <w:t>**pp1  ~  pp1[0][0] ;</w:t>
      </w:r>
    </w:p>
    <w:p>
      <w:r>
        <w:t>***ppp1  ~  ppp1[0][0][0] .</w:t>
      </w:r>
    </w:p>
    <w:p>
      <w:r>
        <w:t>Фактически, используя указатели на указатели, мы имеем дело с многомерными массивами.</w:t>
      </w:r>
    </w:p>
    <w:p>
      <w:r>
        <w:t>Многомерные массивы</w:t>
      </w:r>
    </w:p>
    <w:p>
      <w:r>
        <w:t>Декларация  многомерного массива имеет следующий формат:</w:t>
      </w:r>
    </w:p>
    <w:p>
      <w:r>
        <w:t>тип ID[размер1][размер2]…[размерN] =</w:t>
      </w:r>
    </w:p>
    <w:p>
      <w:r>
        <w:t>{ {список начальных значений},</w:t>
      </w:r>
    </w:p>
    <w:p>
      <w:r>
        <w:t>{список начальных значений},</w:t>
      </w:r>
    </w:p>
    <w:p>
      <w:r>
        <w:t>…</w:t>
      </w:r>
    </w:p>
    <w:p>
      <w:r>
        <w:t>};</w:t>
      </w:r>
    </w:p>
    <w:p>
      <w:r>
        <w:t>Списки начальных значений – атрибут необязательный.</w:t>
      </w:r>
    </w:p>
    <w:p>
      <w:r>
        <w:t>Наиболее быстро изменяется последний индекс элементов массива, поскольку многомерные массивы в языке Си размещаются в памяти компьютера построчно друг за другом (см. следующую тему «Адресная функция»).</w:t>
      </w:r>
    </w:p>
    <w:p>
      <w:r>
        <w:t>Рассмотрим особенности работы с многомерными массивами на конкретном примере двухмерного массива.</w:t>
      </w:r>
    </w:p>
    <w:p>
      <w:r>
        <w:t>Например, пусть приведена следующая декларация двухмерного массива:</w:t>
      </w:r>
    </w:p>
    <w:p>
      <w:r>
        <w:t>int m[3][4];</w:t>
      </w:r>
    </w:p>
    <w:p>
      <w:r>
        <w:t>Идентификатор двухмерного массива – это указатель на массив указателей (переменная типа указатель на указатель: int **m;).</w:t>
      </w:r>
    </w:p>
    <w:p>
      <w:r>
        <w:t>Поэтому двухмерный массив m[3][4]; компилятор рассматривает как массив трех указателей, каждый из которых указывает на начало массива со значениями размером по четыре элемента каждый. В ОП данный массив будет расположен следующим образом:</w:t>
      </w:r>
    </w:p>
    <w:p>
      <w:r>
        <w:t>(А)     (В)</w:t>
      </w:r>
    </w:p>
    <w:p>
      <w:r>
        <w:t>Рис. 10.1. Схема размещения элементов массива m размером 3×4</w:t>
      </w:r>
    </w:p>
    <w:p>
      <w:r>
        <w:t>Причем в данном случае указатель m[1] будет иметь адрес m[0]+4*sizeof(int), т.е. каждый первый элемент следующей строки располагается за последним элементом предыдущей строки.</w:t>
      </w:r>
    </w:p>
    <w:p>
      <w:r>
        <w:t>Приведем пример программы конструирования массива массивов:</w:t>
      </w:r>
    </w:p>
    <w:p>
      <w:r>
        <w:t>#include &lt;stdio.h&gt;</w:t>
      </w:r>
    </w:p>
    <w:p>
      <w:r>
        <w:t>void main()</w:t>
      </w:r>
    </w:p>
    <w:p>
      <w:r>
        <w:t>{</w:t>
      </w:r>
    </w:p>
    <w:p>
      <w:r>
        <w:t>int x0[4] = { 1, 2, 3,4};      //  Декларация и инициализация</w:t>
      </w:r>
    </w:p>
    <w:p>
      <w:r>
        <w:t>int x1[4] = {11,12,13,14};      //  одномерных массивов</w:t>
      </w:r>
    </w:p>
    <w:p>
      <w:r>
        <w:t>int x2[4] = {21,22,23,24};</w:t>
      </w:r>
    </w:p>
    <w:p>
      <w:r>
        <w:t>int *m[3] = {x0, x1, x2,};   // Создание массива указателей</w:t>
      </w:r>
    </w:p>
    <w:p>
      <w:r>
        <w:t>int i,j;</w:t>
      </w:r>
    </w:p>
    <w:p>
      <w:r>
        <w:t>for (i=0; i&lt;3; i++) {</w:t>
      </w:r>
    </w:p>
    <w:p>
      <w:r>
        <w:t>printf("\n Cтрока %d) ", i+1);</w:t>
      </w:r>
    </w:p>
    <w:p>
      <w:r>
        <w:t>for (j=0; j&lt;4; j++)</w:t>
      </w:r>
    </w:p>
    <w:p>
      <w:r>
        <w:t>printf("%3d", m[ i ] [ j ]);</w:t>
      </w:r>
    </w:p>
    <w:p>
      <w:r>
        <w:t>}</w:t>
      </w:r>
    </w:p>
    <w:p>
      <w:r>
        <w:t>}</w:t>
      </w:r>
    </w:p>
    <w:p>
      <w:r>
        <w:t>Результаты работы программы:</w:t>
      </w:r>
    </w:p>
    <w:p>
      <w:r>
        <w:t>Cтрока 1)  1   2   3   4</w:t>
      </w:r>
    </w:p>
    <w:p>
      <w:r>
        <w:t>Cтрока 2) 11 12 13 14</w:t>
      </w:r>
    </w:p>
    <w:p>
      <w:r>
        <w:t>Cтрока 3) 21 22 23 24</w:t>
      </w:r>
    </w:p>
    <w:p>
      <w:r>
        <w:t>Такие же результаты будут получены и в следующей программе:</w:t>
      </w:r>
    </w:p>
    <w:p>
      <w:r>
        <w:t>#include &lt;stdio.h&gt;</w:t>
      </w:r>
    </w:p>
    <w:p>
      <w:r>
        <w:t>void main()</w:t>
      </w:r>
    </w:p>
    <w:p>
      <w:r>
        <w:t>{</w:t>
      </w:r>
    </w:p>
    <w:p>
      <w:r>
        <w:t>int i, j;</w:t>
      </w:r>
    </w:p>
    <w:p>
      <w:r>
        <w:t>int m[3][4] = { { 1, 2, 3, 4}, {11,12,13,14}, {21,22,23,24} };</w:t>
      </w:r>
    </w:p>
    <w:p>
      <w:r>
        <w:t>for (i=0; i&lt;3; i++) {</w:t>
      </w:r>
    </w:p>
    <w:p>
      <w:r>
        <w:t>printf("\n %2d)", i+1);</w:t>
      </w:r>
    </w:p>
    <w:p>
      <w:r>
        <w:t>for (j=0; j&lt;4; j++)</w:t>
      </w:r>
    </w:p>
    <w:p>
      <w:r>
        <w:t>printf(" %3d",m[ i ] [ j ]);</w:t>
      </w:r>
    </w:p>
    <w:p>
      <w:r>
        <w:t>}</w:t>
      </w:r>
    </w:p>
    <w:p>
      <w:r>
        <w:t>}</w:t>
      </w:r>
    </w:p>
    <w:p>
      <w:r>
        <w:t>В последней программе массив указателей на соответствующие массивы элементов создается компилятором автоматически, т.е. данные массива располагаются в памяти последовательно по строкам, что является основанием для декларации массива m в виде</w:t>
      </w:r>
    </w:p>
    <w:p>
      <w:r>
        <w:t>int m[3][4] = {1, 2, 3, 4, 11, 12, 13, 14, 21, 22, 23, 24};</w:t>
      </w:r>
    </w:p>
    <w:p>
      <w:r>
        <w:t>Замена скобочного выражения m[3][4] на m[12] здесь не допускается, так как массив указателей не будет создан.</w:t>
      </w:r>
    </w:p>
    <w:p>
      <w:r>
        <w:t>Таким образом, использование многомерных массивов в языке Си связано с расходами памяти на создание массивов указателей.</w:t>
      </w:r>
    </w:p>
    <w:p>
      <w:r>
        <w:t>Очевидна и схема размещения такого массива в памяти – последовательное (друг за другом) размещение «строк» – одномерных массивов со значениями (векторная организация памяти).</w:t>
      </w:r>
    </w:p>
    <w:p>
      <w:r>
        <w:t>Обращению к элементам массива при помощи операции индексации m[i][j] соответствует эквивалентное выражение, использующее адресную арифметику – *(*(m+i)+j).</w:t>
      </w:r>
    </w:p>
    <w:p>
      <w:r>
        <w:t>Аналогичным образом можно установить соответствие между указателями и массивами с произвольным числом измерений.</w:t>
      </w:r>
    </w:p>
    <w:p>
      <w:r>
        <w:t>Адресная функция</w:t>
      </w:r>
    </w:p>
    <w:p>
      <w:r>
        <w:t>Векторная память поддерживается почти всеми языками высокого уровня и предназначена для хранения массивов различной размерности и различных размеров. Каждому массиву выделяется непрерывный участок памяти указанного размера. При этом элементы, например, двухмерного массива X размерностью n1n2 размещаются в ОП в следующей последовательности:</w:t>
      </w:r>
    </w:p>
    <w:p>
      <w:r>
        <w:t>Х(0,0), Х(0,1), Х(0,2),... Х(0, n2–1), ..., Х(1,0), Х(1,1), Х(1,2),... Х(1, n2–1), ..., Х(n1–1,0), Х(n1–1,1), Х(n1–1,2), ..., Х(n1–1, n2–1).</w:t>
      </w:r>
    </w:p>
    <w:p>
      <w:r>
        <w:t>Адресация элементов массива определяется некоторой адресной функцией, связывающей адрес и индексы элемента.</w:t>
      </w:r>
    </w:p>
    <w:p>
      <w:r>
        <w:t>Пример адресной функции для массива Х:</w:t>
      </w:r>
    </w:p>
    <w:p>
      <w:r>
        <w:t>K(i, j) = n2*i + j;</w:t>
      </w:r>
    </w:p>
    <w:p>
      <w:r>
        <w:t>где  i = 0,1,2,... ,(n1–1); j = 0,1,2,... ,(n2–1); j – изменяется в первую очередь.</w:t>
      </w:r>
    </w:p>
    <w:p>
      <w:r>
        <w:t>Адресная функция двухмерного массива A(n,m) будет выглядеть так:</w:t>
      </w:r>
    </w:p>
    <w:p>
      <w:r>
        <w:t>N1 = K(i, j) = m*i + j,</w:t>
      </w:r>
    </w:p>
    <w:p>
      <w:r>
        <w:t>i=0,1,..., n–1;  j=0,1,... , m–1 .</w:t>
      </w:r>
    </w:p>
    <w:p>
      <w:r>
        <w:t>Тогда справедливо следующее:</w:t>
      </w:r>
    </w:p>
    <w:p>
      <w:r>
        <w:t>A(i, j)  B(K(i, j)) = B(N1),</w:t>
      </w:r>
    </w:p>
    <w:p>
      <w:r>
        <w:t>B – одномерный массив с размером N1 = n*m.</w:t>
      </w:r>
    </w:p>
    <w:p>
      <w:r>
        <w:t>Например, для двухмерного массива A(2,3) имеем:</w:t>
      </w:r>
    </w:p>
    <w:p>
      <w:r>
        <w:t>Проведем расчеты:</w:t>
      </w:r>
    </w:p>
    <w:p>
      <w:r>
        <w:t>i = 0, j = 0 N1 = 3*0+0 = 0 B(0)</w:t>
      </w:r>
    </w:p>
    <w:p>
      <w:r>
        <w:t>i = 0, j = 1 N1 = 3*0+1 = 1 B(1)</w:t>
      </w:r>
    </w:p>
    <w:p>
      <w:r>
        <w:t>i = 0, j = 2 N1 = 3*0+2 = 2 B(2)</w:t>
      </w:r>
    </w:p>
    <w:p>
      <w:r>
        <w:t>i = 1, j = 0 N1 = 3*1+0 = 3 B(3)</w:t>
      </w:r>
    </w:p>
    <w:p>
      <w:r>
        <w:t>i = 1, j = 1 N1 = 3*1+1 = 4 B(4)</w:t>
      </w:r>
    </w:p>
    <w:p>
      <w:r>
        <w:t>i = 1, j = 2 N1 = 3*1+2 = 5 B(5)</w:t>
      </w:r>
    </w:p>
    <w:p>
      <w:r>
        <w:t>Аналогично получаем адресную функцию для трехмерного массива Х(n1, n2, n3):</w:t>
      </w:r>
    </w:p>
    <w:p>
      <w:r>
        <w:t>K(i, j, k) = n3*n2*i + n2*j + k ,</w:t>
      </w:r>
    </w:p>
    <w:p>
      <w:r>
        <w:t>где  i = 0,1,2,... ,(n1–1); j = 0,1,2,... ,(n2–1); ); k = 0,1,2,... ,(n3–1); значение k – изменяется в первую очередь.</w:t>
      </w:r>
    </w:p>
    <w:p>
      <w:r>
        <w:t>Для размещения такого массива потребуется участок ОП размером (n1*n2*n3)*sizeof(type). Рассматривая такую область как одномерный массив Y(0,1,..., n1*n2*n3), можно установить соответствие между элементом трехмерного массива X  и элементом одномерного массива Y:</w:t>
      </w:r>
    </w:p>
    <w:p>
      <w:r>
        <w:t>X(i, j, k)    Y(K(i, j, k)) .</w:t>
      </w:r>
    </w:p>
    <w:p>
      <w:r>
        <w:t>Необходимость введения адресных функций возникает лишь в случаях, когда требуется изменить способ отображения с учетом особенностей конкретной задачи.</w:t>
      </w:r>
    </w:p>
    <w:p>
      <w:r>
        <w:t>Работа с динамической памятью</w:t>
      </w:r>
    </w:p>
    <w:p>
      <w:r>
        <w:t>Указатели чаще всего используют при работе с динамической памятью, которую иногда называют «куча» (перевод английского слова heap). Это свободная память, в которой можно во время выполнения программы выделять место в соответствии с потребностями. Доступ к выделенным участкам динамической памяти производится только через указатели. Время жизни динамических объектов – от точки создания до конца программы или до явного освобождения памяти.</w:t>
      </w:r>
    </w:p>
    <w:p>
      <w:r>
        <w:t>С другой стороны, некоторые задачи исключают использование структур данных фиксированного размера и требуют введения структур динамических, способных увеличивать или уменьшать свой размер уже в процессе работы программы. Основу таких структур составляют динамические переменные.</w:t>
      </w:r>
    </w:p>
    <w:p>
      <w:r>
        <w:t>Динамическая переменная хранится в некоторой области ОП, не обозначенной именем, и обращение к ней производится через переменную-указатель.</w:t>
      </w:r>
    </w:p>
    <w:p>
      <w:r>
        <w:t>Но вначале рассмотрим еще одну операцию языка Си, основное назначение которой – работа с участками оперативной памяти.</w:t>
      </w:r>
    </w:p>
    <w:p>
      <w:r>
        <w:t>Библиотечные функции</w:t>
      </w:r>
    </w:p>
    <w:p>
      <w:r>
        <w:t>Функции для манипулирования динамической памятью в стандарте Си следующие:</w:t>
      </w:r>
    </w:p>
    <w:p>
      <w:r>
        <w:t>void *calloc(unsigned n, unsigned size); – выделение памяти для размещения n объектов размером size байт и заполнение полученной области нулями; возвращает указатель на выделенную область памяти;</w:t>
      </w:r>
    </w:p>
    <w:p>
      <w:r>
        <w:t>void  *malloc (unsigned  n) – выделение области памяти для размещения блока размером n байт; возвращает указатель на выделенную область памяти;</w:t>
      </w:r>
    </w:p>
    <w:p>
      <w:r>
        <w:t>void *realloc (void *b, unsigned n) – изменение размера, размещенного по адресу b блока на новое значение n и копирование (при необходимости) содержимого блока; возвращает указатель на перераспределенную область памяти; при возникновении ошибки, например, нехватке памяти, эти функции возвращают значение NULL, что означает отсутствие адреса (нулевой адрес);</w:t>
      </w:r>
    </w:p>
    <w:p>
      <w:r>
        <w:t>coreleft (void) – получение размера свободной памяти в байтах только для MS DOS (используется в Borland C++), тип результата: unsigned – для моделей памяти tiny, small и medium; unsigned long – для моделей памяти compact, large и huge;</w:t>
      </w:r>
    </w:p>
    <w:p>
      <w:r>
        <w:t>void   free (void   *b) – освобождение блока памяти, адресуемого указателем b.</w:t>
      </w:r>
    </w:p>
    <w:p>
      <w:r>
        <w:t>Для использования этих функций требуется подключить к программе в зависимости от среды программирования заголовочный файл alloc.h или malloc.h.</w:t>
      </w:r>
    </w:p>
    <w:p>
      <w:r>
        <w:t>Пример создания одномерного динамического массива</w:t>
      </w:r>
    </w:p>
    <w:p>
      <w:r>
        <w:t>В  языке Си размерность массива при объявлении должна задаваться константным выражением.</w:t>
      </w:r>
    </w:p>
    <w:p>
      <w:r>
        <w:t>Если до выполнения программы неизвестно, сколько понадобится элементов массива, нужно использовать динамические массивы, т.е. при необходимости работы с массивами переменной размерности вместо массива достаточно объявить указатель требуемого типа и присвоить ему адрес свободной области памяти (захватить память).</w:t>
      </w:r>
    </w:p>
    <w:p>
      <w:r>
        <w:t>Память под такие массивы выделяется с помощью функций mallос и calloc (операцией new) во время выполнения программы. Адрес начала массива хранится в переменной-указателе. Например:</w:t>
      </w:r>
    </w:p>
    <w:p>
      <w:r>
        <w:t>int n = 10;</w:t>
      </w:r>
    </w:p>
    <w:p>
      <w:r>
        <w:t>double *b = (double *) malloc(n * sizeof (double));</w:t>
      </w:r>
    </w:p>
    <w:p>
      <w:r>
        <w:t>В примере значение переменной n задано, но может быть получено и программным путем.</w:t>
      </w:r>
    </w:p>
    <w:p>
      <w:r>
        <w:t>Обнуления памяти при ее выделении не происходит. Инициализировать динамический массив при декларации нельзя.</w:t>
      </w:r>
    </w:p>
    <w:p>
      <w:r>
        <w:t>Обращение к элементу динамического массива осуществляется так же, как и к элементу обычного – например, а[3]. Можно обратиться к элементу массива и через косвенную адресацию – *(а + 3). В любом случае происходят те же действия, которые выполняются при обращении к элементу массива, декларированного обычным образом.</w:t>
      </w:r>
    </w:p>
    <w:p>
      <w:r>
        <w:t>После работы захваченную под динамический массив память необходимо освободить, для нашего примера   free(b);</w:t>
      </w:r>
    </w:p>
    <w:p>
      <w:r>
        <w:t>Таким образом, время жизни динамического массива, как и любой динамической переменной – с момента выделения памяти до момента ее освобождения. Область действия элементов массива зависит от места декларации указателя, через который производится работа с его элементами. Область действия и время жизни указателей подчиняются общим правилам для остальных объектов программы.</w:t>
      </w:r>
    </w:p>
    <w:p>
      <w:r>
        <w:t>Пример работы с динамическим массивом:</w:t>
      </w:r>
    </w:p>
    <w:p>
      <w:r>
        <w:t>#include &lt;alloc.h&gt;</w:t>
      </w:r>
    </w:p>
    <w:p>
      <w:r>
        <w:t>void main()</w:t>
      </w:r>
    </w:p>
    <w:p>
      <w:r>
        <w:t>{</w:t>
      </w:r>
    </w:p>
    <w:p>
      <w:r>
        <w:t>double *x;</w:t>
      </w:r>
    </w:p>
    <w:p>
      <w:r>
        <w:t>int n;</w:t>
      </w:r>
    </w:p>
    <w:p>
      <w:r>
        <w:t>printf("\nВведите размер массива – ");</w:t>
      </w:r>
    </w:p>
    <w:p>
      <w:r>
        <w:t>scanf("%d", &amp;n);</w:t>
      </w:r>
    </w:p>
    <w:p>
      <w:r>
        <w:t>if ((x = (double*)calloc(n, sizeof(*x)))==NULL)  { // Захват памяти</w:t>
      </w:r>
    </w:p>
    <w:p>
      <w:r>
        <w:t>puts("Ошибка ");</w:t>
      </w:r>
    </w:p>
    <w:p>
      <w:r>
        <w:t>return;</w:t>
      </w:r>
    </w:p>
    <w:p>
      <w:r>
        <w:t>}</w:t>
      </w:r>
    </w:p>
    <w:p>
      <w:r>
        <w:t>...</w:t>
      </w:r>
    </w:p>
    <w:p>
      <w:r>
        <w:t>// Работа с элементами массива</w:t>
      </w:r>
    </w:p>
    <w:p>
      <w:r>
        <w:t>...</w:t>
      </w:r>
    </w:p>
    <w:p>
      <w:r>
        <w:t>free(x);       // Освобождение памяти</w:t>
      </w:r>
    </w:p>
    <w:p>
      <w:r>
        <w:t>}</w:t>
      </w:r>
    </w:p>
    <w:p>
      <w:r>
        <w:t>Пример создания двухмерного динамического массива</w:t>
      </w:r>
    </w:p>
    <w:p>
      <w:r>
        <w:t>Напомним, что ID двухмерного массива – указатель на указатель. На рис. 10.1 приведена схема расположения элементов, причем в данном случае сначала выделяется память на указатели, расположенные последовательно друг за другом, а затем каждому из них выделяется соответствующий участок памяти под элементы.</w:t>
      </w:r>
    </w:p>
    <w:p>
      <w:r>
        <w:t>. . .</w:t>
      </w:r>
    </w:p>
    <w:p>
      <w:r>
        <w:t>int  **m, n1, n2, i, j;</w:t>
      </w:r>
    </w:p>
    <w:p>
      <w:r>
        <w:t>puts(" Введите размеры массива (строк, столбцов): ");</w:t>
      </w:r>
    </w:p>
    <w:p>
      <w:r>
        <w:t>scanf(“%d%d”, &amp;n1, &amp;n2);</w:t>
      </w:r>
    </w:p>
    <w:p>
      <w:r>
        <w:t>// Захват памяти для указателей – А (n1=3)</w:t>
      </w:r>
    </w:p>
    <w:p>
      <w:r>
        <w:t>m = (int**)calloc(n1, sizeof(int*));</w:t>
      </w:r>
    </w:p>
    <w:p>
      <w:r>
        <w:t>for (i=0; i&lt;n1; i++)  // Захват памяти для элементов – B (n2=4)</w:t>
      </w:r>
    </w:p>
    <w:p>
      <w:r>
        <w:t>*(m+i) = (int*)calloc(n2, sizeof(int));</w:t>
      </w:r>
    </w:p>
    <w:p>
      <w:r>
        <w:t>for ( i=0; i&lt;n1; i++)</w:t>
      </w:r>
    </w:p>
    <w:p>
      <w:r>
        <w:t>for ( j=0; j&lt;n2; j++)</w:t>
      </w:r>
    </w:p>
    <w:p>
      <w:r>
        <w:t>m[i] [j] = i+j;  //  *(*(m+i)+j) = i+j;</w:t>
      </w:r>
    </w:p>
    <w:p>
      <w:r>
        <w:t>. . .</w:t>
      </w:r>
    </w:p>
    <w:p>
      <w:r>
        <w:t>for(i=0; i&lt;n; i++) free(m[i]);   // Освобождение памяти</w:t>
      </w:r>
    </w:p>
    <w:p>
      <w:r>
        <w:t>free(m);</w:t>
      </w:r>
    </w:p>
    <w:p>
      <w:r>
        <w:t>. . .</w:t>
      </w:r>
    </w:p>
    <w:p>
      <w:pPr>
        <w:pStyle w:val="Heading1"/>
      </w:pPr>
      <w:r>
        <w:t>контейнеры\1.3.pdf</w:t>
      </w:r>
    </w:p>
    <w:p>
      <w:r>
        <w:t>УТВЕРЖДАЮ</w:t>
      </w:r>
    </w:p>
    <w:p>
      <w:r>
        <w:t>«___» ____________ 2023г.</w:t>
      </w:r>
    </w:p>
    <w:p>
      <w:r>
        <w:t>Председатель предметной</w:t>
      </w:r>
    </w:p>
    <w:p>
      <w:r>
        <w:t>экзаменационной комиссии</w:t>
      </w:r>
    </w:p>
    <w:p>
      <w:r>
        <w:t>А.И. Парамонов</w:t>
      </w:r>
    </w:p>
    <w:p>
      <w:r>
        <w:t>ЭКЗАМЕНАЦИОННОЕ ЗАДАНИЕ ВАРИАНТ №       1.3</w:t>
      </w:r>
    </w:p>
    <w:p>
      <w:r>
        <w:t>для вступительного испытания по дисциплине</w:t>
      </w:r>
    </w:p>
    <w:p>
      <w:r>
        <w:t>«Основы алгоритмизации и программирования»</w:t>
      </w:r>
    </w:p>
    <w:p>
      <w:r>
        <w:t>Внимательно ознакомьтесь с вопросами и укажите вариант ответа пометкой « +» в таблице ответов</w:t>
      </w:r>
    </w:p>
    <w:p>
      <w:r>
        <w:t>(отмечено должно быть только одно поле в столбце вопроса)</w:t>
      </w:r>
    </w:p>
    <w:p>
      <w:r>
        <w:t>Таблица ответов  1 2 3 4 5 6 7 8 9 10 11 12 13 14 15</w:t>
      </w:r>
    </w:p>
    <w:p>
      <w:r>
        <w:t>а</w:t>
      </w:r>
    </w:p>
    <w:p>
      <w:r>
        <w:t>б</w:t>
      </w:r>
    </w:p>
    <w:p>
      <w:r>
        <w:t>в</w:t>
      </w:r>
    </w:p>
    <w:p>
      <w:r>
        <w:t>г</w:t>
      </w:r>
    </w:p>
    <w:p>
      <w:r>
        <w:t>д</w:t>
      </w:r>
    </w:p>
    <w:p>
      <w:r>
        <w:t>1. Какое свойство алгоритма предполагает, что все его действия точно определены, а их</w:t>
      </w:r>
    </w:p>
    <w:p>
      <w:r>
        <w:t>выполнение носит механический характер и не требует дополнительных указаний или сведений?</w:t>
      </w:r>
    </w:p>
    <w:p>
      <w:r>
        <w:t>(а) понятность  (б) массовость  (в) результативность  (г) дискретность  (д) детерминированность</w:t>
      </w:r>
    </w:p>
    <w:p>
      <w:r>
        <w:t>2. Какие типы циклов используются для реализации циклического алгоритма?</w:t>
      </w:r>
    </w:p>
    <w:p>
      <w:r>
        <w:t>(а) условные, безусловные  (г) полные, неполные</w:t>
      </w:r>
    </w:p>
    <w:p>
      <w:r>
        <w:t>(б) конечные, бесконечные  (д) простые, комбинационные</w:t>
      </w:r>
    </w:p>
    <w:p>
      <w:r>
        <w:t>(в) с предусловием, с постусловием</w:t>
      </w:r>
    </w:p>
    <w:p>
      <w:r>
        <w:t>3. Какой из указанных символов в схемах по ГОСТ 19.701 -90 может иметь более одного выхода?</w:t>
      </w:r>
    </w:p>
    <w:p>
      <w:r>
        <w:t>(а)</w:t>
      </w:r>
    </w:p>
    <w:p>
      <w:r>
        <w:t>(б)</w:t>
      </w:r>
    </w:p>
    <w:p>
      <w:r>
        <w:t>(в)</w:t>
      </w:r>
    </w:p>
    <w:p>
      <w:r>
        <w:t>(г)  (д)</w:t>
      </w:r>
    </w:p>
    <w:p>
      <w:r>
        <w:t>4. Какой фрагмент схемы программы содержит циклический процесс с предусловием?</w:t>
      </w:r>
    </w:p>
    <w:p>
      <w:r>
        <w:t>(а)</w:t>
      </w:r>
    </w:p>
    <w:p>
      <w:r>
        <w:t>(в)</w:t>
      </w:r>
    </w:p>
    <w:p>
      <w:r>
        <w:t>(д)</w:t>
      </w:r>
    </w:p>
    <w:p>
      <w:r>
        <w:t>(б)</w:t>
      </w:r>
    </w:p>
    <w:p>
      <w:r>
        <w:t>(г)</w:t>
      </w:r>
    </w:p>
    <w:p>
      <w:r>
        <w:t>5. Количество различных символов, используемых в каждой позиции числа для его записи в</w:t>
      </w:r>
    </w:p>
    <w:p>
      <w:r>
        <w:t>заданной системе счисления, принято называть?</w:t>
      </w:r>
    </w:p>
    <w:p>
      <w:r>
        <w:t>(а) разряд  (б) степень  (в) смещение  (г) основание  (д) порядок</w:t>
      </w:r>
    </w:p>
    <w:p>
      <w:r>
        <w:t>6. Что из предложенного НЕ предусмотрено при операциях сдвига двоичных чисел?</w:t>
      </w:r>
    </w:p>
    <w:p>
      <w:r>
        <w:t>(а) средства обнаружения обнуления  (в) средства для замены знака  (д) ничего из указанного</w:t>
      </w:r>
    </w:p>
    <w:p>
      <w:r>
        <w:t>не предусмотрено  (б) средства определения переполнения  (г) средства для округления</w:t>
      </w:r>
    </w:p>
    <w:p>
      <w:r>
        <w:t>7. Лексема языка программирования, которая имеет специальное значение для компилятора?</w:t>
      </w:r>
    </w:p>
    <w:p>
      <w:r>
        <w:t>(а) идентификатор  (б) константа  (в) переменная  (г) оператор  (д) ключевое (зарезервированное)</w:t>
      </w:r>
    </w:p>
    <w:p>
      <w:r>
        <w:t>слово</w:t>
      </w:r>
    </w:p>
    <w:p>
      <w:r>
        <w:t>8. Какое из утверждений определяет особенность языков программирования с сильной (строгой)</w:t>
      </w:r>
    </w:p>
    <w:p>
      <w:r>
        <w:t>типизацией?</w:t>
      </w:r>
    </w:p>
    <w:p>
      <w:r>
        <w:t>(а) язык не позволяет смешивать разные типы</w:t>
      </w:r>
    </w:p>
    <w:p>
      <w:r>
        <w:t>(переменная не меняет тип)  (г) можно вручную задать разные типы для</w:t>
      </w:r>
    </w:p>
    <w:p>
      <w:r>
        <w:t>одной и той же переменной</w:t>
      </w:r>
    </w:p>
    <w:p>
      <w:r>
        <w:t>(б) все данные считаются цепочками бит</w:t>
      </w:r>
    </w:p>
    <w:p>
      <w:r>
        <w:t>произвольной длины и не делятся на типы  (д) тип переменной определяется</w:t>
      </w:r>
    </w:p>
    <w:p>
      <w:r>
        <w:t>интерпретатором или компилятором</w:t>
      </w:r>
    </w:p>
    <w:p>
      <w:r>
        <w:t>(в) можно смешивать разные типы данных</w:t>
      </w:r>
    </w:p>
    <w:p>
      <w:r>
        <w:t>9. Какое из утверждений относительно массивов неверно ?</w:t>
      </w:r>
    </w:p>
    <w:p>
      <w:r>
        <w:t>(а) массивы могут выступать в качестве параметров</w:t>
      </w:r>
    </w:p>
    <w:p>
      <w:r>
        <w:t>функций  (г) инициализировать массив можно только</w:t>
      </w:r>
    </w:p>
    <w:p>
      <w:r>
        <w:t>при объявлении</w:t>
      </w:r>
    </w:p>
    <w:p>
      <w:r>
        <w:t>(б) чтобы получить доступ к элементу массива его</w:t>
      </w:r>
    </w:p>
    <w:p>
      <w:r>
        <w:t>индекс необходимо указать в квадратных</w:t>
      </w:r>
    </w:p>
    <w:p>
      <w:r>
        <w:t>скобках  (д) чтобы получить доступ к элементу</w:t>
      </w:r>
    </w:p>
    <w:p>
      <w:r>
        <w:t>многомерного массива, нужно указать</w:t>
      </w:r>
    </w:p>
    <w:p>
      <w:r>
        <w:t>значение индекса каждой размерности</w:t>
      </w:r>
    </w:p>
    <w:p>
      <w:r>
        <w:t>(в) это последовательность элементов одного типа,</w:t>
      </w:r>
    </w:p>
    <w:p>
      <w:r>
        <w:t>которые занимают непрерывную область памяти</w:t>
      </w:r>
    </w:p>
    <w:p>
      <w:r>
        <w:t>10. Укажите верную последовательность приоритетов операций (слева -направо по убыванию</w:t>
      </w:r>
    </w:p>
    <w:p>
      <w:r>
        <w:t>приоритета)?</w:t>
      </w:r>
    </w:p>
    <w:p>
      <w:r>
        <w:t>(а) унарный минус, деление, равенство, вычитание  (г) унарный минус, деление, вычитание,</w:t>
      </w:r>
    </w:p>
    <w:p>
      <w:r>
        <w:t>равенство</w:t>
      </w:r>
    </w:p>
    <w:p>
      <w:r>
        <w:t>(б) деление, унарный минус, равенство, вычитание  (д) унарный минус, равенство, вычитание,</w:t>
      </w:r>
    </w:p>
    <w:p>
      <w:r>
        <w:t>деление  (в) деление, унарный минус, вычитание, равенство</w:t>
      </w:r>
    </w:p>
    <w:p>
      <w:r>
        <w:t>11. При последовательном чтении из файла, при попытке чтения после достижения конца файла</w:t>
      </w:r>
    </w:p>
    <w:p>
      <w:r>
        <w:t>произойдѐт ошибка. Какая команда позволяет определить достигнут ли конец файла?</w:t>
      </w:r>
    </w:p>
    <w:p>
      <w:r>
        <w:t>(а) EOF (б) EOLN  (в) END  (г) EXIT  (д) ERF</w:t>
      </w:r>
    </w:p>
    <w:p>
      <w:r>
        <w:t>12. Какую задачу решает представленный псевдокод:</w:t>
      </w:r>
    </w:p>
    <w:p>
      <w:r>
        <w:t>(а) поиск наличия  одинаковых элементов в</w:t>
      </w:r>
    </w:p>
    <w:p>
      <w:r>
        <w:t>массиве А  (г) циклический сдвиг элементов в массиве А вправо</w:t>
      </w:r>
    </w:p>
    <w:p>
      <w:r>
        <w:t>(б) подсчет числа повторений элементов в</w:t>
      </w:r>
    </w:p>
    <w:p>
      <w:r>
        <w:t>массиве А  (д) циклический сдвиг элементов в массиве А влево</w:t>
      </w:r>
    </w:p>
    <w:p>
      <w:r>
        <w:t>(в) сортировка массива А</w:t>
      </w:r>
    </w:p>
    <w:p>
      <w:r>
        <w:t>13. Выберите, какое логическое выражение истинно, если Х ∈ (-10, 10]  ?</w:t>
      </w:r>
    </w:p>
    <w:p>
      <w:r>
        <w:t>(а) (Х &gt; -10) И ( Х &lt;= 10)  (в) (Х &lt; 10) И (Х &gt;= -10) (д) (Х &gt; -10) ИЛИ (Х &lt;= 10)</w:t>
      </w:r>
    </w:p>
    <w:p>
      <w:r>
        <w:t>(б) (Х &gt; 10) ИЛИ (Х &lt; -10) (г) (Х &gt;= -10) И (Х &lt;= 10)</w:t>
      </w:r>
    </w:p>
    <w:p>
      <w:r>
        <w:t>14. Циклический список – это?</w:t>
      </w:r>
    </w:p>
    <w:p>
      <w:r>
        <w:t>(а) список, в котором каждый элемент содержит</w:t>
      </w:r>
    </w:p>
    <w:p>
      <w:r>
        <w:t>ссылку на следующий элемент списка  (г) список, в котором каждый элемент содержит</w:t>
      </w:r>
    </w:p>
    <w:p>
      <w:r>
        <w:t>две ссылки на любые элемента списка</w:t>
      </w:r>
    </w:p>
    <w:p>
      <w:r>
        <w:t>(б) список, в котором каждый элемент содержит</w:t>
      </w:r>
    </w:p>
    <w:p>
      <w:r>
        <w:t>ссылку на следующий и предыдущий</w:t>
      </w:r>
    </w:p>
    <w:p>
      <w:r>
        <w:t>элемент списка  (д) список,  в котором каждый элемент содержит</w:t>
      </w:r>
    </w:p>
    <w:p>
      <w:r>
        <w:t>ссылку на следующий элемент списка и</w:t>
      </w:r>
    </w:p>
    <w:p>
      <w:r>
        <w:t>последний содержит ссылку на первый</w:t>
      </w:r>
    </w:p>
    <w:p>
      <w:r>
        <w:t>элемент  (в) список, в котором каждый элемент содержит</w:t>
      </w:r>
    </w:p>
    <w:p>
      <w:r>
        <w:t>ссылку на следующий элемент списка и</w:t>
      </w:r>
    </w:p>
    <w:p>
      <w:r>
        <w:t>ссылку на первый элемент списка</w:t>
      </w:r>
    </w:p>
    <w:p>
      <w:r>
        <w:t>15. Какое из определений соответствует понятию « Инкапсуляция »?</w:t>
      </w:r>
    </w:p>
    <w:p>
      <w:r>
        <w:t>(а) сокрытие реализации класса и отделение его</w:t>
      </w:r>
    </w:p>
    <w:p>
      <w:r>
        <w:t>внутреннего представления от внешнего  (г) выделение общих характеристик объекта,</w:t>
      </w:r>
    </w:p>
    <w:p>
      <w:r>
        <w:t>исключая набор незначительных</w:t>
      </w:r>
    </w:p>
    <w:p>
      <w:r>
        <w:t>(б) механизм, позволяющий описать новый класс</w:t>
      </w:r>
    </w:p>
    <w:p>
      <w:r>
        <w:t>на основе существующего  (д) свойство, которое позволяет одно и то же</w:t>
      </w:r>
    </w:p>
    <w:p>
      <w:r>
        <w:t>имя использовать для решения двух или</w:t>
      </w:r>
    </w:p>
    <w:p>
      <w:r>
        <w:t>более схожих, но технически разных</w:t>
      </w:r>
    </w:p>
    <w:p>
      <w:r>
        <w:t>задач  (в) способность одних объектов вызывать методы</w:t>
      </w:r>
    </w:p>
    <w:p>
      <w:r>
        <w:t>других объектов, передавая им управление</w:t>
      </w:r>
    </w:p>
    <w:p>
      <w:pPr>
        <w:pStyle w:val="Heading1"/>
      </w:pPr>
      <w:r>
        <w:t>контейнеры\коды чисел.pps</w:t>
      </w:r>
    </w:p>
    <w:p>
      <w:r>
        <w:t>Коды чисел</w:t>
      </w:r>
    </w:p>
    <w:p>
      <w:r>
        <w:t>Прямой код</w:t>
      </w:r>
    </w:p>
    <w:p>
      <w:r>
        <w:t>Дополнительный код</w:t>
      </w:r>
    </w:p>
    <w:p>
      <w:r>
        <w:t>Обратный код</w:t>
      </w:r>
    </w:p>
    <w:p>
      <w:r>
        <w:t>Код числа</w:t>
      </w:r>
    </w:p>
    <w:p>
      <w:r>
        <w:t>Код – целое число без знака. Любая информация (числа, команды, записи и т. п.) представляется в ЭВМ в виде двоичных кодов фиксированной или переменной длины. Отдельные элементы двоичного кода, имеющие значение 0 или 1, называют разрядами или битами. Двоичный код состоящий из 8 разрядов носит название байта. Для записи чисел также используют 32-разрядный формат (машинное слово), 16-разрядный формат (полуслово) и 64-разрядный формат (двойное слово).</w:t>
      </w:r>
    </w:p>
    <w:p>
      <w:r>
        <w:t>Знаковый разряд</w:t>
      </w:r>
    </w:p>
    <w:p>
      <w:r>
        <w:t>Обычно старший разряд указывает на знак представляемых чисел, остальные разряды воспринимаются как цифровые.Знаковым разрядом является старший (крайний) разряд в разрядной сетке. При записи целых чисел знаковый разряд от числовых разрядов отделяется точкой, дробных – запятой.         0.1101     0,1101   1.1101     1,1101целые числа   дробные числа</w:t>
      </w:r>
    </w:p>
    <w:p>
      <w:r>
        <w:t>Прямой код используется при хранении чисел в памяти ЭВМ, а также при выполнении операций умножения и деления. Прямой код числа полностью совпадает с записью самого числа в ячейке машины.</w:t>
      </w:r>
    </w:p>
    <w:p>
      <w:r>
        <w:t>Прямой код</w:t>
      </w:r>
    </w:p>
    <w:p>
      <w:r>
        <w:t>Прямой код</w:t>
      </w:r>
    </w:p>
    <w:p>
      <w:r>
        <w:t>Прямой код двоичного числа совпадает по изображению с записью самого числа. +1101         →      0.1101Значение знакового разряда для положительных чисел равно 0, а для отрицательных чисел 1.   +1101 →       0.1101    -1101 →       1.1101</w:t>
      </w:r>
    </w:p>
    <w:p>
      <w:r>
        <w:t>Метод вычислительной математики, позволяющий вычесть одно число из другого, используя только операцию сложения над натуральными числами.</w:t>
      </w:r>
    </w:p>
    <w:p>
      <w:r>
        <w:t>Обратный код</w:t>
      </w:r>
    </w:p>
    <w:p>
      <w:r>
        <w:t>Обратный код</w:t>
      </w:r>
    </w:p>
    <w:p>
      <w:r>
        <w:t>Обратный код для положительного числа совпадает с прямым кодом. +1101         →      0.1101Для отрицательного числа: все цифры числа заменяются на противоположные (1 на 0, 0 на 1), в знаковый разряд заносится единица.       -1101     1.0010</w:t>
      </w:r>
    </w:p>
    <w:p>
      <w:r>
        <w:t>Пример</w:t>
      </w:r>
    </w:p>
    <w:p>
      <w:r>
        <w:t>Для числа +1101: прямой код     0.1101;  обратный код 0.1101. Для числа -1101: прямой код     1.1101;  обратный код 1.0010.</w:t>
      </w:r>
    </w:p>
    <w:p>
      <w:r>
        <w:t>Для представления отрицательных целых чисел используется дополнительный код.Дополнительный код используется для упрощения выполнения арифметических операций, чем упрощает архитектуру ЭВМ.</w:t>
      </w:r>
    </w:p>
    <w:p>
      <w:r>
        <w:t>Дополнительный код</w:t>
      </w:r>
    </w:p>
    <w:p>
      <w:r>
        <w:t>Дополнительный код</w:t>
      </w:r>
    </w:p>
    <w:p>
      <w:r>
        <w:t>Дополнительный код положительного числа совпадает с прямым кодом. +1101         →      0.1101Для отрицательного числа (-1101) дополнительный код образуется:получение обратного кода,1.0010добавлением к младшему разряду единицы.   1.0010       1                                 1.0011</w:t>
      </w:r>
    </w:p>
    <w:p>
      <w:r>
        <w:t>Пример</w:t>
      </w:r>
    </w:p>
    <w:p>
      <w:r>
        <w:t>Для числа +1101: прямой код   0.1101обратный код   0.1101дополнительный код  0.1101Для числа -1101: Прямой код   1.1101Обратный код   1.0010Дополнительный код  1.0011</w:t>
      </w:r>
    </w:p>
    <w:p>
      <w:r>
        <w:t>Благодарю за внимание!</w:t>
      </w:r>
    </w:p>
    <w:p>
      <w:pPr>
        <w:pStyle w:val="Heading1"/>
      </w:pPr>
      <w:r>
        <w:t>контейнеры\Примеры алгоритмов.pdf</w:t>
      </w:r>
    </w:p>
    <w:p>
      <w:r>
        <w:t>15</w:t>
      </w:r>
    </w:p>
    <w:p>
      <w:r>
        <w:t>Алгоритм</w:t>
      </w:r>
    </w:p>
    <w:p>
      <w:r>
        <w:t>Алгоритм – описание действий, которые надо выполнить для достижения поставленной задачи</w:t>
      </w:r>
    </w:p>
    <w:p>
      <w:r>
        <w:t> Массовость</w:t>
      </w:r>
    </w:p>
    <w:p>
      <w:r>
        <w:t> Однозначность</w:t>
      </w:r>
    </w:p>
    <w:p>
      <w:r>
        <w:t> Результативность</w:t>
      </w:r>
    </w:p>
    <w:p>
      <w:r>
        <w:t>Алгоритм</w:t>
      </w:r>
    </w:p>
    <w:p>
      <w:r>
        <w:t> Словесное описание</w:t>
      </w:r>
    </w:p>
    <w:p>
      <w:r>
        <w:t> Блок-схема</w:t>
      </w:r>
    </w:p>
    <w:p>
      <w:r>
        <w:t> Язык программирования</w:t>
      </w:r>
    </w:p>
    <w:p>
      <w:r>
        <w:t> Язык проектирования задач</w:t>
      </w:r>
    </w:p>
    <w:p>
      <w:r>
        <w:t>Словесное описание</w:t>
      </w:r>
    </w:p>
    <w:p>
      <w:r>
        <w:t>Алгоритм Евклида</w:t>
      </w:r>
    </w:p>
    <w:p>
      <w:r>
        <w:t>(вариант 1)</w:t>
      </w:r>
    </w:p>
    <w:p>
      <w:r>
        <w:t>Если числа равны, то наибольший общий делитель равен любому из этих чисел. Если числа не</w:t>
      </w:r>
    </w:p>
    <w:p>
      <w:r>
        <w:t>равны, то надо из одного числа вычесть другое и присвоить пол ученное значение этому числу.</w:t>
      </w:r>
    </w:p>
    <w:p>
      <w:r>
        <w:t>Продолжить сравнивать и вычитать до тех пор, пока числа не станут равными.</w:t>
      </w:r>
    </w:p>
    <w:p>
      <w:r>
        <w:t>Алгоритм Евклида</w:t>
      </w:r>
    </w:p>
    <w:p>
      <w:r>
        <w:t>(вариант 2)</w:t>
      </w:r>
    </w:p>
    <w:p>
      <w:r>
        <w:t>Если числа равны, то наибольший общий делитель - первое число. Если числа не равны, то надо</w:t>
      </w:r>
    </w:p>
    <w:p>
      <w:r>
        <w:t>из большего числа вычесть мен ьшее число и заменить большее число полученным значением.</w:t>
      </w:r>
    </w:p>
    <w:p>
      <w:r>
        <w:t>Если полученные таким образом новые значения не равны между собой, продолжить</w:t>
      </w:r>
    </w:p>
    <w:p>
      <w:r>
        <w:t>сравнивать и вычитать числа до тех пор, пока они не станут равными.</w:t>
      </w:r>
    </w:p>
    <w:p>
      <w:r>
        <w:t>Блок -схема</w:t>
      </w:r>
    </w:p>
    <w:p>
      <w:r>
        <w:t> Начало / конец</w:t>
      </w:r>
    </w:p>
    <w:p>
      <w:r>
        <w:t> Ввод / вывод</w:t>
      </w:r>
    </w:p>
    <w:p>
      <w:r>
        <w:t> Действие (об работка)</w:t>
      </w:r>
    </w:p>
    <w:p>
      <w:r>
        <w:t> Выбор (решение)</w:t>
      </w:r>
    </w:p>
    <w:p>
      <w:r>
        <w:t> Подпрограмма (функция)</w:t>
      </w:r>
    </w:p>
    <w:p>
      <w:r>
        <w:t>16</w:t>
      </w:r>
    </w:p>
    <w:p>
      <w:r>
        <w:t>Алгоритм Евклида</w:t>
      </w:r>
    </w:p>
    <w:p>
      <w:r>
        <w:t>17</w:t>
      </w:r>
    </w:p>
    <w:p>
      <w:r>
        <w:t>Неоднозначность</w:t>
      </w:r>
    </w:p>
    <w:p>
      <w:r>
        <w:t>18</w:t>
      </w:r>
    </w:p>
    <w:p>
      <w:r>
        <w:t>Правила изображения алгоритмов</w:t>
      </w:r>
    </w:p>
    <w:p>
      <w:r>
        <w:t> Все однотипные элементы должны быть одинакового размера!!!</w:t>
      </w:r>
    </w:p>
    <w:p>
      <w:r>
        <w:t> Стрелки – справа налево, снизу вверх</w:t>
      </w:r>
    </w:p>
    <w:p>
      <w:r>
        <w:t> Начало, Конец – НЕТ</w:t>
      </w:r>
    </w:p>
    <w:p>
      <w:r>
        <w:t> Да, Нет или true, false  - !!!</w:t>
      </w:r>
    </w:p>
    <w:p>
      <w:r>
        <w:t> Точки объединения!!!</w:t>
      </w:r>
    </w:p>
    <w:p>
      <w:r>
        <w:t> Вход/выход в элемент Действие сбоку – допускается.</w:t>
      </w:r>
    </w:p>
    <w:p>
      <w:r>
        <w:t>Язык программирования</w:t>
      </w:r>
    </w:p>
    <w:p>
      <w:r>
        <w:t>// НОД ПОЛОЖИТЕЛЬНЫХ чисел</w:t>
      </w:r>
    </w:p>
    <w:p>
      <w:r>
        <w:t>while  (a != b)</w:t>
      </w:r>
    </w:p>
    <w:p>
      <w:r>
        <w:t>{</w:t>
      </w:r>
    </w:p>
    <w:p>
      <w:r>
        <w:t>if (a &gt; b)</w:t>
      </w:r>
    </w:p>
    <w:p>
      <w:r>
        <w:t>a = a - b;</w:t>
      </w:r>
    </w:p>
    <w:p>
      <w:r>
        <w:t>19</w:t>
      </w:r>
    </w:p>
    <w:p>
      <w:r>
        <w:t>else</w:t>
      </w:r>
    </w:p>
    <w:p>
      <w:r>
        <w:t>b = b - a;</w:t>
      </w:r>
    </w:p>
    <w:p>
      <w:r>
        <w:t>}</w:t>
      </w:r>
    </w:p>
    <w:p>
      <w:r>
        <w:t>d = a;</w:t>
      </w:r>
    </w:p>
    <w:p>
      <w:r>
        <w:t>Алгоритмические структуры</w:t>
      </w:r>
    </w:p>
    <w:p>
      <w:r>
        <w:t> Следование</w:t>
      </w:r>
    </w:p>
    <w:p>
      <w:r>
        <w:t> Выбор  варианта</w:t>
      </w:r>
    </w:p>
    <w:p>
      <w:r>
        <w:t> Цикл</w:t>
      </w:r>
    </w:p>
    <w:p>
      <w:r>
        <w:t>Следование</w:t>
      </w:r>
    </w:p>
    <w:p>
      <w:r>
        <w:t>Выбор</w:t>
      </w:r>
    </w:p>
    <w:p>
      <w:r>
        <w:t>20</w:t>
      </w:r>
    </w:p>
    <w:p>
      <w:r>
        <w:t>Множественный выбор</w:t>
      </w:r>
    </w:p>
    <w:p>
      <w:r>
        <w:t>21</w:t>
      </w:r>
    </w:p>
    <w:p>
      <w:r>
        <w:t>switch  (селектор )</w:t>
      </w:r>
    </w:p>
    <w:p>
      <w:r>
        <w:t>{</w:t>
      </w:r>
    </w:p>
    <w:p>
      <w:r>
        <w:t>case  v1: инструкции ; break ;</w:t>
      </w:r>
    </w:p>
    <w:p>
      <w:r>
        <w:t>case  v2: инструкции ; break ;</w:t>
      </w:r>
    </w:p>
    <w:p>
      <w:r>
        <w:t>case  vk: инструкции ; break ;</w:t>
      </w:r>
    </w:p>
    <w:p>
      <w:r>
        <w:t>default : инструкции ; break ;</w:t>
      </w:r>
    </w:p>
    <w:p>
      <w:r>
        <w:t>}</w:t>
      </w:r>
    </w:p>
    <w:p>
      <w:r>
        <w:t>switch  (селектор )</w:t>
      </w:r>
    </w:p>
    <w:p>
      <w:r>
        <w:t>{</w:t>
      </w:r>
    </w:p>
    <w:p>
      <w:r>
        <w:t>case  v1: инструкции ; break ;</w:t>
      </w:r>
    </w:p>
    <w:p>
      <w:r>
        <w:t>case  v2: инструкции ; break ;</w:t>
      </w:r>
    </w:p>
    <w:p>
      <w:r>
        <w:t>case  vk: инструкции ; break ;</w:t>
      </w:r>
    </w:p>
    <w:p>
      <w:r>
        <w:t>}</w:t>
      </w:r>
    </w:p>
    <w:p>
      <w:r>
        <w:t>22</w:t>
      </w:r>
    </w:p>
    <w:p>
      <w:r>
        <w:t>Циклы</w:t>
      </w:r>
    </w:p>
    <w:p>
      <w:r>
        <w:t> С предусловием ( while )</w:t>
      </w:r>
    </w:p>
    <w:p>
      <w:r>
        <w:t> С постусловием ( do while )</w:t>
      </w:r>
    </w:p>
    <w:p>
      <w:r>
        <w:t> Фиксированное количество повторений ( for )</w:t>
      </w:r>
    </w:p>
    <w:p>
      <w:r>
        <w:t>while</w:t>
      </w:r>
    </w:p>
    <w:p>
      <w:r>
        <w:t>do while</w:t>
      </w:r>
    </w:p>
    <w:p>
      <w:r>
        <w:t>23</w:t>
      </w:r>
    </w:p>
    <w:p>
      <w:r>
        <w:t>for</w:t>
      </w:r>
    </w:p>
    <w:p>
      <w:r>
        <w:t>У словие</w:t>
      </w:r>
    </w:p>
    <w:p>
      <w:r>
        <w:t>Условие – выражение логического типа .</w:t>
      </w:r>
    </w:p>
    <w:p>
      <w:r>
        <w:t>Условие</w:t>
      </w:r>
    </w:p>
    <w:p>
      <w:r>
        <w:t> простое</w:t>
      </w:r>
    </w:p>
    <w:p>
      <w:r>
        <w:t> сложное</w:t>
      </w:r>
    </w:p>
    <w:p>
      <w:r>
        <w:t>Простое условие</w:t>
      </w:r>
    </w:p>
    <w:p>
      <w:r>
        <w:t>оп1 ос оп2</w:t>
      </w:r>
    </w:p>
    <w:p>
      <w:r>
        <w:t>24</w:t>
      </w:r>
    </w:p>
    <w:p>
      <w:r>
        <w:t>оп – операнд</w:t>
      </w:r>
    </w:p>
    <w:p>
      <w:r>
        <w:t>ос – оператор сравнения</w:t>
      </w:r>
    </w:p>
    <w:p>
      <w:r>
        <w:t>ос: &gt;, &lt;, ==, !=, &gt;=, &lt;=</w:t>
      </w:r>
    </w:p>
    <w:p>
      <w:r>
        <w:t>Сложное условие</w:t>
      </w:r>
    </w:p>
    <w:p>
      <w:r>
        <w:t>оп1 ло оп2</w:t>
      </w:r>
    </w:p>
    <w:p>
      <w:r>
        <w:t>оп – операнд, выражение логического типа</w:t>
      </w:r>
    </w:p>
    <w:p>
      <w:r>
        <w:t>ло – логический оператор</w:t>
      </w:r>
    </w:p>
    <w:p>
      <w:r>
        <w:t>ло: &amp;&amp;, ||</w:t>
      </w:r>
    </w:p>
    <w:p>
      <w:r>
        <w:t>! оп</w:t>
      </w:r>
    </w:p>
    <w:p>
      <w:r>
        <w:t>Примеры</w:t>
      </w:r>
    </w:p>
    <w:p>
      <w:r>
        <w:t>(x &gt;= x1) &amp;&amp; ( x&lt;=x2)</w:t>
      </w:r>
    </w:p>
    <w:p>
      <w:r>
        <w:t>!((x &lt; x1) || (x &gt; x2))</w:t>
      </w:r>
    </w:p>
    <w:p>
      <w:r>
        <w:t>D &gt;= 0</w:t>
      </w:r>
    </w:p>
    <w:p>
      <w:r>
        <w:t>(D &gt; 0) || (D == 0)</w:t>
      </w:r>
    </w:p>
    <w:p>
      <w:r>
        <w:t>! (D &lt; 0)</w:t>
      </w:r>
    </w:p>
    <w:p>
      <w:r>
        <w:t>(ch &gt;= '0') &amp;&amp; (ch &lt;= '9')</w:t>
      </w:r>
    </w:p>
    <w:p>
      <w:r>
        <w:t>!((ch &gt;= '0') &amp;&amp; (ch &lt;= '9'))</w:t>
      </w:r>
    </w:p>
    <w:p>
      <w:r>
        <w:t>(b &gt;= 'A') &amp;&amp; ( b &lt;= 'я')</w:t>
      </w:r>
    </w:p>
    <w:p>
      <w:r>
        <w:t>Структурное программирование</w:t>
      </w:r>
    </w:p>
    <w:p>
      <w:r>
        <w:t>Дал ( O.-J. Dahl ), Дейкстра ( E. W. Dijkstra ), Хоор ( C.A.R. Hoare )</w:t>
      </w:r>
    </w:p>
    <w:p>
      <w:r>
        <w:t>Метод программирования, обеспечивающий созда ние программ, структура которых ясна и</w:t>
      </w:r>
    </w:p>
    <w:p>
      <w:r>
        <w:t>неразрывно связана со структурой решаемой задачи.</w:t>
      </w:r>
    </w:p>
    <w:p>
      <w:r>
        <w:t> Структурное программирование</w:t>
      </w:r>
    </w:p>
    <w:p>
      <w:r>
        <w:t> Никаких трюков и заумного программирования</w:t>
      </w:r>
    </w:p>
    <w:p>
      <w:r>
        <w:t> Меньше переходов ( goto , break , exit, halt)</w:t>
      </w:r>
    </w:p>
    <w:p>
      <w:r>
        <w:t> Выбор с использованием if-then -else</w:t>
      </w:r>
    </w:p>
    <w:p>
      <w:r>
        <w:t> Простота циклов (переход можно представить как цикл)</w:t>
      </w:r>
    </w:p>
    <w:p>
      <w:r>
        <w:t> Сегментация (разбиение задач на подзадачи)</w:t>
      </w:r>
    </w:p>
    <w:p>
      <w:r>
        <w:t> Рекурсия – разумное использование</w:t>
      </w:r>
    </w:p>
    <w:p>
      <w:r>
        <w:t> Содержательные обозначения</w:t>
      </w:r>
    </w:p>
    <w:p>
      <w:r>
        <w:t>25</w:t>
      </w:r>
    </w:p>
    <w:p>
      <w:r>
        <w:t>Bad!</w:t>
      </w:r>
    </w:p>
    <w:p>
      <w:r>
        <w:t>26</w:t>
      </w:r>
    </w:p>
    <w:p>
      <w:r>
        <w:t>Cool !</w:t>
      </w:r>
    </w:p>
    <w:p>
      <w:r>
        <w:t>27</w:t>
      </w:r>
    </w:p>
    <w:p>
      <w:r>
        <w:t>Стиль программирования</w:t>
      </w:r>
    </w:p>
    <w:p>
      <w:r>
        <w:t>Стиль - совокупность признаков и особенностей.</w:t>
      </w:r>
    </w:p>
    <w:p>
      <w:r>
        <w:t>Хороший стиль программ ирования:</w:t>
      </w:r>
    </w:p>
    <w:p>
      <w:r>
        <w:t> Имеющие смысловую нагрузку имена переменных, функций и др. объектов</w:t>
      </w:r>
    </w:p>
    <w:p>
      <w:r>
        <w:t> Комментарии</w:t>
      </w:r>
    </w:p>
    <w:p>
      <w:r>
        <w:t> Отступы</w:t>
      </w:r>
    </w:p>
    <w:p>
      <w:r>
        <w:t> Пустые строки</w:t>
      </w:r>
    </w:p>
    <w:p>
      <w:r>
        <w:t>Пример -bad</w:t>
      </w:r>
    </w:p>
    <w:p>
      <w:r>
        <w:t>double p;</w:t>
      </w:r>
    </w:p>
    <w:p>
      <w:r>
        <w:t>Console.Write("Сумма, руб. &gt;&gt; ");</w:t>
      </w:r>
    </w:p>
    <w:p>
      <w:r>
        <w:t>double sum = System.Convert.ToDouble(Console.ReadLine());</w:t>
      </w:r>
    </w:p>
    <w:p>
      <w:r>
        <w:t>Console.Write("Срок, мес . &gt;&gt; ");</w:t>
      </w:r>
    </w:p>
    <w:p>
      <w:r>
        <w:t>int s = System.Convert.ToInt32(Console.ReadLine());</w:t>
      </w:r>
    </w:p>
    <w:p>
      <w:r>
        <w:t>if (sum &lt; 10000) p = 8.0;</w:t>
      </w:r>
    </w:p>
    <w:p>
      <w:r>
        <w:t>else if (sum &lt; 50000) p = 8.5;</w:t>
      </w:r>
    </w:p>
    <w:p>
      <w:r>
        <w:t>else if (sum &lt; 100000) p = 9.0;</w:t>
      </w:r>
    </w:p>
    <w:p>
      <w:r>
        <w:t>else p = 10.5;</w:t>
      </w:r>
    </w:p>
    <w:p>
      <w:r>
        <w:t>double d = sum * (p / 12 / 100) * s;</w:t>
      </w:r>
    </w:p>
    <w:p>
      <w:r>
        <w:t>double total = sum + d;</w:t>
      </w:r>
    </w:p>
    <w:p>
      <w:r>
        <w:t>Пример -cool</w:t>
      </w:r>
    </w:p>
    <w:p>
      <w:r>
        <w:t>double  sum ;    // сумма вклада</w:t>
      </w:r>
    </w:p>
    <w:p>
      <w:r>
        <w:t>int period ;    // срок вклада, мес.</w:t>
      </w:r>
    </w:p>
    <w:p>
      <w:r>
        <w:t>double  pr;     // процентная ставка</w:t>
      </w:r>
    </w:p>
    <w:p>
      <w:r>
        <w:t>double  profit ; // доход</w:t>
      </w:r>
    </w:p>
    <w:p>
      <w:r>
        <w:t>double  total ;  // сумма в конце срока</w:t>
      </w:r>
    </w:p>
    <w:p>
      <w:r>
        <w:t>Console.Write("Доход \n");</w:t>
      </w:r>
    </w:p>
    <w:p>
      <w:r>
        <w:t>Console.Write("Сумма, руб. &gt;&gt; ");</w:t>
      </w:r>
    </w:p>
    <w:p>
      <w:r>
        <w:t>sum = System.Convert.ToDouble(Console.ReadLine(););</w:t>
      </w:r>
    </w:p>
    <w:p>
      <w:r>
        <w:t>Console.Write("Срок, мес. &gt;&gt; ");</w:t>
      </w:r>
    </w:p>
    <w:p>
      <w:r>
        <w:t>period = System.Convert.ToInt32(Console.ReadLine());</w:t>
      </w:r>
    </w:p>
    <w:p>
      <w:r>
        <w:t>if (sum  &lt; 10000)</w:t>
      </w:r>
    </w:p>
    <w:p>
      <w:r>
        <w:t>pr = 8.0;</w:t>
      </w:r>
    </w:p>
    <w:p>
      <w:r>
        <w:t>else</w:t>
      </w:r>
    </w:p>
    <w:p>
      <w:r>
        <w:t>if (sum &lt; 50000)</w:t>
      </w:r>
    </w:p>
    <w:p>
      <w:r>
        <w:t>pr = 8.5;</w:t>
      </w:r>
    </w:p>
    <w:p>
      <w:r>
        <w:t>else</w:t>
      </w:r>
    </w:p>
    <w:p>
      <w:r>
        <w:t>if (sum &lt; 100000)</w:t>
      </w:r>
    </w:p>
    <w:p>
      <w:r>
        <w:t>pr = 9.0;</w:t>
      </w:r>
    </w:p>
    <w:p>
      <w:r>
        <w:t>28</w:t>
      </w:r>
    </w:p>
    <w:p>
      <w:r>
        <w:t>else</w:t>
      </w:r>
    </w:p>
    <w:p>
      <w:r>
        <w:t>pr = 10.5;</w:t>
      </w:r>
    </w:p>
    <w:p>
      <w:r>
        <w:t>// т.к. ставка процентов годовых,</w:t>
      </w:r>
    </w:p>
    <w:p>
      <w:r>
        <w:t>// а срок вклада в месяцах, вычислим процентов в месяц</w:t>
      </w:r>
    </w:p>
    <w:p>
      <w:r>
        <w:t>profit = sum * (pr / 12 / 100) * period;</w:t>
      </w:r>
    </w:p>
    <w:p>
      <w:r>
        <w:t>total = sum + profit;</w:t>
      </w:r>
    </w:p>
    <w:p>
      <w:r>
        <w:t>Язык проектирования задач/псевдокод</w:t>
      </w:r>
    </w:p>
    <w:p>
      <w:r>
        <w:t>Алгоритмические стр уктуры</w:t>
      </w:r>
    </w:p>
    <w:p>
      <w:r>
        <w:t> Следование</w:t>
      </w:r>
    </w:p>
    <w:p>
      <w:r>
        <w:t> Выбор</w:t>
      </w:r>
    </w:p>
    <w:p>
      <w:r>
        <w:t> Цикл</w:t>
      </w:r>
    </w:p>
    <w:p>
      <w:r>
        <w:t>Выбор</w:t>
      </w:r>
    </w:p>
    <w:p>
      <w:r>
        <w:t>if условие then</w:t>
      </w:r>
    </w:p>
    <w:p>
      <w:r>
        <w:t>действие1</w:t>
      </w:r>
    </w:p>
    <w:p>
      <w:r>
        <w:t>else</w:t>
      </w:r>
    </w:p>
    <w:p>
      <w:r>
        <w:t>действие2</w:t>
      </w:r>
    </w:p>
    <w:p>
      <w:r>
        <w:t>29</w:t>
      </w:r>
    </w:p>
    <w:p>
      <w:r>
        <w:t>Цикл с предусловием</w:t>
      </w:r>
    </w:p>
    <w:p>
      <w:r>
        <w:t>while  условие do</w:t>
      </w:r>
    </w:p>
    <w:p>
      <w:r>
        <w:t>действие</w:t>
      </w:r>
    </w:p>
    <w:p>
      <w:r>
        <w:t>end</w:t>
      </w:r>
    </w:p>
    <w:p>
      <w:r>
        <w:t>Цикл с постусловием</w:t>
      </w:r>
    </w:p>
    <w:p>
      <w:r>
        <w:t>do</w:t>
      </w:r>
    </w:p>
    <w:p>
      <w:r>
        <w:t>действие</w:t>
      </w:r>
    </w:p>
    <w:p>
      <w:r>
        <w:t>while  условие</w:t>
      </w:r>
    </w:p>
    <w:p>
      <w:r>
        <w:t>30</w:t>
      </w:r>
    </w:p>
    <w:p>
      <w:r>
        <w:t>Цикл for</w:t>
      </w:r>
    </w:p>
    <w:p>
      <w:r>
        <w:t>for k=1 to n do</w:t>
      </w:r>
    </w:p>
    <w:p>
      <w:r>
        <w:t>действие</w:t>
      </w:r>
    </w:p>
    <w:p>
      <w:r>
        <w:t>end</w:t>
      </w:r>
    </w:p>
    <w:p>
      <w:r>
        <w:t>Ввод, вывод</w:t>
      </w:r>
    </w:p>
    <w:p>
      <w:r>
        <w:t>read (список_переменных)</w:t>
      </w:r>
    </w:p>
    <w:p>
      <w:r>
        <w:t>write (список_переменных)</w:t>
      </w:r>
    </w:p>
    <w:p>
      <w:r>
        <w:t>write (сообщение)</w:t>
      </w:r>
    </w:p>
    <w:p>
      <w:r>
        <w:t>Данные</w:t>
      </w:r>
    </w:p>
    <w:p>
      <w:r>
        <w:t>Тип данных:</w:t>
      </w:r>
    </w:p>
    <w:p>
      <w:r>
        <w:t>целое, веществ, строка, символ</w:t>
      </w:r>
    </w:p>
    <w:p>
      <w:r>
        <w:t>или</w:t>
      </w:r>
    </w:p>
    <w:p>
      <w:r>
        <w:t>int, float , string , char</w:t>
      </w:r>
    </w:p>
    <w:p>
      <w:r>
        <w:t>Переменная :  тип имя</w:t>
      </w:r>
    </w:p>
    <w:p>
      <w:r>
        <w:t>Массив:  тип имя*размер+</w:t>
      </w:r>
    </w:p>
    <w:p>
      <w:r>
        <w:t>float  diam , wall, len; // диаметр, толщина стенки, длина</w:t>
      </w:r>
    </w:p>
    <w:p>
      <w:r>
        <w:t>int n; // код материала</w:t>
      </w:r>
    </w:p>
    <w:p>
      <w:r>
        <w:t>string mat;</w:t>
      </w:r>
    </w:p>
    <w:p>
      <w:r>
        <w:t>float  pl, v, m;  // плотность материала, объем и масса стержня</w:t>
      </w:r>
    </w:p>
    <w:p>
      <w:r>
        <w:t>write  (1 – Сталь, 2 – Медь, 3 – Алюминий)</w:t>
      </w:r>
    </w:p>
    <w:p>
      <w:r>
        <w:t>read  (n) // код материала, введенный пользователем</w:t>
      </w:r>
    </w:p>
    <w:p>
      <w:r>
        <w:t>if  n &lt;1 или n &gt; 3 then</w:t>
      </w:r>
    </w:p>
    <w:p>
      <w:r>
        <w:t>write (Неверно указан номер материала)</w:t>
      </w:r>
    </w:p>
    <w:p>
      <w:r>
        <w:t>else</w:t>
      </w:r>
    </w:p>
    <w:p>
      <w:r>
        <w:t>read (diam, wall, len); // размеры  стержня</w:t>
      </w:r>
    </w:p>
    <w:p>
      <w:pPr>
        <w:pStyle w:val="Heading1"/>
      </w:pPr>
      <w:r>
        <w:t>контейнеры\СистемыСчисления new.pps</w:t>
      </w:r>
    </w:p>
    <w:p>
      <w:r>
        <w:t>Системы   счисления</w:t>
      </w:r>
    </w:p>
    <w:p>
      <w:r>
        <w:t>Определения</w:t>
      </w:r>
    </w:p>
    <w:p>
      <w:r>
        <w:t>Числа:123, 45678, 1010011, CXLЦифры:0, 1, 2, …         I, V, X, L, …Алфавит – это набор цифр:  {0, 1, 2, 3, 4, 5, 6, 7, 8, 9}Типы систем счисления:непозиционные – значение цифры не зависит от ее места (позиции) в записи числа;позиционные – зависит…</w:t>
      </w:r>
    </w:p>
    <w:p>
      <w:r>
        <w:t>Непозиционные системы</w:t>
      </w:r>
    </w:p>
    <w:p>
      <w:r>
        <w:t>Унарная – одна цифра обозначает единицу (1 день, 1 камень, 1 баран, …)Римская:I – 1 (палец),    V – 5 (раскрытая ладонь, 5 пальцев),    X – 10 (две ладони),    L – 50, C – 100 (Centum),  D – 500 (Demimille),   M – 1000 (Mille)</w:t>
      </w:r>
    </w:p>
    <w:p>
      <w:r>
        <w:t>Славянская система счисления</w:t>
      </w:r>
    </w:p>
    <w:p>
      <w:r>
        <w:t>алфавитная система счисления (непозиционная)</w:t>
      </w:r>
    </w:p>
    <w:p>
      <w:r>
        <w:t>Позиционные системы</w:t>
      </w:r>
    </w:p>
    <w:p>
      <w:r>
        <w:t>Позиционная система: значение цифры определяется ее позицией в записи числа.Десятичная система: первоначально – счет на пальцахизобретена в Индии, заимствована арабами, завезена в ЕвропуАлфавит: 0, 1, 2, 3, 4, 5, 6, 7, 8, 9Основание (количество цифр): 10</w:t>
      </w:r>
    </w:p>
    <w:p>
      <w:r>
        <w:t>3  7  8</w:t>
      </w:r>
    </w:p>
    <w:p>
      <w:r>
        <w:t>2    1    0</w:t>
      </w:r>
    </w:p>
    <w:p>
      <w:r>
        <w:t>разряды</w:t>
      </w:r>
    </w:p>
    <w:p>
      <w:r>
        <w:t>8</w:t>
      </w:r>
    </w:p>
    <w:p>
      <w:r>
        <w:t>70</w:t>
      </w:r>
    </w:p>
    <w:p>
      <w:r>
        <w:t>300</w:t>
      </w:r>
    </w:p>
    <w:p>
      <w:r>
        <w:t>= 3·102 + 7·101 + 8·100</w:t>
      </w:r>
    </w:p>
    <w:p>
      <w:r>
        <w:t>Другие позиционные системы:двоичная, восьмеричная, шестнадцатеричная (информатика)шестидесятеричная (1 минута = 60 секунд, 1 час = 60 минут)</w:t>
      </w:r>
    </w:p>
    <w:p>
      <w:r>
        <w:t>Двоичнаясистема     счисления</w:t>
      </w:r>
    </w:p>
    <w:p>
      <w:r>
        <w:t>Перевод целых чисел</w:t>
      </w:r>
    </w:p>
    <w:p>
      <w:r>
        <w:t>Двоичная система: Алфавит: 0, 1Основание (количество цифр):  2</w:t>
      </w:r>
    </w:p>
    <w:p>
      <w:r>
        <w:t>10  2</w:t>
      </w:r>
    </w:p>
    <w:p>
      <w:r>
        <w:t>2  10</w:t>
      </w:r>
    </w:p>
    <w:p>
      <w:r>
        <w:t>19</w:t>
      </w:r>
    </w:p>
    <w:p>
      <w:r>
        <w:t>19 = 100112</w:t>
      </w:r>
    </w:p>
    <w:p>
      <w:r>
        <w:t>система счисления</w:t>
      </w:r>
    </w:p>
    <w:p>
      <w:r>
        <w:t>100112</w:t>
      </w:r>
    </w:p>
    <w:p>
      <w:r>
        <w:t>4 3 2 1 0</w:t>
      </w:r>
    </w:p>
    <w:p>
      <w:r>
        <w:t>разряды</w:t>
      </w:r>
    </w:p>
    <w:p>
      <w:r>
        <w:t>= 1·24 + 0·23 + 0·22 + 1·21 + 1·20= 16 + 2 + 1 = 19</w:t>
      </w:r>
    </w:p>
    <w:p>
      <w:r>
        <w:t>Примеры:</w:t>
      </w:r>
    </w:p>
    <w:p>
      <w:r>
        <w:t>79 =</w:t>
      </w:r>
    </w:p>
    <w:p>
      <w:r>
        <w:t>1101102 =</w:t>
      </w:r>
    </w:p>
    <w:p>
      <w:r>
        <w:t>Метод подбора</w:t>
      </w:r>
    </w:p>
    <w:p>
      <w:r>
        <w:t>10  2</w:t>
      </w:r>
    </w:p>
    <w:p>
      <w:r>
        <w:t>77 = 64 +</w:t>
      </w:r>
    </w:p>
    <w:p>
      <w:r>
        <w:t>77</w:t>
      </w:r>
    </w:p>
    <w:p>
      <w:r>
        <w:t>77</w:t>
      </w:r>
    </w:p>
    <w:p>
      <w:r>
        <w:t>64</w:t>
      </w:r>
    </w:p>
    <w:p>
      <w:r>
        <w:t>Разложение по степеням двойки:  77 = 26 + 23 + 22 + 20</w:t>
      </w:r>
    </w:p>
    <w:p>
      <w:r>
        <w:t>+ 8 + …</w:t>
      </w:r>
    </w:p>
    <w:p>
      <w:r>
        <w:t>+ 4 + …</w:t>
      </w:r>
    </w:p>
    <w:p>
      <w:r>
        <w:t>+ 1</w:t>
      </w:r>
    </w:p>
    <w:p>
      <w:r>
        <w:t>77 = 10011012</w:t>
      </w:r>
    </w:p>
    <w:p>
      <w:r>
        <w:t>6 5 4 3 2 1 0</w:t>
      </w:r>
    </w:p>
    <w:p>
      <w:r>
        <w:t>разряды</w:t>
      </w:r>
    </w:p>
    <w:p>
      <w:r>
        <w:t>наибольшая степень двойки, которая меньше или равна заданному числу</w:t>
      </w:r>
    </w:p>
    <w:p>
      <w:r>
        <w:t>77 = 126 + 025 + 024 + 123 +122 +021 + 1 20</w:t>
      </w:r>
    </w:p>
    <w:p>
      <w:r>
        <w:t>13</w:t>
      </w:r>
    </w:p>
    <w:p>
      <w:r>
        <w:t>13</w:t>
      </w:r>
    </w:p>
    <w:p>
      <w:r>
        <w:t>5</w:t>
      </w:r>
    </w:p>
    <w:p>
      <w:r>
        <w:t>1</w:t>
      </w:r>
    </w:p>
    <w:p>
      <w:r>
        <w:t>5</w:t>
      </w:r>
    </w:p>
    <w:p>
      <w:r>
        <w:t>1</w:t>
      </w:r>
    </w:p>
    <w:p>
      <w:r>
        <w:t>8</w:t>
      </w:r>
    </w:p>
    <w:p>
      <w:r>
        <w:t>4</w:t>
      </w:r>
    </w:p>
    <w:p>
      <w:r>
        <w:t>1</w:t>
      </w:r>
    </w:p>
    <w:p>
      <w:r>
        <w:t>Перевод дробных чисел</w:t>
      </w:r>
    </w:p>
    <w:p>
      <w:r>
        <w:t>10  2</w:t>
      </w:r>
    </w:p>
    <w:p>
      <w:r>
        <w:t>2  10</w:t>
      </w:r>
    </w:p>
    <w:p>
      <w:r>
        <w:t>0,375 =       2</w:t>
      </w:r>
    </w:p>
    <w:p>
      <w:r>
        <w:t>101,0112</w:t>
      </w:r>
    </w:p>
    <w:p>
      <w:r>
        <w:t>2 1 0 -1 -2 -3</w:t>
      </w:r>
    </w:p>
    <w:p>
      <w:r>
        <w:t>разряды</w:t>
      </w:r>
    </w:p>
    <w:p>
      <w:r>
        <w:t>= 1·22 + 1·20 + 1·2-2 + 1·2-3= 4  + 1 + 0,25 + 0,125 = 5,375</w:t>
      </w:r>
    </w:p>
    <w:p>
      <w:r>
        <w:t>,750</w:t>
      </w:r>
    </w:p>
    <w:p>
      <w:r>
        <w:t>0</w:t>
      </w:r>
    </w:p>
    <w:p>
      <w:r>
        <w:t>    2</w:t>
      </w:r>
    </w:p>
    <w:p>
      <w:r>
        <w:t>,50</w:t>
      </w:r>
    </w:p>
    <w:p>
      <w:r>
        <w:t>1</w:t>
      </w:r>
    </w:p>
    <w:p>
      <w:r>
        <w:t>  2</w:t>
      </w:r>
    </w:p>
    <w:p>
      <w:r>
        <w:t>,0</w:t>
      </w:r>
    </w:p>
    <w:p>
      <w:r>
        <w:t>1</w:t>
      </w:r>
    </w:p>
    <w:p>
      <w:r>
        <w:t>0,7 = ?</w:t>
      </w:r>
    </w:p>
    <w:p>
      <w:r>
        <w:t>0,7 = 0,101100110…       = 0,1(0110)2</w:t>
      </w:r>
    </w:p>
    <w:p>
      <w:r>
        <w:t>Многие дробные числа нельзя представить в виде конечных двоичных дробей.</w:t>
      </w:r>
    </w:p>
    <w:p>
      <w:r>
        <w:t>Для их точного хранения требуется бесконечное число разрядов.</w:t>
      </w:r>
    </w:p>
    <w:p>
      <w:r>
        <w:t>Большинство дробных чисел хранится в памяти с ошибкой.</w:t>
      </w:r>
    </w:p>
    <w:p>
      <w:r>
        <w:t>0,0112</w:t>
      </w:r>
    </w:p>
    <w:p>
      <w:r>
        <w:t>Пример:</w:t>
      </w:r>
    </w:p>
    <w:p>
      <w:r>
        <w:t>3,875 =</w:t>
      </w:r>
    </w:p>
    <w:p>
      <w:r>
        <w:t>Арифметические операции</w:t>
      </w:r>
    </w:p>
    <w:p>
      <w:r>
        <w:t>сложение</w:t>
      </w:r>
    </w:p>
    <w:p>
      <w:r>
        <w:t>вычитание</w:t>
      </w:r>
    </w:p>
    <w:p>
      <w:r>
        <w:t>0+0=0  0+1=11+0=1  1+1=1021 + 1 + 1 = 112</w:t>
      </w:r>
    </w:p>
    <w:p>
      <w:r>
        <w:t>0-0=0  1-1=01-0=1  102-1=1</w:t>
      </w:r>
    </w:p>
    <w:p>
      <w:r>
        <w:t>перенос</w:t>
      </w:r>
    </w:p>
    <w:p>
      <w:r>
        <w:t>заем</w:t>
      </w:r>
    </w:p>
    <w:p>
      <w:r>
        <w:t>1 0 1 1 02+ 1 1 1 0 1 12</w:t>
      </w:r>
    </w:p>
    <w:p>
      <w:r>
        <w:t>1</w:t>
      </w:r>
    </w:p>
    <w:p>
      <w:r>
        <w:t></w:t>
      </w:r>
    </w:p>
    <w:p>
      <w:r>
        <w:t>0</w:t>
      </w:r>
    </w:p>
    <w:p>
      <w:r>
        <w:t>0</w:t>
      </w:r>
    </w:p>
    <w:p>
      <w:r>
        <w:t></w:t>
      </w:r>
    </w:p>
    <w:p>
      <w:r>
        <w:t>0</w:t>
      </w:r>
    </w:p>
    <w:p>
      <w:r>
        <w:t>1</w:t>
      </w:r>
    </w:p>
    <w:p>
      <w:r>
        <w:t>1</w:t>
      </w:r>
    </w:p>
    <w:p>
      <w:r>
        <w:t>0</w:t>
      </w:r>
    </w:p>
    <w:p>
      <w:r>
        <w:t>2</w:t>
      </w:r>
    </w:p>
    <w:p>
      <w:r>
        <w:t>1 0 0 0 1 0 12–       1 1 0 1 12</w:t>
      </w:r>
    </w:p>
    <w:p>
      <w:r>
        <w:t>1</w:t>
      </w:r>
    </w:p>
    <w:p>
      <w:r>
        <w:t></w:t>
      </w:r>
    </w:p>
    <w:p>
      <w:r>
        <w:t></w:t>
      </w:r>
    </w:p>
    <w:p>
      <w:r>
        <w:t>0  102</w:t>
      </w:r>
    </w:p>
    <w:p>
      <w:r>
        <w:t>1</w:t>
      </w:r>
    </w:p>
    <w:p>
      <w:r>
        <w:t>0</w:t>
      </w:r>
    </w:p>
    <w:p>
      <w:r>
        <w:t>0   1    1  102</w:t>
      </w:r>
    </w:p>
    <w:p>
      <w:r>
        <w:t>0</w:t>
      </w:r>
    </w:p>
    <w:p>
      <w:r>
        <w:t>1</w:t>
      </w:r>
    </w:p>
    <w:p>
      <w:r>
        <w:t>0</w:t>
      </w:r>
    </w:p>
    <w:p>
      <w:r>
        <w:t></w:t>
      </w:r>
    </w:p>
    <w:p>
      <w:r>
        <w:t></w:t>
      </w:r>
    </w:p>
    <w:p>
      <w:r>
        <w:t></w:t>
      </w:r>
    </w:p>
    <w:p>
      <w:r>
        <w:t>Примеры:</w:t>
      </w:r>
    </w:p>
    <w:p>
      <w:r>
        <w:t>Плюсы и минусы двоичной системы</w:t>
      </w:r>
    </w:p>
    <w:p>
      <w:r>
        <w:t>нужны технические устройства только с двумя устойчивыми состояниями (есть ток — нет тока, намагничен — не намагничен и т.п.); надежность и помехоустойчивость двоичных кодов;выполнение операций с двоичными числами для компьютера намного проще, чем с десятичными.</w:t>
      </w:r>
    </w:p>
    <w:p>
      <w:r>
        <w:t>простые десятичные числа записываются в виде бесконечных двоичных дробей;двоичные числа имеют много разрядов;запись числа в двоичной системе однородна, то есть содержит только нули и единицы; поэтому человеку сложно ее воспринимать.</w:t>
      </w:r>
    </w:p>
    <w:p>
      <w:r>
        <w:t>Восьмеричнаясистема     счисления</w:t>
      </w:r>
    </w:p>
    <w:p>
      <w:r>
        <w:t>Восьмеричная система</w:t>
      </w:r>
    </w:p>
    <w:p>
      <w:r>
        <w:t>Основание (количество цифр): 8Алфавит: 0, 1, 2, 3, 4, 5, 6, 7</w:t>
      </w:r>
    </w:p>
    <w:p>
      <w:r>
        <w:t>10  8</w:t>
      </w:r>
    </w:p>
    <w:p>
      <w:r>
        <w:t>8  10</w:t>
      </w:r>
    </w:p>
    <w:p>
      <w:r>
        <w:t>100</w:t>
      </w:r>
    </w:p>
    <w:p>
      <w:r>
        <w:t>100 = 1448</w:t>
      </w:r>
    </w:p>
    <w:p>
      <w:r>
        <w:t>система счисления</w:t>
      </w:r>
    </w:p>
    <w:p>
      <w:r>
        <w:t>1448</w:t>
      </w:r>
    </w:p>
    <w:p>
      <w:r>
        <w:t>2 1 0</w:t>
      </w:r>
    </w:p>
    <w:p>
      <w:r>
        <w:t>разряды</w:t>
      </w:r>
    </w:p>
    <w:p>
      <w:r>
        <w:t>= 1·82 + 4·81 + 4·80= 64 + 32 + 4 = 100</w:t>
      </w:r>
    </w:p>
    <w:p>
      <w:r>
        <w:t>Примеры:</w:t>
      </w:r>
    </w:p>
    <w:p>
      <w:r>
        <w:t>75 =</w:t>
      </w:r>
    </w:p>
    <w:p>
      <w:r>
        <w:t>1348 =</w:t>
      </w:r>
    </w:p>
    <w:p>
      <w:r>
        <w:t>Таблица восьмеричных чисел</w:t>
      </w:r>
    </w:p>
    <w:p>
      <w:r>
        <w:t>Перевод в двоичную и обратно</w:t>
      </w:r>
    </w:p>
    <w:p>
      <w:r>
        <w:t>8</w:t>
      </w:r>
    </w:p>
    <w:p>
      <w:r>
        <w:t>10</w:t>
      </w:r>
    </w:p>
    <w:p>
      <w:r>
        <w:t>2</w:t>
      </w:r>
    </w:p>
    <w:p>
      <w:r>
        <w:t>трудоемко2 действия</w:t>
      </w:r>
    </w:p>
    <w:p>
      <w:r>
        <w:t>8 = 23</w:t>
      </w:r>
    </w:p>
    <w:p>
      <w:r>
        <w:t>17258 =</w:t>
      </w:r>
    </w:p>
    <w:p>
      <w:r>
        <w:t>1      7      2      5</w:t>
      </w:r>
    </w:p>
    <w:p>
      <w:r>
        <w:t>001</w:t>
      </w:r>
    </w:p>
    <w:p>
      <w:r>
        <w:t>111</w:t>
      </w:r>
    </w:p>
    <w:p>
      <w:r>
        <w:t>010</w:t>
      </w:r>
    </w:p>
    <w:p>
      <w:r>
        <w:t>1012</w:t>
      </w:r>
    </w:p>
    <w:p>
      <w:r>
        <w:t>{</w:t>
      </w:r>
    </w:p>
    <w:p>
      <w:r>
        <w:t>{</w:t>
      </w:r>
    </w:p>
    <w:p>
      <w:r>
        <w:t>{</w:t>
      </w:r>
    </w:p>
    <w:p>
      <w:r>
        <w:t>{</w:t>
      </w:r>
    </w:p>
    <w:p>
      <w:r>
        <w:t>Примеры:</w:t>
      </w:r>
    </w:p>
    <w:p>
      <w:r>
        <w:t>21488 =</w:t>
      </w:r>
    </w:p>
    <w:p>
      <w:r>
        <w:t>12318 =</w:t>
      </w:r>
    </w:p>
    <w:p>
      <w:r>
        <w:t>Перевод из двоичной системы</w:t>
      </w:r>
    </w:p>
    <w:p>
      <w:r>
        <w:t>10010111011112</w:t>
      </w:r>
    </w:p>
    <w:p>
      <w:r>
        <w:t>Шаг 1. Разбить на триады, начиная справа:</w:t>
      </w:r>
    </w:p>
    <w:p>
      <w:r>
        <w:t>001 001 011 101 1112</w:t>
      </w:r>
    </w:p>
    <w:p>
      <w:r>
        <w:t>Шаг 2. Каждую триаду записать одной             восьмеричной цифрой:</w:t>
      </w:r>
    </w:p>
    <w:p>
      <w:r>
        <w:t>1</w:t>
      </w:r>
    </w:p>
    <w:p>
      <w:r>
        <w:t>3</w:t>
      </w:r>
    </w:p>
    <w:p>
      <w:r>
        <w:t>5</w:t>
      </w:r>
    </w:p>
    <w:p>
      <w:r>
        <w:t>7</w:t>
      </w:r>
    </w:p>
    <w:p>
      <w:r>
        <w:t>Ответ:  10010111011112 = 113578</w:t>
      </w:r>
    </w:p>
    <w:p>
      <w:r>
        <w:t>001 001 011 101 1112</w:t>
      </w:r>
    </w:p>
    <w:p>
      <w:r>
        <w:t>1</w:t>
      </w:r>
    </w:p>
    <w:p>
      <w:r>
        <w:t>Пример:</w:t>
      </w:r>
    </w:p>
    <w:p>
      <w:r>
        <w:t>1011010100102 =</w:t>
      </w:r>
    </w:p>
    <w:p>
      <w:r>
        <w:t>Арифметические операции</w:t>
      </w:r>
    </w:p>
    <w:p>
      <w:r>
        <w:t>сложение</w:t>
      </w:r>
    </w:p>
    <w:p>
      <w:r>
        <w:t>1 5 68 +   6 6 28</w:t>
      </w:r>
    </w:p>
    <w:p>
      <w:r>
        <w:t></w:t>
      </w:r>
    </w:p>
    <w:p>
      <w:r>
        <w:t>1</w:t>
      </w:r>
    </w:p>
    <w:p>
      <w:r>
        <w:t>6 + 2 = 8 = 8 + 05 + 6 + 1 = 12 = 8 + 41 + 6 + 1 = 8 = 8 + 0</w:t>
      </w:r>
    </w:p>
    <w:p>
      <w:r>
        <w:t></w:t>
      </w:r>
    </w:p>
    <w:p>
      <w:r>
        <w:t>1 в перенос</w:t>
      </w:r>
    </w:p>
    <w:p>
      <w:r>
        <w:t>1 в перенос</w:t>
      </w:r>
    </w:p>
    <w:p>
      <w:r>
        <w:t></w:t>
      </w:r>
    </w:p>
    <w:p>
      <w:r>
        <w:t>08</w:t>
      </w:r>
    </w:p>
    <w:p>
      <w:r>
        <w:t>0</w:t>
      </w:r>
    </w:p>
    <w:p>
      <w:r>
        <w:t>4</w:t>
      </w:r>
    </w:p>
    <w:p>
      <w:r>
        <w:t>1 в перенос</w:t>
      </w:r>
    </w:p>
    <w:p>
      <w:r>
        <w:t>Пример</w:t>
      </w:r>
    </w:p>
    <w:p>
      <w:r>
        <w:t>Арифметические операции</w:t>
      </w:r>
    </w:p>
    <w:p>
      <w:r>
        <w:t>вычитание</w:t>
      </w:r>
    </w:p>
    <w:p>
      <w:r>
        <w:t>4 5 68 –   2 7 78</w:t>
      </w:r>
    </w:p>
    <w:p>
      <w:r>
        <w:t></w:t>
      </w:r>
    </w:p>
    <w:p>
      <w:r>
        <w:t>(6 + 8) – 7 = 7 (5 – 1 + 8) – 7 = 5(4 – 1) – 2 = 1</w:t>
      </w:r>
    </w:p>
    <w:p>
      <w:r>
        <w:t></w:t>
      </w:r>
    </w:p>
    <w:p>
      <w:r>
        <w:t>заем</w:t>
      </w:r>
    </w:p>
    <w:p>
      <w:r>
        <w:t>78</w:t>
      </w:r>
    </w:p>
    <w:p>
      <w:r>
        <w:t>1</w:t>
      </w:r>
    </w:p>
    <w:p>
      <w:r>
        <w:t>5</w:t>
      </w:r>
    </w:p>
    <w:p>
      <w:r>
        <w:t>заем</w:t>
      </w:r>
    </w:p>
    <w:p>
      <w:r>
        <w:t>26</w:t>
      </w:r>
    </w:p>
    <w:p>
      <w:r>
        <w:t>Примеры</w:t>
      </w:r>
    </w:p>
    <w:p>
      <w:r>
        <w:t>Шестнадцатеричнаясистема     счисления</w:t>
      </w:r>
    </w:p>
    <w:p>
      <w:r>
        <w:t>Шестнадцатеричная система</w:t>
      </w:r>
    </w:p>
    <w:p>
      <w:r>
        <w:t>Основание (количество цифр): 16Алфавит: 0, 1, 2, 3, 4, 5, 6, 7, 8, 9,</w:t>
      </w:r>
    </w:p>
    <w:p>
      <w:r>
        <w:t>10  16</w:t>
      </w:r>
    </w:p>
    <w:p>
      <w:r>
        <w:t>16  10</w:t>
      </w:r>
    </w:p>
    <w:p>
      <w:r>
        <w:t>107</w:t>
      </w:r>
    </w:p>
    <w:p>
      <w:r>
        <w:t>107 = 6B16</w:t>
      </w:r>
    </w:p>
    <w:p>
      <w:r>
        <w:t>система счисления</w:t>
      </w:r>
    </w:p>
    <w:p>
      <w:r>
        <w:t>1C516</w:t>
      </w:r>
    </w:p>
    <w:p>
      <w:r>
        <w:t>2  1 0</w:t>
      </w:r>
    </w:p>
    <w:p>
      <w:r>
        <w:t>разряды</w:t>
      </w:r>
    </w:p>
    <w:p>
      <w:r>
        <w:t>= 1·162 + 12·161 + 5·160= 256 + 192 + 5 = 453</w:t>
      </w:r>
    </w:p>
    <w:p>
      <w:r>
        <w:t>A,10</w:t>
      </w:r>
    </w:p>
    <w:p>
      <w:r>
        <w:t>B,11</w:t>
      </w:r>
    </w:p>
    <w:p>
      <w:r>
        <w:t>C,12</w:t>
      </w:r>
    </w:p>
    <w:p>
      <w:r>
        <w:t>D,13</w:t>
      </w:r>
    </w:p>
    <w:p>
      <w:r>
        <w:t>E,14</w:t>
      </w:r>
    </w:p>
    <w:p>
      <w:r>
        <w:t>F 15</w:t>
      </w:r>
    </w:p>
    <w:p>
      <w:r>
        <w:t>B</w:t>
      </w:r>
    </w:p>
    <w:p>
      <w:r>
        <w:t>C</w:t>
      </w:r>
    </w:p>
    <w:p>
      <w:r>
        <w:t>Примеры:</w:t>
      </w:r>
    </w:p>
    <w:p>
      <w:r>
        <w:t>171 =</w:t>
      </w:r>
    </w:p>
    <w:p>
      <w:r>
        <w:t>1BC16 =</w:t>
      </w:r>
    </w:p>
    <w:p>
      <w:r>
        <w:t>Таблица шестнадцатеричных чисел</w:t>
      </w:r>
    </w:p>
    <w:p>
      <w:r>
        <w:t>Перевод в двоичную систему</w:t>
      </w:r>
    </w:p>
    <w:p>
      <w:r>
        <w:t>16</w:t>
      </w:r>
    </w:p>
    <w:p>
      <w:r>
        <w:t>10</w:t>
      </w:r>
    </w:p>
    <w:p>
      <w:r>
        <w:t>2</w:t>
      </w:r>
    </w:p>
    <w:p>
      <w:r>
        <w:t>трудоемко2 действия</w:t>
      </w:r>
    </w:p>
    <w:p>
      <w:r>
        <w:t>16 = 24</w:t>
      </w:r>
    </w:p>
    <w:p>
      <w:r>
        <w:t>7F1A16 =</w:t>
      </w:r>
    </w:p>
    <w:p>
      <w:r>
        <w:t>7        F        1        A</w:t>
      </w:r>
    </w:p>
    <w:p>
      <w:r>
        <w:t>0111</w:t>
      </w:r>
    </w:p>
    <w:p>
      <w:r>
        <w:t>{</w:t>
      </w:r>
    </w:p>
    <w:p>
      <w:r>
        <w:t>{</w:t>
      </w:r>
    </w:p>
    <w:p>
      <w:r>
        <w:t>1111</w:t>
      </w:r>
    </w:p>
    <w:p>
      <w:r>
        <w:t>0001</w:t>
      </w:r>
    </w:p>
    <w:p>
      <w:r>
        <w:t>10102</w:t>
      </w:r>
    </w:p>
    <w:p>
      <w:r>
        <w:t>{</w:t>
      </w:r>
    </w:p>
    <w:p>
      <w:r>
        <w:t>{</w:t>
      </w:r>
    </w:p>
    <w:p>
      <w:r>
        <w:t>Примеры:</w:t>
      </w:r>
    </w:p>
    <w:p>
      <w:r>
        <w:t>C73B16 =</w:t>
      </w:r>
    </w:p>
    <w:p>
      <w:r>
        <w:t>2FE116 =</w:t>
      </w:r>
    </w:p>
    <w:p>
      <w:r>
        <w:t>Перевод из двоичной системы</w:t>
      </w:r>
    </w:p>
    <w:p>
      <w:r>
        <w:t>10010111011112</w:t>
      </w:r>
    </w:p>
    <w:p>
      <w:r>
        <w:t>Шаг 1. Разбить на тетрады, начиная справа:</w:t>
      </w:r>
    </w:p>
    <w:p>
      <w:r>
        <w:t>0001 0010 1110 11112</w:t>
      </w:r>
    </w:p>
    <w:p>
      <w:r>
        <w:t>Шаг 2. Каждую тетраду записать одной             шестнадцатеричной цифрой:</w:t>
      </w:r>
    </w:p>
    <w:p>
      <w:r>
        <w:t>0001 0010 1110 11112</w:t>
      </w:r>
    </w:p>
    <w:p>
      <w:r>
        <w:t>1</w:t>
      </w:r>
    </w:p>
    <w:p>
      <w:r>
        <w:t>2</w:t>
      </w:r>
    </w:p>
    <w:p>
      <w:r>
        <w:t>E</w:t>
      </w:r>
    </w:p>
    <w:p>
      <w:r>
        <w:t>F</w:t>
      </w:r>
    </w:p>
    <w:p>
      <w:r>
        <w:t>Ответ:  10010111011112 = 12EF16</w:t>
      </w:r>
    </w:p>
    <w:p>
      <w:r>
        <w:t>Пример:</w:t>
      </w:r>
    </w:p>
    <w:p>
      <w:r>
        <w:t>1111001101111101012 =</w:t>
      </w:r>
    </w:p>
    <w:p>
      <w:r>
        <w:t>Перевод в восьмеричную и обратно</w:t>
      </w:r>
    </w:p>
    <w:p>
      <w:r>
        <w:t>трудоемко</w:t>
      </w:r>
    </w:p>
    <w:p>
      <w:r>
        <w:t>3DEA16 =</w:t>
      </w:r>
    </w:p>
    <w:p>
      <w:r>
        <w:t>11 1101 1110 10102</w:t>
      </w:r>
    </w:p>
    <w:p>
      <w:r>
        <w:t>16</w:t>
      </w:r>
    </w:p>
    <w:p>
      <w:r>
        <w:t>10</w:t>
      </w:r>
    </w:p>
    <w:p>
      <w:r>
        <w:t>8</w:t>
      </w:r>
    </w:p>
    <w:p>
      <w:r>
        <w:t>2</w:t>
      </w:r>
    </w:p>
    <w:p>
      <w:r>
        <w:t>Шаг 1. Перевести в двоичную систему:</w:t>
      </w:r>
    </w:p>
    <w:p>
      <w:r>
        <w:t>Шаг 2. Разбить на триады:</w:t>
      </w:r>
    </w:p>
    <w:p>
      <w:r>
        <w:t>Шаг 3. Триада – одна восьмеричная цифра:</w:t>
      </w:r>
    </w:p>
    <w:p>
      <w:r>
        <w:t>011 110 111 101 0102</w:t>
      </w:r>
    </w:p>
    <w:p>
      <w:r>
        <w:t>3DEA16 = 367528</w:t>
      </w:r>
    </w:p>
    <w:p>
      <w:r>
        <w:t>Пример:</w:t>
      </w:r>
    </w:p>
    <w:p>
      <w:r>
        <w:t>A 3 516 =</w:t>
      </w:r>
    </w:p>
    <w:p>
      <w:r>
        <w:t>Арифметические операции</w:t>
      </w:r>
    </w:p>
    <w:p>
      <w:r>
        <w:t>сложение</w:t>
      </w:r>
    </w:p>
    <w:p>
      <w:r>
        <w:t>A 5 B16+   C 7 E16</w:t>
      </w:r>
    </w:p>
    <w:p>
      <w:r>
        <w:t></w:t>
      </w:r>
    </w:p>
    <w:p>
      <w:r>
        <w:t>1 6 D 916</w:t>
      </w:r>
    </w:p>
    <w:p>
      <w:r>
        <w:t>10  5  11+  12  7  14</w:t>
      </w:r>
    </w:p>
    <w:p>
      <w:r>
        <w:t>11+14=25=16+95+7+1=13=D1610+12=22=16+6</w:t>
      </w:r>
    </w:p>
    <w:p>
      <w:r>
        <w:t></w:t>
      </w:r>
    </w:p>
    <w:p>
      <w:r>
        <w:t>1 в перенос</w:t>
      </w:r>
    </w:p>
    <w:p>
      <w:r>
        <w:t>1 в перенос</w:t>
      </w:r>
    </w:p>
    <w:p>
      <w:r>
        <w:t>13</w:t>
      </w:r>
    </w:p>
    <w:p>
      <w:r>
        <w:t>9</w:t>
      </w:r>
    </w:p>
    <w:p>
      <w:r>
        <w:t>6</w:t>
      </w:r>
    </w:p>
    <w:p>
      <w:r>
        <w:t>1</w:t>
      </w:r>
    </w:p>
    <w:p>
      <w:r>
        <w:t>Пример:</w:t>
      </w:r>
    </w:p>
    <w:p>
      <w:r>
        <w:t>С В А16+   A 5 916</w:t>
      </w:r>
    </w:p>
    <w:p>
      <w:r>
        <w:t>Арифметические операции</w:t>
      </w:r>
    </w:p>
    <w:p>
      <w:r>
        <w:t>вычитание</w:t>
      </w:r>
    </w:p>
    <w:p>
      <w:r>
        <w:t>С 5 B16–   A 7 E16</w:t>
      </w:r>
    </w:p>
    <w:p>
      <w:r>
        <w:t>заем</w:t>
      </w:r>
    </w:p>
    <w:p>
      <w:r>
        <w:t></w:t>
      </w:r>
    </w:p>
    <w:p>
      <w:r>
        <w:t>1 D D16</w:t>
      </w:r>
    </w:p>
    <w:p>
      <w:r>
        <w:t>12  5  11–  10  7  14</w:t>
      </w:r>
    </w:p>
    <w:p>
      <w:r>
        <w:t></w:t>
      </w:r>
    </w:p>
    <w:p>
      <w:r>
        <w:t>(11+16)–14=13=D16(5 – 1)+16 – 7=13=D16(12 – 1) – 10 = 1</w:t>
      </w:r>
    </w:p>
    <w:p>
      <w:r>
        <w:t>заем</w:t>
      </w:r>
    </w:p>
    <w:p>
      <w:r>
        <w:t>13</w:t>
      </w:r>
    </w:p>
    <w:p>
      <w:r>
        <w:t>1</w:t>
      </w:r>
    </w:p>
    <w:p>
      <w:r>
        <w:t>13</w:t>
      </w:r>
    </w:p>
    <w:p>
      <w:r>
        <w:t>Пример:</w:t>
      </w:r>
    </w:p>
    <w:p>
      <w:r>
        <w:t>1 В А16–   A 5 916</w:t>
      </w:r>
    </w:p>
    <w:p>
      <w:r>
        <w:t>Благодарю за внимание</w:t>
      </w:r>
    </w:p>
    <w:p>
      <w:pPr>
        <w:pStyle w:val="Heading1"/>
      </w:pPr>
      <w:r>
        <w:t>контейнеры\Структурное программирование.docx</w:t>
      </w:r>
    </w:p>
    <w:p>
      <w:r>
        <w:t>Парадигмы программирования — это совокупность методов, концепций, принципов, техник и инструментов, которые определяют способ организации программы на языке программирования и ход её выполнения.</w:t>
      </w:r>
    </w:p>
    <w:p>
      <w:r>
        <w:t>Ещё парадигмами называют запрет на определённые действия внутри кода программы. Его придумал Роберт Мартин — международный консультант в области разработки. С его точки зрения, парадигмы — это ограничения на определённые языковые конструкции, которые вынуждают использовать определённый стиль. Например, процедурное программирование накладывает запрет на прыжки по коду программы, а функциональное — на прямое изменение памяти компьютера.</w:t>
      </w:r>
    </w:p>
    <w:p>
      <w:r>
        <w:t>Парадигма программирования является концептуальной моделью, на основе которой организуется структура кода и происходит решение задач в программировании. Каждая парадигма определяет свой набор правил и подходов к написанию программ, поэтому разработчик выбирает парадигму в зависимости от требований задачи и уровня её сложности.</w:t>
      </w:r>
    </w:p>
    <w:p>
      <w:r>
        <w:t>В зависимости от выбранной парадигмы, программист использует различные подходы и инструменты для написания кода и решения задач. Например, парадигмы программирования могут быть процедурной, объектно-ориентированной, структурной, функциональной и т. д. Каждая парадигма имеет свои особенности и преимущества, и выбор конкретной парадигмы зависит от специфики проекта и личных предпочтений программиста.</w:t>
      </w:r>
    </w:p>
    <w:p>
      <w:r>
        <w:t>В числе четырёх основных парадигм перечисляют процедурное программирование, структурное программирование, объектно-ориентированное программирование, функциональное программирование. Первым возникло функциональное программирование (Алонзо Чёрч, 1936 год), затем процедурное программирование (Фон Нейман, 1940-х годы), за ним объектно-ориентированное (Оле-Йохан Даль, Кристен Нюгор, начало 1960-х годов, Алан Кэй, 1967 год), последним — структурное программирование (Эдсгер Дейкстра, 1968 год).</w:t>
      </w:r>
    </w:p>
    <w:p>
      <w:r>
        <w:t>Структурное программирование - методология разработки программного обеспечения, в основе которой лежит представление программы в виде иерархической структуры блоков. Предложена в 1970-х годах Э. Дейкстрой и др.</w:t>
      </w:r>
    </w:p>
    <w:p>
      <w:r>
        <w:t>Структурное программирование — это способ написания кода, при котором сложная задача разбивается на простые, логические блоки (подпрограммы, функции), выполняющиеся сверху вниз. Главная цель — сделать код читаемым, понятным и избавиться от запутанных переходов (goto), используя только последовательность, ветвление (if-else) и циклы (for, while).</w:t>
      </w:r>
    </w:p>
    <w:p>
      <w:r>
        <w:t>Основные принципы простыми словами:</w:t>
      </w:r>
    </w:p>
    <w:p>
      <w:r>
        <w:t>Большая задача разбивается на мелкие подзадачи (функции), которые проще писать и тестировать.</w:t>
      </w:r>
    </w:p>
    <w:p>
      <w:r>
        <w:t>Используются только три базовые структуры:</w:t>
      </w:r>
    </w:p>
    <w:p>
      <w:r>
        <w:t>Следование (действие 1 - действие 2).</w:t>
      </w:r>
    </w:p>
    <w:p>
      <w:r>
        <w:t>Ветвление (если А, то Б, иначе В).</w:t>
      </w:r>
    </w:p>
    <w:p>
      <w:r>
        <w:t>Цикл (повторять, пока А верно).</w:t>
      </w:r>
    </w:p>
    <w:p>
      <w:r>
        <w:t>Без «спагетти-кода»: запрет или строгое ограничение использования оператора перехода goto, из-за которого код становится хаотичным и сложным для понимания.</w:t>
      </w:r>
    </w:p>
    <w:p>
      <w:r>
        <w:t>Сначала описывается главная логика, а потом детализируются отдельные функции. Преимущества:</w:t>
      </w:r>
    </w:p>
    <w:p>
      <w:r>
        <w:t>Код легче читать и понимать.</w:t>
      </w:r>
    </w:p>
    <w:p>
      <w:r>
        <w:t>Легче искать ошибки (отлаживать).</w:t>
      </w:r>
    </w:p>
    <w:p>
      <w:r>
        <w:t>Проще вносить изменения в программу.</w:t>
      </w:r>
    </w:p>
    <w:p>
      <w:r>
        <w:t>Примерами структурных языков являются C, Pascal, Algol.</w:t>
      </w:r>
    </w:p>
    <w:p>
      <w:r>
        <w:t>В соответствии с данной методологией любая программа строится без использования оператора GoTo из трёх базовых управляющих структур: последовательность, ветвление, цикл; кроме того, используются подпрограммы. При этом разработка программы ведётся пошагово, методом «сверху вниз».</w:t>
      </w:r>
    </w:p>
    <w:p>
      <w:r>
        <w:t>Методология структурного программирования появилась как следствие возрастания сложности решаемых на компьютерах задач, и соответственно, усложнения программного обеспечения. В 1970-е годы объёмы и сложность программ достигли такого уровня, что традиционная (неструктурированная) разработка программ перестала удовлетворять потребностям практики. Программы становились слишком сложными, чтобы их можно было нормально сопровождать. Поэтому потребовалась систематизация процесса разработки и структуры программ.</w:t>
      </w:r>
    </w:p>
    <w:p>
      <w:r>
        <w:t>Методология структурной разработки программного обеспечения была признана «самой сильной формализацией 70-х годов».</w:t>
      </w:r>
    </w:p>
    <w:p>
      <w:r>
        <w:t>Проектирование сверху вниз начинается с наиболее абстрактного описания функций системы. По этому общему описанию (верхнего уровня) последовательно создаются более детальные описания. Процесс детализации продолжается до получения проекта, пригодного для программирования. Результирующий проект имеет вид иерархического дерева. Каждый его уровень должен включать в себя законченное описание системы, прежде чем начнется построение следующего уровня.</w:t>
      </w:r>
    </w:p>
    <w:p>
      <w:r>
        <w:t>Смысл проектирования сверху вниз состоит в том, что оно дает обозримое описание на каждой стадии, а также представление взаимосвязи всех составных частей проекта. Такой подход позволяет своевременно замечать возникающие проблемы и не переходить к последующей детализации до тех пор, пока полностью не завершен предыдущий уровень.</w:t>
      </w:r>
    </w:p>
    <w:p>
      <w:r>
        <w:t>Рассматриваемый подход иногда называют “иерархической декомпозицией” из-за ступенчатой природы процесса. Примеры структурных языков программирования</w:t>
      </w:r>
    </w:p>
    <w:p>
      <w:r>
        <w:t>Использование в современных языках.</w:t>
      </w:r>
    </w:p>
    <w:p>
      <w:r>
        <w:t>Многие языки, такие как C, Python, JavaScript, поддерживают последовательность команд, условные операторы и циклы, несмотря на наличие других парадигм.</w:t>
      </w:r>
    </w:p>
    <w:p>
      <w:r>
        <w:t>C: Активно использует функции, ветвления, циклы.</w:t>
      </w:r>
    </w:p>
    <w:p>
      <w:r>
        <w:t>Python: Поддерживает процедурное программирование, активно используется для быстрого прототипирования.</w:t>
      </w:r>
    </w:p>
    <w:p>
      <w:r>
        <w:t>JavaScript: Подходит для веб-разработки, поддерживает структурное программирование через функции и циклы.</w:t>
      </w:r>
    </w:p>
    <w:p>
      <w:r>
        <w:t>Сравнение с другими парадигмами</w:t>
      </w:r>
    </w:p>
    <w:p>
      <w:r>
        <w:t>1. Структурное (СП) и Объектно-ориентированное (ООП)</w:t>
      </w:r>
    </w:p>
    <w:p>
      <w:r>
        <w:t>СП фокусируется на последовательности инструкций и разделении программы на независимые блоки. В отличие от этого, ООП основывается на концепции объектов, которые инкапсулируют данные и методы, что позволяет взаимодействовать с ними через публичные интерфейсы.</w:t>
      </w:r>
    </w:p>
    <w:p>
      <w:r>
        <w:t>Преимущества ООП:</w:t>
      </w:r>
    </w:p>
    <w:p>
      <w:r>
        <w:t>Инкапсуляция: ООП позволяет скрывать детали реализации и предоставляет доступ только через методы, улучшая безопасность данных.</w:t>
      </w:r>
    </w:p>
    <w:p>
      <w:r>
        <w:t>Наследование, полиморфизм: Эти механизмы позволяют повторно использовать код, а также создавать гибкие архитектуры.</w:t>
      </w:r>
    </w:p>
    <w:p>
      <w:r>
        <w:t>Модульность: Создание объектов и классов позволяет организовать код в более естественные структуры, которые могут быть использованы повторно.</w:t>
      </w:r>
    </w:p>
    <w:p>
      <w:r>
        <w:t>Недостатки ООП:</w:t>
      </w:r>
    </w:p>
    <w:p>
      <w:r>
        <w:t>Более сложное понимание для начинающих.</w:t>
      </w:r>
    </w:p>
    <w:p>
      <w:r>
        <w:t>Высокая степень связанности между объектами может затруднять тестирование и отладку.</w:t>
      </w:r>
    </w:p>
    <w:p>
      <w:r>
        <w:t>2. Структурное и Функциональное (ФП)</w:t>
      </w:r>
    </w:p>
    <w:p>
      <w:r>
        <w:t>Функциональное программирование отличается тем, что программы в нём строятся как вычисления, основанные на функциях, а не на изменении состояния или выполнении последовательных шагов. В этом подходе функции рассматриваются как "первоклассные объекты", при разработке используется минимизация побочных эффектов.</w:t>
      </w:r>
    </w:p>
    <w:p>
      <w:r>
        <w:t>Преимущества ФП:</w:t>
      </w:r>
    </w:p>
    <w:p>
      <w:r>
        <w:t>Чистые функции возвращают результат, не изменяя состояния программы.</w:t>
      </w:r>
    </w:p>
    <w:p>
      <w:r>
        <w:t>Меньше ошибок: Отсутствие побочных эффектов, мутаций данных снижает вероятность возникновения ошибок.</w:t>
      </w:r>
    </w:p>
    <w:p>
      <w:r>
        <w:t>Многозадачность: Легко поддерживается параллельная обработка.</w:t>
      </w:r>
    </w:p>
    <w:p>
      <w:r>
        <w:t>Недостатки ФП:</w:t>
      </w:r>
    </w:p>
    <w:p>
      <w:r>
        <w:t>Требуется высокая математическая подготовка для понимания концепций.</w:t>
      </w:r>
    </w:p>
    <w:p>
      <w:r>
        <w:t>Меньшая гибкость при необходимости работы с состоянием и объектами.</w:t>
      </w:r>
    </w:p>
    <w:p>
      <w:r>
        <w:t>3. Структурное и логико-ориентировочное (ЛОП)</w:t>
      </w:r>
    </w:p>
    <w:p>
      <w:r>
        <w:t>ЛОП фокусируется на представлении знаний и решении задач через логические правила, факты. Примером логико-ориентированного языка является Prolog, который использует набор фактов и правил для вывода заключений.</w:t>
      </w:r>
    </w:p>
    <w:p>
      <w:r>
        <w:t>Преимущества ЛОП:</w:t>
      </w:r>
    </w:p>
    <w:p>
      <w:r>
        <w:t>Естественная модель решения проблем: ЛОП более естественно для решения задач, требующих логического вывода, например, в области искусственного интеллекта.</w:t>
      </w:r>
    </w:p>
    <w:p>
      <w:r>
        <w:t>Высокий уровень абстракции: ЛОП позволяет на более высоком уровне решать проблемы, не заботясь о низкоуровневых деталях реализации.</w:t>
      </w:r>
    </w:p>
    <w:p>
      <w:r>
        <w:t>Недостатки ЛОП:</w:t>
      </w:r>
    </w:p>
    <w:p>
      <w:r>
        <w:t>Не подходит для задач, где требуется строгая последовательность операций и манипуляции состоянием.</w:t>
      </w:r>
    </w:p>
    <w:p>
      <w:r>
        <w:t>4. Структурное и событие-ориентированное</w:t>
      </w:r>
    </w:p>
    <w:p>
      <w:r>
        <w:t>Событие-ориентированное программирование (EOP) — это парадигма, основанная на обработке событий, взаимодействии между компонентами программы через события и их обработчики. Этот подход широко используется в создании пользовательских интерфейсов и в системах реального времени.</w:t>
      </w:r>
    </w:p>
    <w:p>
      <w:r>
        <w:t>Преимущества EOP:</w:t>
      </w:r>
    </w:p>
    <w:p>
      <w:r>
        <w:t>Легкость в реализации асинхронных процессов, событий.</w:t>
      </w:r>
    </w:p>
    <w:p>
      <w:r>
        <w:t>Идеален для систем с высокой степенью взаимодействия между компонентами.</w:t>
      </w:r>
    </w:p>
    <w:p>
      <w:r>
        <w:t>Недостатки EOP:</w:t>
      </w:r>
    </w:p>
    <w:p>
      <w:r>
        <w:t>Сложность отслеживания и отладки событийных взаимодействий.</w:t>
      </w:r>
    </w:p>
    <w:p>
      <w:r>
        <w:t>Краткое сравнение</w:t>
      </w:r>
    </w:p>
    <w:p>
      <w:r>
        <w:t>История методологии структурного программирования</w:t>
      </w:r>
    </w:p>
    <w:p>
      <w:r>
        <w:t>Первоначально идея структурного программирования появилась на свет в связи с оператором GoTo и сомнениями в целесообразности его применения. Ситуация коренным образом изменилась через десять лет, когда в марте 1968 года Дейкстра опубликовал своё знаменитое письмо «Оператор Go To считается вредным» (Go To Statement Considered Harmful). Это поистине исторический документ, оказавший заметное влияние на дальнейшее развитие программирования.</w:t>
      </w:r>
    </w:p>
    <w:p>
      <w:r>
        <w:t>Принципы структурного программирования</w:t>
      </w:r>
    </w:p>
    <w:p>
      <w:r>
        <w:t>Становление и развитие структурного программирования связано с именем Эдсгера Дейкстры.</w:t>
      </w:r>
    </w:p>
    <w:p>
      <w:r>
        <w:t>Принцип 1. Следует отказаться от использования оператора безусловного перехода GoTo.</w:t>
      </w:r>
    </w:p>
    <w:p>
      <w:r>
        <w:t>Принцип 2. Любая программа строится из трёх базовых управляющих конструкций: последовательность, ветвление, цикл.</w:t>
      </w:r>
    </w:p>
    <w:p>
      <w:r>
        <w:t>• Последовательность - однократное выполнение операций в том порядке, в котором они записаны в тексте программы.</w:t>
      </w:r>
    </w:p>
    <w:p>
      <w:r>
        <w:t>• Ветвление - однократное выполнение одной из двух или более операций, в зависимости от выполнения заданного условия.</w:t>
      </w:r>
    </w:p>
    <w:p>
      <w:r>
        <w:t>• Цикл - многократное исполнение одной и той же операции до тех пор, пока выполняется заданное условие (условие продолжения цикла).</w:t>
      </w:r>
    </w:p>
    <w:p>
      <w:r>
        <w:t>Принцип 3. В программе базовые управляющие конструкции могут быть вложены друг в друга произвольным образом. Никаких других средств управления последовательностью выполнения операций не предусматривается.</w:t>
      </w:r>
    </w:p>
    <w:p>
      <w:r>
        <w:t>Принцип 4. Повторяющиеся фрагменты программы можно оформить в виде подпрограмм (процедур и функций). Таким же образом (в виде подпрограмм) можно оформить логически целостные фрагменты программы, даже если они не повторяются.</w:t>
      </w:r>
    </w:p>
    <w:p>
      <w:r>
        <w:t>В этом случае в тексте основной программы, вместо помещённого в подпрограмму фрагмента, вставляется инструкция «Вызов подпрограммы». При выполнении такой инструкции работает вызванная подпрограмма. После этого продолжается исполнение основной программы, начиная с инструкции, следующей за командой «Вызов подпрограммы».</w:t>
      </w:r>
    </w:p>
    <w:p>
      <w:r>
        <w:t>Принцип 5. Каждую логически законченную группу инструкций следует оформить как блок (block). Блоки являются основой структурного программирования.</w:t>
      </w:r>
    </w:p>
    <w:p>
      <w:r>
        <w:t>Блок - это логически сгруппированная часть исходного кода, например, набор инструкций, записанных подряд в исходном коде программы. Понятие блок означает, что к блоку инструкций следует обращаться как к единой инструкции. Блоки служат для ограничения области видимости переменных и функций. Блоки могут быть пустыми или вложенными один в другой. Границы блока строго определены. Например, в if-инструкции блок ограничен кодом BEGIN..END (в языке Паскаль) или фигурными скобками {...} (в языке C) или отступами (в языке Питон).</w:t>
      </w:r>
    </w:p>
    <w:p>
      <w:r>
        <w:t>Принцип 6. Все перечисленные конструкции должны иметь один вход и один выход. Произвольные управляющие конструкции могут иметь произвольное число входов и выходов. Ограничив себя управляющими конструкциями с одним входом и одним выходом, мы получаем возможность построения произвольных алгоритмов любой сложности с помощью простых и надежных механизмов.</w:t>
      </w:r>
    </w:p>
    <w:p>
      <w:r>
        <w:t>Принцип 7. Разработка программы ведётся пошагово, методом «сверху вниз» (top-down method).</w:t>
      </w:r>
    </w:p>
    <w:p>
      <w:r>
        <w:t>Следует также учесть, что принципы структурного программирования в равной степени могут применяться при разработке программ как «сверху вниз», так и «снизу вверх».</w:t>
      </w:r>
    </w:p>
    <w:p>
      <w:r>
        <w:t>Метод «сверху вниз»</w:t>
      </w:r>
    </w:p>
    <w:p>
      <w:r>
        <w:t>Нисходящее проектирование (сверху вниз) начинает с общей структуры системы, постепенно детализируя функционал, что позволяет раньше выявить логические ошибки. Восходящее проектирование (снизу вверх) идет от разработки мелких, готовых модулей к их объединению, что удобно для переиспользования кода. Часто применяется гибридный подход для баланса.</w:t>
      </w:r>
    </w:p>
    <w:p>
      <w:r>
        <w:t>Нисходящее проектирование («Сверху вниз» / Top-Down).</w:t>
      </w:r>
    </w:p>
    <w:p>
      <w:r>
        <w:t>Процесс начинается с верхнего уровня абстракции (общая цель, функционал системы) и идет к более низким уровням (конкретные алгоритмы, модули). Процесс:</w:t>
      </w:r>
    </w:p>
    <w:p>
      <w:r>
        <w:t>Определение основных функций системы.</w:t>
      </w:r>
    </w:p>
    <w:p>
      <w:r>
        <w:t>Разбиение функций на подфункции и модули.</w:t>
      </w:r>
    </w:p>
    <w:p>
      <w:r>
        <w:t>Детализация модулей до уровня кода.</w:t>
      </w:r>
    </w:p>
    <w:p>
      <w:r>
        <w:t>Легче контролировать архитектуру, ошибки взаимодействия модулей обнаруживаются раньше. Применение- разработка крупных систем, где важно видение целого.</w:t>
      </w:r>
    </w:p>
    <w:p>
      <w:r>
        <w:t>Сначала пишется текст основной программы, в котором вместо каждого связного логического фрагмента текста вставляется вызов подпрограммы, которая будет выполнять этот фрагмент. Вместо настоящих, работающих подпрограмм, в программу вставляются фиктивные части - заглушки, которые, говоря упрощенно, ничего не делают.</w:t>
      </w:r>
    </w:p>
    <w:p>
      <w:r>
        <w:t>Если говорить точнее, заглушка удовлетворяет требованиям интерфейса заменяемого фрагмента (модуля), но не выполняет его функций или выполняет их частично. Затем заглушки заменяются или дорабатываются до настоящих полнофункциональных фрагментов (модулей) в соответствии с планом программирования. На каждой стадии процесса реализации уже созданная программа должна правильно работать по отношению к более низкому уровню. Полученная программа проверяется и отлаживается.</w:t>
      </w:r>
    </w:p>
    <w:p>
      <w:r>
        <w:t>После того, как программист убедится, что подпрограммы вызываются в правильной последовательности (то есть общая структура программы верна), подпрограммы-заглушки последовательно заменяются на реально работающие, причём разработка каждой подпрограммы ведётся тем же методом, что и основной программы. Разработка заканчивается тогда, когда не останется ни одной заглушки.</w:t>
      </w:r>
    </w:p>
    <w:p>
      <w:r>
        <w:t>Такая последовательность гарантирует, что на каждом этапе разработки программист одновременно имеет дело с обозримым и понятным ему множеством фрагментов, и может быть уверен, что общая структура всех более высоких уровней программы верна.</w:t>
      </w:r>
    </w:p>
    <w:p>
      <w:r>
        <w:t>При сопровождении и внесении изменений в программу выясняется, в какие именно процедуры нужно внести изменения. Они вносятся, не затрагивая части программы, непосредственно не связанные с ними. Это позволяет гарантировать, что при внесении изменений и исправлении ошибок не выйдет из строя какая-то часть программы, находящаяся в данный момент вне зоны внимания программиста.</w:t>
      </w:r>
    </w:p>
    <w:p>
      <w:r>
        <w:t>Основное назначение нисходящего проектирования – служить средством разбиения большой задачи на меньшие подзадачи так, чтобы каждую подзадачу можно было рассматривать независимо.</w:t>
      </w:r>
    </w:p>
    <w:p>
      <w:r>
        <w:t>Суть метода нисходящего проектирования заключается в следующем.</w:t>
      </w:r>
    </w:p>
    <w:p>
      <w:r>
        <w:t>На начальном шаге в соответствии с общими требованиями к программному средству разрабатывается его укрупненная структура без детальной проработки отдельных частей. Затем выделяются функциональные требования более низкого уровня и в соответствии с ними разрабатываются отдельные компоненты программного средства. Каждый из компонентов детализируется до тех пор, пока его составные части не будут окончательно уточнены.</w:t>
      </w:r>
    </w:p>
    <w:p>
      <w:r>
        <w:t>На каждом шаге нисходящего проектирования делается оценка правильности вносимых уточнений в контексте правильности функционирования разрабатываемого программного средства в целом.</w:t>
      </w:r>
    </w:p>
    <w:p>
      <w:r>
        <w:t>Компоненты нижнего уровня ПС называются программными модулями.</w:t>
      </w:r>
    </w:p>
    <w:p>
      <w:r>
        <w:t>Классической стратегией, на которой основана реализация метода нисходящего проектирования, является пошаговое уточнение.</w:t>
      </w:r>
    </w:p>
    <w:p>
      <w:r>
        <w:t>Пошаговое уточнение</w:t>
      </w:r>
    </w:p>
    <w:p>
      <w:r>
        <w:t>При пошаговом уточнении на каждом следующем этапе декомпозиции детализируются программные компоненты очередного более низкого уровня. При этом результаты каждого этапа являются уточнением результатов предыдущего этапа лишь с небольшими изменениями.</w:t>
      </w:r>
    </w:p>
    <w:p>
      <w:r>
        <w:t>Существуют различные способы реализации пошагового уточнения.</w:t>
      </w:r>
    </w:p>
    <w:p>
      <w:r>
        <w:t>Далее рассматриваются два классических способа:</w:t>
      </w:r>
    </w:p>
    <w:p>
      <w:r>
        <w:t>проектирование программного средства с помощью псевдокода и управляющих конструкций структурного программирования;</w:t>
      </w:r>
    </w:p>
    <w:p>
      <w:r>
        <w:t>использование комментариев для описания обработки данных.</w:t>
      </w:r>
    </w:p>
    <w:p>
      <w:r>
        <w:t>Пошаговое уточнение требует, чтобы взаимное расположение строк текста программы обеспечивало ее читабельность.</w:t>
      </w:r>
    </w:p>
    <w:p>
      <w:r>
        <w:t>Общее правило записи текста разрабатываемой программы: служебные слова, которыми начинается и заканчивается та или иная управляющая конструкция, записываются на одной вертикали; все вложенные в данную конструкцию псевдокоды (или комментарии, или операторы программы) и управляющие конструкции записываются с отступом вправо.</w:t>
      </w:r>
    </w:p>
    <w:p>
      <w:r>
        <w:t>Преимущества метода пошагового уточнения:</w:t>
      </w:r>
    </w:p>
    <w:p>
      <w:r>
        <w:t>основное внимание при его использовании обращается на проектирование корректной структуры программы, а не на ее детализацию;</w:t>
      </w:r>
    </w:p>
    <w:p>
      <w:r>
        <w:t>так как каждый последующий этап является уточнением предыдущего лишь с небольшими изменениями, то легко может быть выполнена проверка корректности процесса разработки на всех этапах.</w:t>
      </w:r>
    </w:p>
    <w:p>
      <w:r>
        <w:t>Недостаток метода пошагового уточнения: на поздних этапах проектирования программного средства может обнаружиться необходимость в структурных изменениях, требующих пересмотра более ранних решений.</w:t>
      </w:r>
    </w:p>
    <w:p>
      <w:r>
        <w:t>Проектирование программных средств с помощью псевдокода и управляющих конструкций структурного программирования</w:t>
      </w:r>
    </w:p>
    <w:p>
      <w:r>
        <w:t>При использовании данного способа разбиение программы на модули осуществляется эвристическим способом. На каждом этапе проектирования осуществляется выбор необходимых управляющих конструкций, но операции с данными по возможности не уточняются (это откладывается на возможно более поздние сроки). Таким образом, фактически проектируется управляющая структура программы.</w:t>
      </w:r>
    </w:p>
    <w:p>
      <w:r>
        <w:t>На этапе, когда принимается решение о прекращении дальнейшего уточнения, оставшиеся неопределенными функции становятся вызываемыми модулями или подпрограммами, а проектируемый модуль – управляющим модулем.</w:t>
      </w:r>
    </w:p>
    <w:p>
      <w:r>
        <w:t>Использование комментариев для описания обработки данных</w:t>
      </w:r>
    </w:p>
    <w:p>
      <w:r>
        <w:t>При этом способе на каждом этапе уточнений используются управляющие конструкции структурного программирования, а правила обработки данных не детализируются. Они описываются в виде комментариев.</w:t>
      </w:r>
    </w:p>
    <w:p>
      <w:r>
        <w:t>На каждом этапе уточнений блоки, представленные комментариями, частично детализируются. Но сами комментарии при этом не выбрасываются. В результате после окончания проектирования получается хорошо прокомментированный текст программы.</w:t>
      </w:r>
    </w:p>
    <w:p>
      <w:r>
        <w:t>Наиболее часто используются следующие виды комментариев:</w:t>
      </w:r>
    </w:p>
    <w:p>
      <w:r>
        <w:t>заголовки – объясняют назначение основных компонентов программы на отдельных этапах пошаговой детализации;</w:t>
      </w:r>
    </w:p>
    <w:p>
      <w:r>
        <w:t>построчные – описывают мелкие фрагменты программы;</w:t>
      </w:r>
    </w:p>
    <w:p>
      <w:r>
        <w:t>вводные – помещаются в начале текста программы и задают общую информацию о ней (например, назначение программы, сведения об авторах, дата написания, используемый метод решения, время выполнения, требуемый объем памяти).</w:t>
      </w:r>
    </w:p>
    <w:p>
      <w:r>
        <w:t>Восходящее проектирование («Снизу вверх» / Bottom-Up).</w:t>
      </w:r>
    </w:p>
    <w:p>
      <w:r>
        <w:t>Сначала создаются детали, компоненты и элементарные функции, которые затем собираются в крупные блоки и систему.</w:t>
      </w:r>
    </w:p>
    <w:p>
      <w:r>
        <w:t>Разработка мелких, самостоятельных модулей/библиотек.</w:t>
      </w:r>
    </w:p>
    <w:p>
      <w:r>
        <w:t>Тестирование низкоуровневых компонентов.</w:t>
      </w:r>
    </w:p>
    <w:p>
      <w:r>
        <w:t>Объединение модулей в более сложные структуры.</w:t>
      </w:r>
    </w:p>
    <w:p>
      <w:r>
        <w:t>Высокая степень повторного использования кода, удобство тестирования отдельных частей. Применение- создание библиотек, драйверов, систем с большим количеством переиспользуемых элементов.</w:t>
      </w:r>
    </w:p>
    <w:p>
      <w:r>
        <w:t>При использовании восходящего проектирования в первую очередь выделяются функции нижнего уровня, которые должно выполнять программное средство. Эти функции реализуются с помощью программных модулей самых нижних уровней. Затем на основе этих модулей проектируются программные компоненты более высокого уровня. Процесс продолжается, пока не будет завершена разработка всего программного средства.</w:t>
      </w:r>
    </w:p>
    <w:p>
      <w:r>
        <w:t>В чистом виде метод восходящего проектирования используется крайне редко. Основным его недостатком является то, что программисты начинают разработку программного средства с несущественных, вспомогательных деталей. Это затрудняет проектирование программного средства в целом.</w:t>
      </w:r>
    </w:p>
    <w:p>
      <w:r>
        <w:t>Метод восходящего проектирования целесообразно применять в следующих случаях:</w:t>
      </w:r>
    </w:p>
    <w:p>
      <w:r>
        <w:t>существуют  разработанные модули, которые могут быть использованы для выполнения некоторых функций разрабатываемой программы;</w:t>
      </w:r>
    </w:p>
    <w:p>
      <w:r>
        <w:t>заранее известно, что некоторые простые или стандартные модули потребуются нескольким различным частям программы (например, подпрограмма анализа ошибок, ввода-вывода и т.п.).</w:t>
      </w:r>
    </w:p>
    <w:p>
      <w:r>
        <w:t>Обычно используется сочетание методов нисходящего и восходящего проектирования. Такое сочетание возможно различными способами. Ниже рассмотрены два из них.</w:t>
      </w:r>
    </w:p>
    <w:p>
      <w:r>
        <w:t>Первый способ сочетания</w:t>
      </w:r>
    </w:p>
    <w:p>
      <w:r>
        <w:t>Выделяются ключевые (наиболее важные) модули промежуточных уровней разрабатываемой программы. Затем проектирование ведется нисходящим и восходящим методами одновременно (рисунок 1).</w:t>
      </w:r>
    </w:p>
    <w:p>
      <w:r>
        <w:t>Второй способ сочетания</w:t>
      </w:r>
    </w:p>
    <w:p>
      <w:r>
        <w:t>Проектируются модули нижнего уровня (те, которые необходимо спроектировать заранее). Затем программа проектируется одновременно нисходящим и восходящим методами (рисунок 2).</w:t>
      </w:r>
    </w:p>
    <w:p>
      <w:r>
        <w:t>Рисунок 1 – Проектирование программы нисходящими и восходящим методами</w:t>
      </w:r>
    </w:p>
    <w:p>
      <w:r>
        <w:t>на базе ключевых модулей</w:t>
      </w:r>
    </w:p>
    <w:p>
      <w:r>
        <w:t>Рисунок 2 – Проектирование программы нисходящими и восходящим методами</w:t>
      </w:r>
    </w:p>
    <w:p>
      <w:r>
        <w:t>на базе модулей нижнего уровня</w:t>
      </w:r>
    </w:p>
    <w:p>
      <w:r>
        <w:t>При таком способе проектирования наиболее важной задачей является согласование интерфейса между верхними и нижними уровнями программы, выполняемое в последнюю очередь. Это является существенным недостатком данного способа сочетания. Разработчики должны обладать достаточно высокой квалификацией, чтобы не оказалось, что верхняя и нижняя части программы несовместимы между собой.</w:t>
      </w:r>
    </w:p>
    <w:p>
      <w:r>
        <w:t>В реальности часто используется комбинация методов, например, при нисходящем проектировании прототипируются нижние уровни для проверки работоспособности.</w:t>
      </w:r>
    </w:p>
    <w:p>
      <w:r>
        <w:t>Графические представления структурного программирования</w:t>
      </w:r>
    </w:p>
    <w:p>
      <w:r>
        <w:t>Для графического представления структурированных схем алгоритмов разработан ряд специальных методов. Ниже рассмотрены два из них – метод Дамке и схемы Насси–Шнейдермана.</w:t>
      </w:r>
    </w:p>
    <w:p>
      <w:r>
        <w:t>Метод Дамке</w:t>
      </w:r>
    </w:p>
    <w:p>
      <w:r>
        <w:t>М. Дамке предложил для конструкций структурированных схем алгоритмов специальные обозначения, основанные на идеях нисходящего проектирования. Основные конструкции структурного программирования по методу Дамке изображаются следующим образом:</w:t>
      </w:r>
    </w:p>
    <w:p>
      <w:r>
        <w:t>Функциональный блок, как обычно, обозначается прямоугольником.</w:t>
      </w:r>
    </w:p>
    <w:p>
      <w:r>
        <w:t>Рисунок 3 – Представление функционального блока по методу Дамке</w:t>
      </w:r>
    </w:p>
    <w:p>
      <w:r>
        <w:t>Конструкция If-Then-Else изображается в соответствии с рисунком 4. Элементы с выполняемыми действиями  находятся  справа  от  символа</w:t>
      </w:r>
    </w:p>
    <w:p>
      <w:r>
        <w:t>«Решение». Вход и выход из конструкции находятся соответственно сверху и снизу символа «Решение».</w:t>
      </w:r>
    </w:p>
    <w:p>
      <w:r>
        <w:t>Рисунок  4 – Представление конструкции If-Then-Else по методу Дамке</w:t>
      </w:r>
    </w:p>
    <w:p>
      <w:r>
        <w:t>Конструкция цикла с предусловием («Пока») представляется в соответствии с рисунок 5. В шестиугольнике записывается условие входа в цикл. Тело цикла выполняется до тех пор, пока условие истинно. Условие проверяется первым. Графически это изображается положением шестиугольника выше выполняемого тела цикла.</w:t>
      </w:r>
    </w:p>
    <w:p>
      <w:r>
        <w:t>Рисунок 5 – Представление цикла с предусловием по методу Дамке</w:t>
      </w:r>
    </w:p>
    <w:p>
      <w:r>
        <w:t>Следует обратить внимание на то, что входы и выходы из всех конструкций метода Дамке находятся в левой части (сверху и снизу) графического представления конструкций. Расширения конструкций в правой части представления выходов не имеют.</w:t>
      </w:r>
    </w:p>
    <w:p>
      <w:r>
        <w:t>Дополнительные конструкции структурного программирования изображаются следующим образом.</w:t>
      </w:r>
    </w:p>
    <w:p>
      <w:r>
        <w:t>Конструкция цикла с постусловием («До») представляется в соответствии с рисунком 6. В шестиугольнике записывается условие выхода из цикла.</w:t>
      </w:r>
    </w:p>
    <w:p>
      <w:r>
        <w:t>Если условие истинно, осуществляется выход из цикла. Тело цикла выполняется до проверки условия. Графически это изображается положением шестиугольника ниже тела цикла.</w:t>
      </w:r>
    </w:p>
    <w:p>
      <w:r>
        <w:t>Рисунок 6 – Представление цикла с постусловием по методу Дамке</w:t>
      </w:r>
    </w:p>
    <w:p>
      <w:r>
        <w:t>Конструкция цикла с параметром изображается с учетом того, что она является частным случаем цикла с предусловием (7). В шестиугольнике записываются начальное и конечное значения параметра цикла, перед которыми помещается слово «Для» или соответствующее служебное слово оператора цикла с параметром целевого языка программирования (например, For в ряде языков).</w:t>
      </w:r>
    </w:p>
    <w:p>
      <w:r>
        <w:t>Рисунок 7  – Представление конструкции цикла с параметром по методу Дамке</w:t>
      </w:r>
    </w:p>
    <w:p>
      <w:r>
        <w:t>Конструкция Case представляется в соответствии с рисунком 8.</w:t>
      </w:r>
    </w:p>
    <w:p>
      <w:r>
        <w:t>Основным принципом при разработке структурированных схем алгоритмов по методу Дамке является принцип декомпозиции (пошагового уточнения). В соответствии с данным принципом любой элемент алгоритма, реализующий некоторую функцию (задачу), можно разделить на несколько элементов, реализующих необходимые подфункции (подзадачи).</w:t>
      </w:r>
    </w:p>
    <w:p>
      <w:r>
        <w:t>Рисунок 8 – Представление конструкции Case по методу Дамке</w:t>
      </w:r>
    </w:p>
    <w:p>
      <w:r>
        <w:t>Элементы в самой левой части схемы представляют укрупнѐнную структуру алгоритма. Затем элементы расширяются вправо по мере разделения каждого элемента на подэлементы.</w:t>
      </w:r>
    </w:p>
    <w:p>
      <w:r>
        <w:t>Чтобы исследовать любую подзадачу, достаточно анализировать только те элементы и управляющие структуры, которые находятся справа от нее.</w:t>
      </w:r>
    </w:p>
    <w:p>
      <w:r>
        <w:t>Достоинства метода Дамке:</w:t>
      </w:r>
    </w:p>
    <w:p>
      <w:r>
        <w:t>схема алгоритма, представленная с помощью данного метода, нагляднее, чем классическая, особенно для больших программ;</w:t>
      </w:r>
    </w:p>
    <w:p>
      <w:r>
        <w:t>метод Дамке удобно использовать при разработке алгоритма по</w:t>
      </w:r>
    </w:p>
    <w:p>
      <w:r>
        <w:t>методу нисходящего проектирования;</w:t>
      </w:r>
    </w:p>
    <w:p>
      <w:r>
        <w:t>метод Дамке удобен при коллективной разработке ПС, так как позволяет независимо разрабатывать отдельные функциональные части программы.</w:t>
      </w:r>
    </w:p>
    <w:p>
      <w:r>
        <w:t>Схемы Насси–Шнейдермана</w:t>
      </w:r>
    </w:p>
    <w:p>
      <w:r>
        <w:t>Схемы Насси–Шнейдермана – это схемы, иллюстрирующие структуру передач управления внутри модуля с помощью вложенных друг в друга блоков. Схемы используются для изображения структурированных схем и позволяют уменьшить громоздкость схем за счѐт отсутствия явного указания линий перехода по управлению.</w:t>
      </w:r>
    </w:p>
    <w:p>
      <w:r>
        <w:t>Схемы Насси–Шнейдермана называют ещѐ структурограммами.</w:t>
      </w:r>
    </w:p>
    <w:p>
      <w:r>
        <w:t>Изображение основных элементов структурного программирования в схемах Насси–Шнейдермана организовано следующим образом. Каждый блок имеет форму прямоугольника и может быть вписан в любой внутренний прямоугольник любого другого блока.</w:t>
      </w:r>
    </w:p>
    <w:p>
      <w:r>
        <w:t>Конструкции структурированных алгоритмов в схемах Насси– Шнейдермана:</w:t>
      </w:r>
    </w:p>
    <w:p>
      <w:r>
        <w:t>Функциональный блок (блок обработки) представляется прямоугольником без входов и выходов (рисунок 9).</w:t>
      </w:r>
    </w:p>
    <w:p>
      <w:r>
        <w:t>Каждый символ схем Насси–Шнейдермана представляет собой блок обработки. Каждый прямоугольник внутри любого символа также является блоком обработки.</w:t>
      </w:r>
    </w:p>
    <w:p>
      <w:r>
        <w:t>Рисунок 9 – Представление функционального блока в схемах Насси– Шнейдермана</w:t>
      </w:r>
    </w:p>
    <w:p>
      <w:r>
        <w:t>Блок следования изображается так, как представлено на рисунке 10.</w:t>
      </w:r>
    </w:p>
    <w:p>
      <w:r>
        <w:t>Данный блок представляет собой объединение ряда следующих друг за другом процессов обработки.</w:t>
      </w:r>
    </w:p>
    <w:p>
      <w:r>
        <w:t>Рисунок 10 – Представление блока следования в схемах Насси– Шнейдермана</w:t>
      </w:r>
    </w:p>
    <w:p>
      <w:r>
        <w:t>Блок решения изображается в соответствии с рисунком 11.</w:t>
      </w:r>
    </w:p>
    <w:p>
      <w:r>
        <w:t>Рисунок 11 – Представление блока решения в схемах Насси– Шнейдермана</w:t>
      </w:r>
    </w:p>
    <w:p>
      <w:r>
        <w:t>Блок решения используется для представления конструкции принятия</w:t>
      </w:r>
    </w:p>
    <w:p>
      <w:r>
        <w:t>Двоичного решения If-Then-Else. Условие записывается в центральном треугольнике, варианты исполнения условия – в боковых треугольниках. Процессы обработки обозначаются прямоугольниками.</w:t>
      </w:r>
    </w:p>
    <w:p>
      <w:r>
        <w:t>Блок Case представляется в соответствии с рисунком 12.</w:t>
      </w:r>
    </w:p>
    <w:p>
      <w:r>
        <w:t>Рисунок 12 – Представление блока Case в схемах Насси– Шнейдермана</w:t>
      </w:r>
    </w:p>
    <w:p>
      <w:r>
        <w:t>Данный блок является расширением блока решения. Те варианты выхода из этого блока, которые можно точно сформулировать, размещаются слева от нижней вершины центрального треугольника. Остальные выходы объединяются в один, называемый выходом по несоблюдению условий (выход «иначе»). Данный выход располагается справа от нижней вершины треугольника.</w:t>
      </w:r>
    </w:p>
    <w:p>
      <w:r>
        <w:t>Если можно перечислить все возможные случаи, правую часть можно оставить незаполненной или совсем опустить, а выходы разместить по обе стороны центрального треугольника.</w:t>
      </w:r>
    </w:p>
    <w:p>
      <w:r>
        <w:t>По аналогии с конструкцией If-Then-Else условие записывается в центральном треугольнике, варианты выполнения условия – в боковых треугольниках. Процессы обработки помещаются в прямоугольниках.</w:t>
      </w:r>
    </w:p>
    <w:p>
      <w:r>
        <w:t>Цикл с предусловием изображается так, как показано на рисунке 13.</w:t>
      </w:r>
    </w:p>
    <w:p>
      <w:r>
        <w:t>Рисунок 13– Представление цикла с предусловием в схемах Насси– Шнейдермана</w:t>
      </w:r>
    </w:p>
    <w:p>
      <w:r>
        <w:t>Данный блок обозначает циклическую конструкцию с проверкой условия в начале цикла. Условие выполнения цикла размещается в верхней полосе.</w:t>
      </w:r>
    </w:p>
    <w:p>
      <w:r>
        <w:t>Цикл с постусловием представляется в соответствии с рисунком 14.</w:t>
      </w:r>
    </w:p>
    <w:p>
      <w:r>
        <w:t>Данный блок обозначает циклическую конструкцию с проверкой условия после выполнения тела цикла. Условие выхода из цикла размещается в нижней полосе.</w:t>
      </w:r>
    </w:p>
    <w:p>
      <w:r>
        <w:t>Рисунок 14 – Представление цикла с постусловием в схемах Насси– Шнейдермана</w:t>
      </w:r>
    </w:p>
    <w:p>
      <w:r>
        <w:t>Основным достоинством схем Насси–Шнейдермана является компактность, обусловленная отсутствием линий, которые отображают потоки управления (линий перехода по управлению) между блоками.</w:t>
      </w:r>
    </w:p>
    <w:p>
      <w:r>
        <w:t>Модульное проектирование</w:t>
      </w:r>
    </w:p>
    <w:p>
      <w:r>
        <w:t>При разработке модульных ПС могут использоваться методы структурного проектирования или методы объектно-ориентированного проектирования. Их целью является формирование структуры создаваемой программы – ее разделение по некоторым установленным правилам на структурные компоненты (модуляризация) с последующей иерархической организацией данных компонентов. Для различных языков программирования такими компонентами могут быть подпрограммы, внешние модули, объекты и т.п.</w:t>
      </w:r>
    </w:p>
    <w:p>
      <w:r>
        <w:t>Модульная программа – это программа, в которой любую часть логической структуры можно изменить, не вызывая изменений в ее других частях.</w:t>
      </w:r>
    </w:p>
    <w:p>
      <w:r>
        <w:t>Признаки модульности программ:</w:t>
      </w:r>
    </w:p>
    <w:p>
      <w:r>
        <w:t>программа состоит из модулей.</w:t>
      </w:r>
    </w:p>
    <w:p>
      <w:r>
        <w:t>модули являются независимыми. Это значит, что модуль можно изменять или модифицировать без последствий в других модулях;</w:t>
      </w:r>
    </w:p>
    <w:p>
      <w:r>
        <w:t>условие «один вход – один выход». Модульная программа состоит из модулей, имеющих одну точку входа и одну точку выхода. В общем случае может быть более одного входа, но важно, чтобы точки входов были определены и другие модули не могли входить в данный модуль в произвольной точке.</w:t>
      </w:r>
    </w:p>
    <w:p>
      <w:r>
        <w:t>Достоинства модульного проектирования:</w:t>
      </w:r>
    </w:p>
    <w:p>
      <w:r>
        <w:t>упрощение разработки ПС;</w:t>
      </w:r>
    </w:p>
    <w:p>
      <w:r>
        <w:t>исключение чрезмерной детализации обработки данных;</w:t>
      </w:r>
    </w:p>
    <w:p>
      <w:r>
        <w:t>упрощение сопровождения ПС;</w:t>
      </w:r>
    </w:p>
    <w:p>
      <w:r>
        <w:t>облегчение чтения и понимания программ;</w:t>
      </w:r>
    </w:p>
    <w:p>
      <w:r>
        <w:t>облегчение работы с данными, имеющими сложную структуру.</w:t>
      </w:r>
    </w:p>
    <w:p>
      <w:r>
        <w:t>Недостатки модульности:</w:t>
      </w:r>
    </w:p>
    <w:p>
      <w:r>
        <w:t>модульный подход требует большего времени работы центрального процессора (в среднем на 5 – 10 %) за счет времени обращения к модулям;</w:t>
      </w:r>
    </w:p>
    <w:p>
      <w:r>
        <w:t>модульность программы приводит к увеличению ее объема (в среднем на 5 – 10 %);</w:t>
      </w:r>
    </w:p>
    <w:p>
      <w:r>
        <w:t>модульность требует дополнительной работы программиста и определенных навыков проектирования ПС.</w:t>
      </w:r>
    </w:p>
    <w:p>
      <w:r>
        <w:t>Преобразование неструктурированных программ в структурированные</w:t>
      </w:r>
    </w:p>
    <w:p>
      <w:r>
        <w:t>Классические методы структурного проектирования модульных ПС</w:t>
      </w:r>
    </w:p>
    <w:p>
      <w:r>
        <w:t>делятся на три основные группы:</w:t>
      </w:r>
    </w:p>
    <w:p>
      <w:r>
        <w:t>методы нисходящего проектирования;</w:t>
      </w:r>
    </w:p>
    <w:p>
      <w:r>
        <w:t>методы расширения ядра;</w:t>
      </w:r>
    </w:p>
    <w:p>
      <w:r>
        <w:t>методы восходящего проектирования.</w:t>
      </w:r>
    </w:p>
    <w:p>
      <w:r>
        <w:t>На практике обычно применяются различные сочетания этих методов.</w:t>
      </w:r>
    </w:p>
    <w:p>
      <w:r>
        <w:t>Методы расширения ядра</w:t>
      </w:r>
    </w:p>
    <w:p>
      <w:r>
        <w:t>При использовании данных методов в первую очередь создается ядро (основная часть) программы. Затем данное ядро постепенно расширяется, пока не будет полностью сформирована управляющая структура разрабатываемой программы.</w:t>
      </w:r>
    </w:p>
    <w:p>
      <w:r>
        <w:t>Существует два подхода к реализации методов расширения ядра.</w:t>
      </w:r>
    </w:p>
    <w:p>
      <w:r>
        <w:t>Первый подход основан на методах проектирования структур данных, используемых при иерархическом проектировании модулей. Данный подход применяется в методах JSP и JSD, разработанных М.Джексоном.</w:t>
      </w:r>
    </w:p>
    <w:p>
      <w:r>
        <w:t>Второй подход основан на определении областей хранения данных с последующим анализом связанных с ними функций. Данный подход использует метод определения спецификаций модуля, разработанный Парнасом.</w:t>
      </w:r>
    </w:p>
    <w:p>
      <w:r>
        <w:t>Метод JSP Джексона</w:t>
      </w:r>
    </w:p>
    <w:p>
      <w:r>
        <w:t>Метод структурного программирования JSP (Jackson Structured Programming) разработан М. Джексоном в 70-х гг. XX в. Данный метод наиболее эффективен в случае высокой степени структуризации данных. Это характерно, например, для класса планово-экономических задач.</w:t>
      </w:r>
    </w:p>
    <w:p>
      <w:r>
        <w:t>Метод JSP базируется на исходном положении, состоящем в том, что структура программы зависит от структуры подлежащих обработке данных. Поэтому структура данных может использоваться для формирования структуры программы. М. Джексоном предложены четыре основные конструкции данных.</w:t>
      </w:r>
    </w:p>
    <w:p>
      <w:r>
        <w:t>Основные конструкции данных. Конструкция последовательности данных</w:t>
      </w:r>
    </w:p>
    <w:p>
      <w:r>
        <w:t>Эта конструкция используется, когда два или более компонента данных следуют друг за другом строго последовательным образом и образуют единый больший компонент.</w:t>
      </w:r>
    </w:p>
    <w:p>
      <w:r>
        <w:t>На рисунке 15 компоненты В, С, D, E объединяются в указанном порядке и образуют последовательность А.</w:t>
      </w:r>
    </w:p>
    <w:p>
      <w:r>
        <w:t>В конструкции последовательности данных должно быть не менее двух подкомпонентов, причем каждый из них должен встречаться строго один раз и обязательно в предписанном порядке.</w:t>
      </w:r>
    </w:p>
    <w:p>
      <w:r>
        <w:t>Рисунок 15 – Конструкция последовательности данных</w:t>
      </w:r>
    </w:p>
    <w:p>
      <w:r>
        <w:t>Рисунок 16 представляет пример последовательности данных – запись даты D, состоящая из трех последовательных частей – поля N числа, поля M месяца и поля Y года.</w:t>
      </w:r>
    </w:p>
    <w:p>
      <w:r>
        <w:t>Рисунок 16 – Пример последовательности данных.</w:t>
      </w:r>
    </w:p>
    <w:p>
      <w:r>
        <w:t>Конструкция выбора данных</w:t>
      </w:r>
    </w:p>
    <w:p>
      <w:r>
        <w:t>Конструкцией выбора данных (выбором данных) называется конструкция сведения результирующего компонента данных к одному из двух или более выбираемых подкомпонентов.</w:t>
      </w:r>
    </w:p>
    <w:p>
      <w:r>
        <w:t>На рисунке 17 выбор S сводится только либо к подкомпоненту P, либо Q, либо R. Внешне конструкция выбора данных отличается от конструкции последовательности наличием символа «о» в каждом подкомпоненте.</w:t>
      </w:r>
    </w:p>
    <w:p>
      <w:r>
        <w:t>Рисунок 17 – Конструкция выбора данных</w:t>
      </w:r>
    </w:p>
    <w:p>
      <w:r>
        <w:t>Очевидно, что в конструкции выбора должно быть не менее двух подкомпонентов.</w:t>
      </w:r>
    </w:p>
    <w:p>
      <w:r>
        <w:t>На практике выбор может заключаться в том, что подкомпонент выбора либо присутствует, либо отсутствует. Данная конструкция должна быть представлена в соответствии с рисунком 18.</w:t>
      </w:r>
    </w:p>
    <w:p>
      <w:r>
        <w:t>Рисунок 18 – Пример правильного представления конструкции выбора.</w:t>
      </w:r>
    </w:p>
    <w:p>
      <w:r>
        <w:t>Конструкция повторения данных</w:t>
      </w:r>
    </w:p>
    <w:p>
      <w:r>
        <w:t>Данная конструкция применяется, когда конкретный элемент данных может повторяться от нуля до неограниченного числа раз.</w:t>
      </w:r>
    </w:p>
    <w:p>
      <w:r>
        <w:t>На рисунке 19 компонент I состоит из повторяющихся подкомпонентов Х.</w:t>
      </w:r>
    </w:p>
    <w:p>
      <w:r>
        <w:t>У конструкции повторения только один подкомпонент. Признаком повторяемой части конструкции является символ * в верхнем правом углу.</w:t>
      </w:r>
    </w:p>
    <w:p>
      <w:r>
        <w:t>Рисунок 19 – Конструкция повторения данных.</w:t>
      </w:r>
    </w:p>
    <w:p>
      <w:r>
        <w:t>Если некоторый компонент должен включать одно или более появлений повторяемого подкомпонента (ситуация нуля повторений возникнуть не может), то используется конструкция, представленная на рисунке 20.</w:t>
      </w:r>
    </w:p>
    <w:p>
      <w:r>
        <w:t>В данном случае файл F изображается последовательностью из двух подкомпонентов. Подкомпонент «Остаток файла» представляет собой повторение записи D.</w:t>
      </w:r>
    </w:p>
    <w:p>
      <w:r>
        <w:t>Рисунок 20 – Пример конструкции повторения данных с не менее чем одним появлением.</w:t>
      </w:r>
    </w:p>
    <w:p>
      <w:r>
        <w:t>При необходимости конкретное количество повторений может быть указано в круглых скобках рядом с повторяемой частью конструкции (рисунок 21). Указание числа повторений является расширением нотации метода JSP.</w:t>
      </w:r>
    </w:p>
    <w:p>
      <w:r>
        <w:t>Рисунок 21 – Указание конкретного числа повторений компонента.</w:t>
      </w:r>
    </w:p>
    <w:p>
      <w:r>
        <w:t>Элементарная конструкция</w:t>
      </w:r>
    </w:p>
    <w:p>
      <w:r>
        <w:t>Элементарными являются те компоненты, которые не разбиваются далее на подкомпоненты. Примерами элементарных конструкций являются, например, первая запись D и запись D на рисунке 20, компоненты число N, месяц M, год Y на рисунке 16.</w:t>
      </w:r>
    </w:p>
    <w:p>
      <w:r>
        <w:t>Компонент может являться элементарным, потому что его нельзя разложить дальше или потому, что с практической точки зрения отсутствует необходимость в его дальнейшем разбиении.</w:t>
      </w:r>
    </w:p>
    <w:p>
      <w:r>
        <w:t>Построение структур данных</w:t>
      </w:r>
    </w:p>
    <w:p>
      <w:r>
        <w:t>Рассмотрим возможность формирования сложных структур данных на основе комбинации четырех описанных конструкций данных.</w:t>
      </w:r>
    </w:p>
    <w:p>
      <w:r>
        <w:t>Пусть имеется некоторый файл F, состоящий из заголовка, за которым следует совокупность дат, завершающаяся признаком окончания. Заголовок может иметь один из двух типов, каждая дата представляет собой летнюю или зимнюю дату, завершитель состоит из восьми символов Z. Структуру файла F можно представить в виде иерархической структуры данных, базируясь на основных конструкциях данных Джексона (рисунок 22).</w:t>
      </w:r>
    </w:p>
    <w:p>
      <w:r>
        <w:t>Рисунок 22 – Иерархическая структура данных</w:t>
      </w:r>
    </w:p>
    <w:p>
      <w:r>
        <w:t>На данном рисунке файл F представлен в виде конструкции последовательности данных, заголовок – в виде конструкции выбора, тело файла и завершитель – конструкции повторения, дата – конструкции выбора.</w:t>
      </w:r>
    </w:p>
    <w:p>
      <w:r>
        <w:t>На первый взгляд кажется, что в вышеприведенной структуре компонент</w:t>
      </w:r>
    </w:p>
    <w:p>
      <w:r>
        <w:t>«Тело файла» является излишним (рисунок 22). Однако если данный компонент убрать, то последовательность «Файл F» будет состоять из трех подкомпонентов, вторым среди которых будет являться «Дата». Подкомпонент «Дата» представляет собой повторяемый подкомпонент. Следовательно, «Дата» может присутствовать в файле любое число раз. Но в конструкции последовательности данных любой подкомпонент должен встретиться ровно один раз. Поэтому наличие компонента «Тело файла» в структуре данных, представленной на рисунке 22, является обязательным.</w:t>
      </w:r>
    </w:p>
    <w:p>
      <w:r>
        <w:t>Помимо иерархической структуры данных широко используется сетевая и реляционная структуры данных.</w:t>
      </w:r>
    </w:p>
    <w:p>
      <w:r>
        <w:t>В сетевой структуре данных имеются связи между отдельными компонентами, включая компоненты самых разных уровней структуры. Проектирование программы для обработки таких данных связано со значительными трудностями. Поэтому сетевые структуры данных обычно преобразуются к иерархическому виду. В этом случае один компонент сетевой структуры обычно принимается в качестве основного (ключевого). Для преобразования сетевой структуры в иерархическую упрощают сложные взаимосвязи между данными, не существенные для конкретного вида данных.</w:t>
      </w:r>
    </w:p>
    <w:p>
      <w:r>
        <w:t>Пример сетевой структуры данных иллюстрирует рисунок 23. На рисунке 24 показан возможный вариант преобразования этих данных к иерархическому виду.</w:t>
      </w:r>
    </w:p>
    <w:p>
      <w:r>
        <w:t>Рисунок 23 – Пример сетевой структуры данных</w:t>
      </w:r>
    </w:p>
    <w:p>
      <w:r>
        <w:t>Рисунок 24 – Иерархический вид сетевой структуры данных</w:t>
      </w:r>
    </w:p>
    <w:p>
      <w:r>
        <w:t>При реляционном подходе структура данных представляется в виде совокупности таблиц. Сами таблицы представляют собой простые иерархии. На рисунке 25 представлена таблица, состоящая из пяти строк и шести столбцов. На рисунке 26 показаны два способа иерархического представления таблицы, состоящей из пяти строк и шести столбцов.</w:t>
      </w:r>
    </w:p>
    <w:p>
      <w:r>
        <w:t>Рисунок 25 – Пример представления структуры данных при использовании реляционного подхода</w:t>
      </w:r>
    </w:p>
    <w:p>
      <w:r>
        <w:t>Рисунок 26 – Иерархическая структура таблиц: а – представление таблицы в виде набора строк;</w:t>
      </w:r>
    </w:p>
    <w:p>
      <w:r>
        <w:t>б – представление таблицы в виде набора столбцов</w:t>
      </w:r>
    </w:p>
    <w:p>
      <w:r>
        <w:t>Представление структур данных в виде иерархий является первым этапом проектирования программы по методу Джексона (методу JSP). На следующих этапах описывается взаимосвязь между структурами данных и программой.</w:t>
      </w:r>
    </w:p>
    <w:p>
      <w:r>
        <w:t>Проектирование структур программ</w:t>
      </w:r>
    </w:p>
    <w:p>
      <w:r>
        <w:t>В соответствии с методом JSP конструкции, используемые для построения структур данных, применяются и для построения структур программ. Так же, как и данные, программы могут быть составлены из конструкций последовательности, выбора и повторения.</w:t>
      </w:r>
    </w:p>
    <w:p>
      <w:r>
        <w:t>Большинство ПС предназначено для обработки некоторых входных данных и получения некоторых выходных данных. Структура выходных данных формируется программой в результате некоторого преобразования структуры входных данных. Таким образом, для проектирования структуры программы необходимо определить взаимосвязь между входными данными, выходными данными и процессом преобразования.</w:t>
      </w:r>
    </w:p>
    <w:p>
      <w:r>
        <w:t>Пример 5.1</w:t>
      </w:r>
    </w:p>
    <w:p>
      <w:r>
        <w:t>Рассмотрим пример. Пусть необходимо найти суммы элементов строк в массиве, состоящем из 15 строк и 10 столбцов.</w:t>
      </w:r>
    </w:p>
    <w:p>
      <w:r>
        <w:t>Рисунок 27 иллюстрирует структуры данных, представляющие входные и выходные данные разрабатываемой программы.</w:t>
      </w:r>
    </w:p>
    <w:p>
      <w:r>
        <w:t>Рисунок 27 – Структуры входных и выходных данных</w:t>
      </w:r>
    </w:p>
    <w:p>
      <w:r>
        <w:t>Очевидно, что между обеими структурами имеется непосредственная взаимосвязь. Компонент «Сумма строки» в структуре «Результат» появляется столько раз, сколько раз компонент «Строка» появляется во входной структуре</w:t>
      </w:r>
    </w:p>
    <w:p>
      <w:r>
        <w:t>«Массив», и в том же порядке.</w:t>
      </w:r>
    </w:p>
    <w:p>
      <w:r>
        <w:t>Соответствия между компонентами входной и выходной структур данных принято изображать жирными линиями с двусторонними стрелками (рисунок 28).</w:t>
      </w:r>
    </w:p>
    <w:p>
      <w:r>
        <w:t>Рисунок 28 – Соответствие между структурами входных и выходных данных</w:t>
      </w:r>
    </w:p>
    <w:p>
      <w:r>
        <w:t>Каждая пара соответствующих компонентов входных и выходных данных образует основу одного компонента программы. Поэтому проектирование упрощенной структуры программы (ее ядра) выполняется путем «слияния» соответствующих компонентов структур входных и выходных данных. Это значит, что на месте линий соответствия размещаются компоненты программы, которым присваивается соответствующее имя (рисунок 29). Слияние двух повторяемых N раз компонентов данных сформирует один повторяющийся N раз компонент программы.</w:t>
      </w:r>
    </w:p>
    <w:p>
      <w:r>
        <w:t>Рисунок 29 – Соответствие данных и программ.</w:t>
      </w:r>
    </w:p>
    <w:p>
      <w:r>
        <w:t>Пример 5.2</w:t>
      </w:r>
    </w:p>
    <w:p>
      <w:r>
        <w:t>Рассмотрим более сложный пример. Пусть результат предыдущего примера должен сопровождаться некоторым заголовком и некоторым завершителем. Структуры входных и выходных данных и соответствия между ними для данного случая представлены на рисунке 30.</w:t>
      </w:r>
    </w:p>
    <w:p>
      <w:r>
        <w:t>Рисунок 30 – Расширение структуры входных и выходных данных.</w:t>
      </w:r>
    </w:p>
    <w:p>
      <w:r>
        <w:t>На первом подэтапе формирования структуры программы на основании линий соответствия формируется упрощенный вариант структуры (ядро программы, рисунок 31).</w:t>
      </w:r>
    </w:p>
    <w:p>
      <w:r>
        <w:t>Рисунок 31 – Первый подэтап формирования структуры программы</w:t>
      </w:r>
    </w:p>
    <w:p>
      <w:r>
        <w:t>На следующих подэтапах ядро программы расширяется. При этом рассматриваются те компоненты структур данных, к которым не подходят линии соответствия.</w:t>
      </w:r>
    </w:p>
    <w:p>
      <w:r>
        <w:t>На втором подэтапе анализируются компоненты во входной структуре данных, к которым не подходят линии соответствия.</w:t>
      </w:r>
    </w:p>
    <w:p>
      <w:r>
        <w:t>Таким компонентом во входной структуре данных является «Элемент».</w:t>
      </w:r>
    </w:p>
    <w:p>
      <w:r>
        <w:t>Ему не соответствует ни один компонент в структуре выходных данных.</w:t>
      </w:r>
    </w:p>
    <w:p>
      <w:r>
        <w:t>Но «Элемент» образует подкомпоненты, составляющие компонент «Строка». А «Строка» сливается с компонентом «Сумма строки», формируя компонент «Обработка строки». Поэтому компонент «Элемент» можно трактовать как повторяемый подкомпонент компонента «Обработка строки» и переименовать его в компонент «Обработка элемента» (рисунок 32).</w:t>
      </w:r>
    </w:p>
    <w:p>
      <w:r>
        <w:t>Рисунок 32 – Второй подэтап формирования структуры программы</w:t>
      </w:r>
    </w:p>
    <w:p>
      <w:r>
        <w:t>На третьем подэтапе рассматриваются компоненты в выходной структуре данных, к которым не подходят линии соответствия. Такими компонентами являются «Заголовок», «Содержимое результата», «Завершитель» (см. рисунок 33).</w:t>
      </w:r>
    </w:p>
    <w:p>
      <w:r>
        <w:t>По аналогии с компонентом «Элемент» каждый из этих компонентов помещается в то относительное положение в структуре программы, в котором он появляется в структурах данных. И соответственно меняется имя данных компонентов (добавляется слово «Получение», «Формирование», «Обработка» и т. п.). Рисунок 55 иллюстрирует полученную в результате структуру программы.</w:t>
      </w:r>
    </w:p>
    <w:p>
      <w:r>
        <w:t>Таким образом, выше на простых примерах показан процесс генерации структуры программы из структур входных и выходных данных на основе метода Джексона.</w:t>
      </w:r>
    </w:p>
    <w:p>
      <w:r>
        <w:t>Рисунок 33 – Формирование полной структуры программы</w:t>
      </w:r>
    </w:p>
    <w:p>
      <w:r>
        <w:t>Этапы проектирования программного средства</w:t>
      </w:r>
    </w:p>
    <w:p>
      <w:r>
        <w:t>Метод JSP реализуется пятью этапами:</w:t>
      </w:r>
    </w:p>
    <w:p>
      <w:r>
        <w:t>Изобразить структуры входных и выходных данных.</w:t>
      </w:r>
    </w:p>
    <w:p>
      <w:r>
        <w:t>Идентифицировать соответствия между структурами данных.</w:t>
      </w:r>
    </w:p>
    <w:p>
      <w:r>
        <w:t>Создать структуру программы.</w:t>
      </w:r>
    </w:p>
    <w:p>
      <w:r>
        <w:t>Перечислить и распределить выполняемые операции.</w:t>
      </w:r>
    </w:p>
    <w:p>
      <w:r>
        <w:t>Написать структурированное изложение.</w:t>
      </w:r>
    </w:p>
    <w:p>
      <w:r>
        <w:t>Оценка структурного разбиения программы на модули</w:t>
      </w:r>
    </w:p>
    <w:p>
      <w:r>
        <w:t>Для оценки корректности и эффективности структурного разбиения программы на модули необходимо оценить характеристики получившихся модулей. Существуют различные меры оценки характеристик модулей. Ниже рассматриваются две из них – связность и сцепление.</w:t>
      </w:r>
    </w:p>
    <w:p>
      <w:r>
        <w:t>Связанность модуля</w:t>
      </w:r>
    </w:p>
    <w:p>
      <w:r>
        <w:t>Связность модуля определяется как мера независимости его частей. Чем выше связность модуля, тем больше отдельные части модуля зависят друг от друга и тем лучше результат проектирования. Для количественной оценки связности используется понятие силы связности модуля. Типы связности модулей и соответствующие им силы связности представлены в таблице.</w:t>
      </w:r>
    </w:p>
    <w:p>
      <w:r>
        <w:t>Таблица   – Типы и силы связности модулей</w:t>
      </w:r>
    </w:p>
    <w:p>
      <w:r>
        <w:t>Модуль с функциональной связностью выполняет единственную функцию и реализуется обычно последовательностью операций в виде единого цикла. Если модуль спроектирован так, чтобы изолировать некоторый алгоритм, он имеет функциональную связность. Он не может быть разбит на два других модуля, имеющих связность того же типа.</w:t>
      </w:r>
    </w:p>
    <w:p>
      <w:r>
        <w:t>Модуль, имеющий последовательную связность, может быть разбит на последовательные части, выполняющие независимые функции, совместно реализующие единую функцию. Модуль с последовательной связностью реализуется обычно как последовательность циклов или операций.</w:t>
      </w:r>
    </w:p>
    <w:p>
      <w:r>
        <w:t>Модуль, имеющий коммуникативную связность, может быть разбит на несколько функционально независимых модулей, использующих общую структуру данных. Общая структура данных является основой его организации как единого модуля. Если модуль спроектирован так, чтобы упростить работу со сложной структурой данных, изолировать эту структуру, он имеет коммуникативную связность. Такой модуль предназначен для выполнения нескольких различных и независимо используемых функций над структурой данных (например, запоминание некоторых данных, их поиск и редактирование).</w:t>
      </w:r>
    </w:p>
    <w:p>
      <w:r>
        <w:t>Процедурная связность характерна для модуля, управляющие конструкции которого организованы в соответствии со схемой алгоритма, но без выделения его функциональных частей. Такая структура модуля возникает, например, при расчленении длинной программы на части в соответствии с передачами управления, но без определения каких-либо функций при выборе разделительных точек; при группировании альтернативных частей программы; если для уменьшения размеров модуль с функциональной связностью делится на два модуля (например, исходный модуль содержит объявления, подпрограммы и раздел операторов для выполнения единой функции; после его разделения один модуль содержит объявления и подпрограммы, а другой – раздел операторов).</w:t>
      </w:r>
    </w:p>
    <w:p>
      <w:r>
        <w:t>Модуль, содержащий функционально не связанные части, необходимые в один и то же момент обработки, имеет временную связность (связность по классу). Данный тип связности имеет, например, модуль инициализации, реализующий все требуемые в начале выполнения программы функции и начальные установки. Для увеличения силы связности модуля функции инициализации целесообразно разделить между другими модулями, выполняющими обработку соответствующих переменных или файлов, или включить их выполнение в управляющий модуль, но не выделять в отдельный модуль.</w:t>
      </w:r>
    </w:p>
    <w:p>
      <w:r>
        <w:t>Если в модуле объединены операторы только по принципу их функционального подобия (например, все они предназначены для проверки правильности данных), а для настройки модуля применяется алгоритм переключения, то модуль имеет логическую связность. Его части ничем не связаны, а лишь похожи. Например, модуль, состоящий из разнообразных подпрограмм обработки ошибок, имеет логическую связность. Однако если с помощью этого модуля может быть получена вся выходная информация об ошибках, то он имеет коммуникативную связность, поскольку изолирует данные об ошибках.</w:t>
      </w:r>
    </w:p>
    <w:p>
      <w:r>
        <w:t>Модуль имеет связность по совпадению, если его операторы объединяются произвольным образом.</w:t>
      </w:r>
    </w:p>
    <w:p>
      <w:r>
        <w:t>Сцепление модулей</w:t>
      </w:r>
    </w:p>
    <w:p>
      <w:r>
        <w:t>Сцепление модулей – это мера относительной независимости модулей. Слабое сцепление определяет высокий уровень независимости модулей. Независимые модули могут быть модифицированы без переделки других модулей.</w:t>
      </w:r>
    </w:p>
    <w:p>
      <w:r>
        <w:t>Два модуля являются полностью независимыми, если в каждом из них не используется никакая информация о другом модуле.</w:t>
      </w:r>
    </w:p>
    <w:p>
      <w:r>
        <w:t>В таблице содержатся типы сцепления модулей и соответствующие им степени сцепления.</w:t>
      </w:r>
    </w:p>
    <w:p>
      <w:r>
        <w:t>Таблица– Типы и степени сцепления модулей</w:t>
      </w:r>
    </w:p>
    <w:p>
      <w:r>
        <w:t>Независимое сцепление возможно только в том случае, если модули не вызывают друг друга и не обрабатывают одну и ту же информацию.</w:t>
      </w:r>
    </w:p>
    <w:p>
      <w:r>
        <w:t>Модули сцеплены по данным, если они имеют общие простые элементы данных, передаваемые от одного модуля к другому как параметры. В вызывающем модуле определены только имя вызываемого модуля, типы и значения переменных, передаваемых как параметры. Вызываемый модуль может не содержать никакой информации о вызывающем. В этом случае изменения в структуре данных в одном из модулей не влияют на другой модуль.</w:t>
      </w:r>
    </w:p>
    <w:p>
      <w:r>
        <w:t>Модули со сцеплением по данным не имеют общей области данных (общих глобальных переменных).</w:t>
      </w:r>
    </w:p>
    <w:p>
      <w:r>
        <w:t>Модули сцеплены по образцу, если в качестве параметров используются структуры данных (например, в качестве параметра передается массив). Недостаток такого сцепления заключается в том, что в обоих модулях должна содержаться информация о внутренней структуре данных. Если модифицируется структура данных в одном из модулей, то необходимо корректировать и другой модуль.</w:t>
      </w:r>
    </w:p>
    <w:p>
      <w:r>
        <w:t>Модули сцеплены по общей области, если они имеют доступ к общей области памяти (например, используют общие глобальные данные). В этом случае возможностей для появления ошибок при модификации структуры данных или одного из модулей намного больше, поскольку труднее определить модули, нуждающиеся в корректировке.</w:t>
      </w:r>
    </w:p>
    <w:p>
      <w:r>
        <w:t>Модули сцеплены по управлению, если какой-либо из них управляет решениями внутри другого с помощью передачи флагов, переключателей или кодов, предназначенных для выполнения функций управления. Таким образом, в одном из модулей содержится информация о внутренних функциях другого.</w:t>
      </w:r>
    </w:p>
    <w:p>
      <w:r>
        <w:t>Модули сцеплены по внешним ссылкам, если у одного из них есть доступ к данным другого модуля через внешнюю точку входа. Таким путем осуществляется неявное влияние на функционирование другого модуля. Сцепление этого типа возникает, например, тогда, когда внутренние процедуры одного модуля оперируют с глобальными переменными другого модуля.</w:t>
      </w:r>
    </w:p>
    <w:p>
      <w:r>
        <w:t>Модули сцеплены по кодам, если коды их команд объединены друг с другом. Например, для одного из модулей доступны внутренние области другого модуля без обращения к его точкам входа, то есть модули используют общий участок памяти с командами.</w:t>
      </w:r>
    </w:p>
    <w:p>
      <w:r>
        <w:t>Следует иметь в виду, что если модули косвенно обращаются друг к другу (например, связь между ними осуществляется через промежуточные модули), то между ними также существует сцепление.</w:t>
      </w:r>
    </w:p>
    <w:p>
      <w:pPr>
        <w:pStyle w:val="Heading1"/>
      </w:pPr>
      <w:r>
        <w:t>контейнеры\Темы_9,10.docx</w:t>
      </w:r>
    </w:p>
    <w:p>
      <w:r>
        <w:t>Язы́к программи́рования — это формальный язык, используемый для формулирования структур данных и алгоритмов, то есть вычислительных правил, которые могут быть выполнены компьютером. Они обычно состоят из пошаговых инструкций, которые составлены из разрешенных (текстовых) шаблонов, называемых синтаксисом.</w:t>
      </w:r>
    </w:p>
    <w:p>
      <w:r>
        <w:t>Когда-то первые языки программирования были ориентированы на характеристики соответствующих компьютеров, сегодня в основном используются языки программирования высокого уровня, которые обеспечивают наиболее независимый от машины и поэтому более понятный для человека способ выражения. Эти языки могут автоматически переводить программы на машинный язык, который может быть запущен непосредственно процессором. На сегодняшний день все чаще используются языки визуального программирования, которые облегчают доступ к языкам программирования. В декларативных языках программирования алгоритм выполнения задан заранее и не формулируется/не описывается в исходном тексте, а задаются только его начальные значения и условия, а также правила, которым должен соответствовать результат.</w:t>
      </w:r>
    </w:p>
    <w:p>
      <w:r>
        <w:t>Характеристики</w:t>
      </w:r>
    </w:p>
    <w:p>
      <w:r>
        <w:t>Программирование — процесс создания надежного программного обеспечения путем написания, тестирования, отладки и компиляции компьютерной программы. Эти шаги определяют логическое применение следующих шагов:</w:t>
      </w:r>
    </w:p>
    <w:p>
      <w:r>
        <w:t>Логическое развитие программы для решения конкретной задачи.</w:t>
      </w:r>
    </w:p>
    <w:p>
      <w:r>
        <w:t>Написание логики программы с использованием определенного языка программирования (кодирование программы).</w:t>
      </w:r>
    </w:p>
    <w:p>
      <w:r>
        <w:t>Компилирование или интерпретация программы после преобразования её в машинный язык.</w:t>
      </w:r>
    </w:p>
    <w:p>
      <w:r>
        <w:t>Тестирование и отладка программы.</w:t>
      </w:r>
    </w:p>
    <w:p>
      <w:r>
        <w:t>Написание документации.</w:t>
      </w:r>
    </w:p>
    <w:p>
      <w:r>
        <w:t>По сути язык программирования состоит из набора символов (называемого алфавитом), грамматических (лексических/морфологических и синтаксических) и семантических правил, которые вместе определяют допустимые языковые структуры и их значение. Компьютерные языки включают в себя языки программирования и другие, такие как, например, HTML (язык разметки веб-страниц, который сам по себе не является языком программирования, а представляет собой набор инструкций, позволяющих структурировать содержимое документов).</w:t>
      </w:r>
    </w:p>
    <w:p>
      <w:r>
        <w:t>Язык программирования предоставляет возможность точно определить, с какими данными должно работать конкретное программное обеспечение и как эти данные должны храниться или передавать. Язык, который пытается быть относительно близким к человеческому или естественному языку. Для языков программирования очень важным является то, что более одного программиста может использовать общие инструкции для совместного создания программы.</w:t>
      </w:r>
    </w:p>
    <w:p>
      <w:r>
        <w:t>Классификация языков программирования</w:t>
      </w:r>
    </w:p>
    <w:p>
      <w:r>
        <w:t>Языки программирования исторически разделялись по разным критериям:</w:t>
      </w:r>
    </w:p>
    <w:p>
      <w:r>
        <w:t>Историческая классификация</w:t>
      </w:r>
    </w:p>
    <w:p>
      <w:r>
        <w:t>Из-за появления новых языков для более выразительного программирования, такие стили различались в нескольких поколениях, каждое из которых представляло языки разработки с похожими общими характеристиками. Что касается языков высокого и низкого уровня, то они имеют свои особенности.</w:t>
      </w:r>
    </w:p>
    <w:p>
      <w:r>
        <w:t>Языки программирования обычно подразделяют на две широкие категории, относящиеся к их уровню абстракции, то есть к тому, насколько конкретно или в целом они относятся к вычислительной архитектуре, присущей используемым системам.</w:t>
      </w:r>
    </w:p>
    <w:p>
      <w:r>
        <w:t>Классификация по парадигмам</w:t>
      </w:r>
    </w:p>
    <w:p>
      <w:r>
        <w:t>Основные понятия программирования различают различные модели вычислений и стили организации задач, которые должна выполнять программа. Можно предлагать поддержку одной или нескольких парадигм программирования, полностью и частично.</w:t>
      </w:r>
    </w:p>
    <w:p>
      <w:r>
        <w:t>Классификация по назначению</w:t>
      </w:r>
    </w:p>
    <w:p>
      <w:r>
        <w:t>Языки программирования общего назначения и языки разработки специального предназначения. Языки программирования могут быть разделены на семейства, имеющие определенные общие характеристики. Например: общий стиль синтаксиса языка программ. Все эти функции, как правило, унаследованы от прошлых языков программирования, которые стали источником вдохновения для создателей этого языка.</w:t>
      </w:r>
    </w:p>
    <w:p>
      <w:r>
        <w:t>Классификация по поколениям</w:t>
      </w:r>
    </w:p>
    <w:p>
      <w:r>
        <w:t>Компьютерное оборудование пережило четыре поколения, из которых первые три (компьютеры с клапанами, транзисторами и интегральными схемами) очень понятны; четвертый (крупномасштабные интегральные схемы) является более спорным.</w:t>
      </w:r>
    </w:p>
    <w:p>
      <w:r>
        <w:t>С компьютерным программированием (программным обеспечением) произошло то же самое. Он выполняется на языках, которые обычно делятся на пять поколений, из которых первые три очевидны, но не все согласны с двумя другими. Эти поколения не совсем соответствовали по времени поколениям аппаратных средств, но примерно соответствовали, и они следующие:</w:t>
      </w:r>
    </w:p>
    <w:p>
      <w:r>
        <w:t>Первое поколение</w:t>
      </w:r>
    </w:p>
    <w:p>
      <w:r>
        <w:t>На первых компьютерах был реализован машинный код (основанный на двоичной системе), который может быть представлен последовательностями 0 и 1. Однако, каждая модель компьютера имеет свою собственную внутреннюю структуру при программировании. Они были названы языками низкого уровня, потому что они прямо контролируют оборудование и связаны с физической структурой компьютеров. которые их поддерживают. Из-за того, что этот тип языка намного ближе к машинной логике, чем к человеческой, программировать на нем очень сложно. Этот язык используется для планирования критически важных задач операционных систем, приложений реального времени или драйверов устройств. Другое ограничение этих языков заключается в том, что для выполнения логических инструкций требуются определенные знания программирования.</w:t>
      </w:r>
    </w:p>
    <w:p>
      <w:r>
        <w:t>Второе поколение</w:t>
      </w:r>
    </w:p>
    <w:p>
      <w:r>
        <w:t>Символические языки, которые характерны для машин, упрощают написание инструкций и делают их более удобными. Это относится к языку ассемблера, который собран с помощью макроассемблера. Этот язык использует ряд мощных макросов, которые позволяют объявлять сложные структуры данных и управления.</w:t>
      </w:r>
    </w:p>
    <w:p>
      <w:r>
        <w:t>Третье поколение</w:t>
      </w:r>
    </w:p>
    <w:p>
      <w:r>
        <w:t>Языки высокого уровня заменили символические инструкции машинными кодами, подобными человеческому языку или языку математики. Это сделано для того, чтобы обычный пользователь мог быстрее решить проблему обработки данных. Они используются для создания программного обеспечения в вычислительных областях, где достигается высокая производительность по сравнению с языками предыдущих поколений. Среди них, в частности, C, Fortran, Smalltalk, ADA, C++, C#, Cobol, Delphi, Java и Python. Большинство этих языков могут быть универсальными, то есть язык не ориентирован на одну специальность, а может использоваться для создания различных программ. Для многих самых популярных задач существуют библиотеки, упрощающие программирование, которые позволяют повторно использовать код.</w:t>
      </w:r>
    </w:p>
    <w:p>
      <w:r>
        <w:t>Четвертое поколение</w:t>
      </w:r>
    </w:p>
    <w:p>
      <w:r>
        <w:t>Это название был присвоено определенным инструментам, которые позволяют создавать простые приложения путем объединения готовых деталей. Сегодня считается, что эти инструменты, в общем-то, не являются языками. В частности, некоторые предлагают зарезервировать название четвертого поколения для объектно-ориентированного программирования. По структуре они напоминают английский язык. Другие функции: доступ к базе данных, графические возможности, автоматическая генерация кода и возможность визуального программирования (например, Visual Basic или SL). При этом его преимущества — это более высокая производительность и меньшая утомляемость у программистов, поскольку предоставляемые инструменты включают последовательности инструкций. Необходимость концентрации ниже, поскольку некоторые инструкции, которые даются инструментам, включают последовательности инструкций на другом уровне внутри инструмента. Когда нужно поддерживать уже существующие программы, это менее сложно, поскольку требует более низкого уровня концентрации. Однако его недостатки заключаются в том, что эти готовые инструменты обычно менее гибкие, чем прямые инструкции в языках низкого уровня. Также часто создается зависимость от одного или нескольких сторонних поставщиков, что приводит к потере автономии. Они часто содержат библиотеки других поставщиков, что влечет за собой установку дополнительных опций, которые считаются необязательными. При отсутствии договоров с поставщиками, это программы, которые работают исключительно на языке, на котором были созданы. Это означает, что они обычно не соответствуют международным стандартам ISO и ANSI, что сопряжено с риском в будущем, поскольку время их пребывания на рынке неизвестно.</w:t>
      </w:r>
    </w:p>
    <w:p>
      <w:r>
        <w:t>Парадигма программирования</w:t>
      </w:r>
    </w:p>
    <w:p>
      <w:r>
        <w:t>Парадигма программирования состоит из метода выполнения вычислений, а также способа, которым задачи программы должны быть структурированы и организованы. Это технологическое предложение, принятое сообществом программистов и разработчиков, центральное ядро которого не вызывает сомнений в том, что оно касается только вычислений, решение одной или нескольких четко обозначенных проблем; решение этих проблем должно, следовательно, предполагать значительный прогресс по крайней мере в одном параметре, влияющем на разработку программного обеспечения. Это особый подход или философия к разработке решений. Парадигма отличается друг от друга концепциями и способом абстрагирования элементов, участвующих в проблеме. Другими словами, вычислениями.</w:t>
      </w:r>
    </w:p>
    <w:p>
      <w:r>
        <w:t>Это один из способов программирования. Задержка во времени с точки зрения принятия и использования ограничена, потому что новые парадигмы предлагают новые или лучшие решения, которые частично или полностью заменяют её. На данный момент наиболее широко используемая парадигма программирования — это «объектно-ориентированная» (объектно-ориентированная). Основной ядром этой парадигмы является объединение данных и обработки в сущность, которая</w:t>
      </w:r>
    </w:p>
    <w:p>
      <w:r>
        <w:t>Синтаксис</w:t>
      </w:r>
    </w:p>
    <w:p>
      <w:r>
        <w:t>Видимая форма языка программирования известна как синтаксис. Почти все языки программирования являются текстовыми, то есть используют текстовые последовательности, включая слова и числа. Аналогично письменным естественным языкам. Существуют языки программирования, которые по своей природе более графичны и используют визуальные отношения между символами для указания программы.</w:t>
      </w:r>
    </w:p>
    <w:p>
      <w:r>
        <w:t>Типовой синтаксис языка программирования описывает возможные сочетания символов, образующих синтаксически правильную программу. Значение, придающееся комбинации символов (либо формально, либо как часть жесткого кода в справочнике по реализации).</w:t>
      </w:r>
    </w:p>
    <w:p>
      <w:r>
        <w:t>Реализация</w:t>
      </w:r>
    </w:p>
    <w:p>
      <w:r>
        <w:t>Реализация языка — это способ выполнения программы для определенной комбинации программного и аппаратного обеспечения. Есть два способа реализации языка: компиляция и интерпретация.</w:t>
      </w:r>
    </w:p>
    <w:p>
      <w:r>
        <w:t>Компиляция — это процесс, при котором программа, написанная на одном языке программирования, переводится на другой язык программирования, генерируя эквивалентную программу, которую машина сможет интерпретировать. Программы-переводчики, которые способны выполнять эту операцию, называются компиляторами. Эти программы также могут генерировать множество строк машинного кода для каждого предложения исходной программы. Интерпретация — это присвоение значения четко сформированным формальным языком. Если язык можно определить чисто синтаксически, его четко сформированные формулы могут быть не более чем строками символов без какого-либо смысла. Интерпретация придает этим формулам смысл.</w:t>
      </w:r>
    </w:p>
    <w:p>
      <w:r>
        <w:t>Основные элементы алгоритмического языка</w:t>
      </w:r>
    </w:p>
    <w:p>
      <w:r>
        <w:t>Основными понятиями в алгоритмических языках являются следующие.</w:t>
      </w:r>
    </w:p>
    <w:p>
      <w:r>
        <w:t>Имена (идентификаторы) - последовательность символов для обозначения объектов программы (переменных, массивов, функций и дp.).</w:t>
      </w:r>
    </w:p>
    <w:p>
      <w:r>
        <w:t>Операции. Существуют следующие типы операций:</w:t>
      </w:r>
    </w:p>
    <w:p>
      <w:r>
        <w:t>- арифметические операции: сложение, обозначается символом “+”; вычитание, обозначается символом “-”; умножение, обозначается символом “*”; деление, обозначается символом “/” и дp. ;</w:t>
      </w:r>
    </w:p>
    <w:p>
      <w:r>
        <w:t>- логические операции: операции “логическое и”, “логическое или”, “логическое не” и др.;</w:t>
      </w:r>
    </w:p>
    <w:p>
      <w:r>
        <w:t>- операции отношения: меньше, обозначается символом “&lt;”; больше, обозначается символом “&gt;”; меньше или равно, обозначается символами “&lt;=”; больше или равно, обозначается символами “&gt;=”; равно, обозначается символом “=”; не равно, обозначается символами “&lt;&gt;”.</w:t>
      </w:r>
    </w:p>
    <w:p>
      <w:r>
        <w:t>- операция конкатенации символьных значений дpуг с другом, изображается знаком "+".</w:t>
      </w:r>
    </w:p>
    <w:p>
      <w:r>
        <w:t>Ключевые слова – это слова языка, имеющие строго определенное назначение, которые не могут использоваться в качестве идентификаторов.</w:t>
      </w:r>
    </w:p>
    <w:p>
      <w:r>
        <w:t>Данные - величины, обрабатываемые программой. Имеется тpи основных вида данных: константы, переменные и массивы.</w:t>
      </w:r>
    </w:p>
    <w:p>
      <w:r>
        <w:t>Константы - это данные, которые зафиксированы в тексте программы и не изменяются в процессе ее выполнения.</w:t>
      </w:r>
    </w:p>
    <w:p>
      <w:r>
        <w:t>Примеры констант:</w:t>
      </w:r>
    </w:p>
    <w:p>
      <w:r>
        <w:t>числовые: 7.5, 12;</w:t>
      </w:r>
    </w:p>
    <w:p>
      <w:r>
        <w:t>логические: true(истина), false(ложь);</w:t>
      </w:r>
    </w:p>
    <w:p>
      <w:r>
        <w:t>символьные: "А", "+";</w:t>
      </w:r>
    </w:p>
    <w:p>
      <w:r>
        <w:t>строковые: "abcde", "информатика".</w:t>
      </w:r>
    </w:p>
    <w:p>
      <w:r>
        <w:t>Переменные – это данные, которые могут изменять свои значения в ходе выполнения программы. Они обозначаются именами. Переменные бывают целые, вещественные, логические, символьные и строковые. Переменные — это заголовки, которые присваивают пространствам в памяти для хранения определенных данных. Это контейнеры данных, и поэтому они различаются в зависимости от типа данных, которые они способны хранить. При использовании большинства языков программирования требуется указать конкретный тип переменной для сохранения определенных данных. Например, в Java, если мы хотим сохранить текстовую строку, нам нужно указать тип переменной String. Однако в таких языках, как PHP или JavaScript, эта спецификация переменных не нужна.</w:t>
      </w:r>
    </w:p>
    <w:p>
      <w:r>
        <w:t>Массивы - последовательности однотипных элементов, число которых фиксировано и которым присвоено одно имя. Положение элемента в массиве однозначно определяется его индексами - одним в случае одномерного массива, или несколькими, если массив многомерный.</w:t>
      </w:r>
    </w:p>
    <w:p>
      <w:r>
        <w:t>Выражения – элементы языка, которые предназначаются для выполнения необходимых вычислений, состоят из констант, переменных, указателей функций, объединенных знаками операций. Выражения записываются в виде линейных последовательностей символов (без подстрочных и надстрочных символов, "многоэтажных" дробей и т. д.), что позволяет вводить их в компьютер, последовательно нажимая на соответствующие клавиши клавиатуры.</w:t>
      </w:r>
    </w:p>
    <w:p>
      <w:r>
        <w:t>Условные выражения</w:t>
      </w:r>
    </w:p>
    <w:p>
      <w:r>
        <w:t>Условные операторы — это структуры кода, которые указывают на то, что для выполнения определенной части программы должны выполняться определенные условия; например: два значения равны, одно значение существует, а другое значение больше другого. Эти условия обычно выполняются только один раз в ходе всей операции. Наиболее популярными и часто используемыми для программирования условиями являются:</w:t>
      </w:r>
    </w:p>
    <w:p>
      <w:r>
        <w:t>If Указывает условие для выполнения части программы.</w:t>
      </w:r>
    </w:p>
    <w:p>
      <w:r>
        <w:t>Else if Всегда предшествует «If» и указывает условие для выполнения части программы, если она не соответствует условию предыдущего if.</w:t>
      </w:r>
    </w:p>
    <w:p>
      <w:r>
        <w:t>Else Всегда предшествует if, а иногда Else If. Указывает, что он должен быть выполнен, когда предварительные условия не выполняются.</w:t>
      </w:r>
    </w:p>
    <w:p>
      <w:r>
        <w:t>Циклы</w:t>
      </w:r>
    </w:p>
    <w:p>
      <w:r>
        <w:t>К циклам относятся условные выражения, но они постоянно выполняют код до тех пор, пока выполняется определенное условие. Самые частые из них — это:</w:t>
      </w:r>
    </w:p>
    <w:p>
      <w:r>
        <w:t>For — Код выполняется, пока переменная находится между двумя заданными параметрами.</w:t>
      </w:r>
    </w:p>
    <w:p>
      <w:r>
        <w:t>Нужно сказать что, несмотря на различные типы циклов, все они могут выполнять одни и те же функции. При выборе языка программирования, в первую очередь следует руководствоваться вкусом программиста.</w:t>
      </w:r>
    </w:p>
    <w:p>
      <w:r>
        <w:t>While Выполняет код до тех пор, пока выполняется запрошенное вами условие.</w:t>
      </w:r>
    </w:p>
    <w:p>
      <w:r>
        <w:t>Различают выражения арифметические, логические и строковые.</w:t>
      </w:r>
    </w:p>
    <w:p>
      <w:r>
        <w:t>Арифметические выражения служат для определения одного числового значения. Арифметические выражения записываются по следующим правилам:</w:t>
      </w:r>
    </w:p>
    <w:p>
      <w:r>
        <w:t>1. Нельзя опускать знак умножения между сомножителями и ставить рядом два знака операций.</w:t>
      </w:r>
    </w:p>
    <w:p>
      <w:r>
        <w:t>2. Индексы элементов массивов записываются в скобках.</w:t>
      </w:r>
    </w:p>
    <w:p>
      <w:r>
        <w:t>3. Операции выполняются в порядке старшинства: сначала вычисление функций, затем возведение в степень, потом умножение и деление и в последнюю очередь - сложение и вычитание.</w:t>
      </w:r>
    </w:p>
    <w:p>
      <w:r>
        <w:t>4. Операции одного старшинства выполняются слева направо.</w:t>
      </w:r>
    </w:p>
    <w:p>
      <w:r>
        <w:t>Логические выражения описывают некоторые условия, которые могут удовлетворяться или не удовлетворяться. Таким образом, логическое выражение может принимать только два значения - "истина" или "ложь" (да или нет).</w:t>
      </w:r>
    </w:p>
    <w:p>
      <w:r>
        <w:t>В записи логических выражений помимо арифметических операций сложения, вычитания, умножения, деления и возведения в степень используются операции отношения и логические операции.</w:t>
      </w:r>
    </w:p>
    <w:p>
      <w:r>
        <w:t>Значения строковых выражений - тексты. В них могут входить строковые константы, строковые переменные и строковые функции, разделенные знаком операции конкатенации.</w:t>
      </w:r>
    </w:p>
    <w:p>
      <w:r>
        <w:t>Оператор – это элемент языка, который задает полное описание некоторого действия, которое необходимо выполнить. Оператор - это наиболее крупное и содержательное понятие языка: каждый оператор представляет собой законченную фразу языка программирования и определяет некоторый вполне законченный этап обработки данных. В состав операторов входят ключевые слова; данные; выражения и т.д.</w:t>
      </w:r>
    </w:p>
    <w:p>
      <w:r>
        <w:t>Стандартная функция – подпрограмма, заранее встроенная в транслятор языка для вычисления часто употребляемых функций. В качестве аргументов функций можно использовать константы, переменные и выражения.</w:t>
      </w:r>
    </w:p>
    <w:p>
      <w:r>
        <w:t>Программа - это последовательность инструкций, предназначенных для выполнения компьютером. В настоящее время программы оформляются в виде текста, который записывается в файлы.</w:t>
      </w:r>
    </w:p>
    <w:p>
      <w:r>
        <w:t>Программирование – это теоретическая и практическая деятельность решения задачи средствами конкретного языка программирования и оформления полученных результатов в виде программы.</w:t>
      </w:r>
    </w:p>
    <w:p>
      <w:r>
        <w:t>На стадии программирования возникает этап отладки программы – процесс обнаружения и устранения ошибок в программе, производимой по результатам ее тестирования на компьютере.</w:t>
      </w:r>
    </w:p>
    <w:p>
      <w:r>
        <w:t>После окончательной отладки программа документируется, т.е. к ней прилагается описание назначения программы и инструкция по эксплуатации. Только после этого программа становится законченным программным продуктом, подготовленным к реализации как любой иной вид промышленной продукции.</w:t>
      </w:r>
    </w:p>
    <w:p>
      <w:r>
        <w:t>Языки высокого уровня работают через трансляционные программы -трансляторы, которые преобразуют исходный код в последовательность команд машинного языка. Существует два основных вида трансляторов: интерпретаторы, которые сканируют и проверяют исходный код в один шаг, и компиляторы, которые сканируют исходный код для создания текста программы на машинном языке, которая затем выполняется отдельно.</w:t>
      </w:r>
    </w:p>
    <w:p>
      <w:r>
        <w:t>В общем случае программа может иметь модульную структуру, т.е. состоять из нескольких программных единиц, связанных между собой командами передачи управления. Такой принцип построения программ называется модульным. Программная единица, с первой команды которой начинается выполнение программы, называется головной программой. Остальные программные единицы, входящие в единую программу, называются подпрограммами.</w:t>
      </w:r>
    </w:p>
    <w:p>
      <w:r>
        <w:t>Подпрограмма - это последовательность операторов, которые определены и записаны только в одном месте программы, однако их можно вызвать для выполнения из одной или нескольких точек программы.</w:t>
      </w:r>
    </w:p>
    <w:p>
      <w:r>
        <w:t>Функция - это программная единица, которая может быть употреблена в выражении. Функция прямо возвращает величину, которая используется при вычислении этого выражения, и, кроме того, может возвращать величины через параметры. Функции были созданы, чтобы избежать необходимости постоянно повторять фрагменты кода. Эту функцию можно рассматривать как часть кода. Поэтому, когда мы получаем доступ к этой функции, на самом деле мы приказываем программе выполнить определенный код, предопределенный ранее. Все языки программирования содержат определенные примитивные учебные элементы для описания данных и процессов или преобразований, применяемых к этим данным (например: сложение двух чисел либо выбор элемента из коллекции). Названия этих примитивов определены синтаксическими и семантическими правилами, которые описывают их структуру и значение соответственно.</w:t>
      </w:r>
    </w:p>
    <w:p>
      <w:r>
        <w:t>Процесс разработки многомодульных программ эффективнее, особенно если разрабатывается программа большого размера, когда над реализацией проекта может работать несколько программистов, каждый из которых имеет возможность модифицировать фрагменты программы, не мешая работе остальных.</w:t>
      </w:r>
    </w:p>
    <w:p>
      <w:r>
        <w:t>Подпрограммы и функции позволяют создавать большие структурированные программы, которые можно делить на части. Это дает преимущества в следующих ситуациях:</w:t>
      </w:r>
    </w:p>
    <w:p>
      <w:r>
        <w:t>1. Если программа большая, разделение ее на части облегчает создание, тестирование и ее сборку.</w:t>
      </w:r>
    </w:p>
    <w:p>
      <w:r>
        <w:t>2. Если программа большая и повторная компиляция всего исходного текста занимает много времени, разделение ее на части экономит время компиляции.</w:t>
      </w:r>
    </w:p>
    <w:p>
      <w:r>
        <w:t>3. Если процедуру надо использовать в разных случаях разным образом, можно записать ее в отдельный файл и скомпилировать отдельно.</w:t>
      </w:r>
    </w:p>
    <w:p>
      <w:r>
        <w:t>Базовые средства языка Си</w:t>
      </w:r>
    </w:p>
    <w:p>
      <w:r>
        <w:t>Любая программа, написанная на языке высокого уровня, состоит из последовательности инструкций, оформленных в строгом соответствии с набором правил, составляющих синтаксис данного языка.</w:t>
      </w:r>
    </w:p>
    <w:p>
      <w:r>
        <w:t>При создании программ разработчик может допустить следующие ошибки: синтаксические и логические.</w:t>
      </w:r>
    </w:p>
    <w:p>
      <w:r>
        <w:t>Синтаксические ошибки – это результат нарушения формальных правил написания программы на конкретном языке программирования.</w:t>
      </w:r>
    </w:p>
    <w:p>
      <w:r>
        <w:t>Логические ошибки разделяются, в свою очередь, на ошибки алгоритма и семантические ошибки.</w:t>
      </w:r>
    </w:p>
    <w:p>
      <w:r>
        <w:t>Причиной ошибки алгоритма является несоответствие построенного алгоритма ходу получения конечного результата сформулированной задачи.</w:t>
      </w:r>
    </w:p>
    <w:p>
      <w:r>
        <w:t>Причина семантической ошибки – неправильное понимание смысла (семантики) операторов выбранного языка программирования.</w:t>
      </w:r>
    </w:p>
    <w:p>
      <w:r>
        <w:t>2.1. Алфавит языка Си</w:t>
      </w:r>
    </w:p>
    <w:p>
      <w:r>
        <w:t>Алфавит любого языка составляет совокупность символов – тех неделимых знаков, при помощи которых записываются все тексты на данном языке.</w:t>
      </w:r>
    </w:p>
    <w:p>
      <w:r>
        <w:t>Каждому из множества значений, определяемых одним байтом (от 0 до 255), в таблице знакогенератора ЭВМ ставится в соответствие символ. По кодировке фирмы IBM символы с кодами от 0 до 127, образующие первую половину таблицы знакогенератора, построены по стандарту ASCII и одинаковы для всех компьютеров, вторая половина символов (коды 128 – 255) может отличаться и обычно используется для размещения символов национального алфавита. Коды 176 – 223 отводятся под символы псевдографики, а коды 240 – 255 – под специальные знаки (прил. 1).</w:t>
      </w:r>
    </w:p>
    <w:p>
      <w:r>
        <w:t>Алфавит языка Си включает:</w:t>
      </w:r>
    </w:p>
    <w:p>
      <w:r>
        <w:t>– прописные и строчные буквы латинского алфавита и знак подчеркивания (код 95);</w:t>
      </w:r>
    </w:p>
    <w:p>
      <w:r>
        <w:t>– арабские цифры от 0 до 9;</w:t>
      </w:r>
    </w:p>
    <w:p>
      <w:r>
        <w:t>– специальные символы, смысл и правила использования которых будем рассматривать по тексту;</w:t>
      </w:r>
    </w:p>
    <w:p>
      <w:r>
        <w:t>– пробельные (разделительные) символы: пробел, символы табуляции, перевода строки, возврата каретки, новой страницы и новой строки.</w:t>
      </w:r>
    </w:p>
    <w:p>
      <w:r>
        <w:t>2.2. Лексемы</w:t>
      </w:r>
    </w:p>
    <w:p>
      <w:r>
        <w:t>Из символов алфавита формируются лексемы (или элементарные конструкции) языка – минимальные значимые единицы текста в программе:</w:t>
      </w:r>
    </w:p>
    <w:p>
      <w:r>
        <w:t>– идентификаторы;</w:t>
      </w:r>
    </w:p>
    <w:p>
      <w:r>
        <w:t>– ключевые (зарезервированные) слова;</w:t>
      </w:r>
    </w:p>
    <w:p>
      <w:r>
        <w:t>– знаки операций;</w:t>
      </w:r>
    </w:p>
    <w:p>
      <w:r>
        <w:t>– константы;</w:t>
      </w:r>
    </w:p>
    <w:p>
      <w:r>
        <w:t>– разделители (скобки, точка, запятая, пробельные символы).</w:t>
      </w:r>
    </w:p>
    <w:p>
      <w:r>
        <w:t>Границы лексем определяются другими лексемами, такими как разделители или знаки операций, а также комментариями.</w:t>
      </w:r>
    </w:p>
    <w:p>
      <w:r>
        <w:t>2.3. Идентификаторы и ключевые слова</w:t>
      </w:r>
    </w:p>
    <w:p>
      <w:r>
        <w:t>Идентификатор (ID) – это имя программного объекта (константы, переменной, метки, типа, функции и т.д.). В идентификаторе могут использоваться латинские буквы, цифры и знак подчеркивания; первый символ ID – не цифра; пробелы внутри ID не допускаются.</w:t>
      </w:r>
    </w:p>
    <w:p>
      <w:r>
        <w:t>Длина идентификатора определяется выбранной версией среды программирования. Например, в среде Borland C++ 6.0 идентификаторы могут включать любое число символов, из которых воспринимаются и используются только первые 32 символа. Современная тенденция – снятие ограничений длины идентификатора.</w:t>
      </w:r>
    </w:p>
    <w:p>
      <w:r>
        <w:t>При именовании объектов следует придерживаться общепринятых соглашений:</w:t>
      </w:r>
    </w:p>
    <w:p>
      <w:r>
        <w:t>– ID переменных и функций обычно пишутся строчными (малыми) буквами – index, max();</w:t>
      </w:r>
    </w:p>
    <w:p>
      <w:r>
        <w:t>– ID типов пишутся с большой буквы, например, Spis, Stack;</w:t>
      </w:r>
    </w:p>
    <w:p>
      <w:r>
        <w:t>– ID констант (макросов) – большими буквами – INDEX, MAX_INT;</w:t>
      </w:r>
    </w:p>
    <w:p>
      <w:r>
        <w:t>– идентификатор должен нести смысл, поясняющий назначение объекта в программе, например, birth_date – день рождения, sum – сумма;</w:t>
      </w:r>
    </w:p>
    <w:p>
      <w:r>
        <w:t>– если ID состоит из нескольких слов, как, например, birth_date, то принято либо разделять слова символом подчеркивания, либо писать каждое следующее слово с большой буквы – birthDate.</w:t>
      </w:r>
    </w:p>
    <w:p>
      <w:r>
        <w:t>В Си прописные и строчные буквы – различные символы. Идентификаторы Name, NAME, name – различные объекты.</w:t>
      </w:r>
    </w:p>
    <w:p>
      <w:r>
        <w:t>Ключевые (зарезервированные) слова не могут быть использованы в качестве идентификаторов.</w:t>
      </w:r>
    </w:p>
    <w:p>
      <w:r>
        <w:t>Список ключевых слов, определенных в стандарте ANSI Cи:</w:t>
      </w:r>
    </w:p>
    <w:p>
      <w:r>
        <w:t>2.4. Комментарии</w:t>
      </w:r>
    </w:p>
    <w:p>
      <w:r>
        <w:t>Еще один базовый элемент языка программирования – комментарий – не является лексемой. Внутри комментария можно использовать любые допустимые на данном компьютере символы, поскольку компилятор их игнорирует.</w:t>
      </w:r>
    </w:p>
    <w:p>
      <w:r>
        <w:t>В Си комментарии ограничиваются парами символов /* и */, а в С++ был введен вариант комментария, который начинается символами // и заканчивается символом перехода на новую строку.</w:t>
      </w:r>
    </w:p>
    <w:p>
      <w:r>
        <w:t>2.5. Простейшая программа</w:t>
      </w:r>
    </w:p>
    <w:p>
      <w:r>
        <w:t>Программа, написанная на языке Си, состоит из одной или нескольких функций, одна из которых имеет идентификатор main – главная (основная). Она является первой выполняемой функцией (с нее начинается выполнение программы) и ее назначение – управлять работой всей программы (проекта).</w:t>
      </w:r>
    </w:p>
    <w:p>
      <w:r>
        <w:t>Общая структура программы на языке Си имеет вид:</w:t>
      </w:r>
    </w:p>
    <w:p>
      <w:r>
        <w:t>&lt;директивы препроцессора&gt;</w:t>
      </w:r>
    </w:p>
    <w:p>
      <w:r>
        <w:t>&lt;определение типов пользователя – typedef&gt;</w:t>
      </w:r>
    </w:p>
    <w:p>
      <w:r>
        <w:t>&lt;описание прототипов функций&gt;</w:t>
      </w:r>
    </w:p>
    <w:p>
      <w:r>
        <w:t>&lt;определение глобальных переменных&gt;</w:t>
      </w:r>
    </w:p>
    <w:p>
      <w:r>
        <w:t>&lt;функции&gt;</w:t>
      </w:r>
    </w:p>
    <w:p>
      <w:r>
        <w:t>В свою очередь, каждая функция имеет следующую структуру:</w:t>
      </w:r>
    </w:p>
    <w:p>
      <w:r>
        <w:t>&lt;класс памяти&gt; &lt;тип&gt; &lt; ID функции&gt; (&lt;объявление параметров&gt;)</w:t>
      </w:r>
    </w:p>
    <w:p>
      <w:r>
        <w:t>{ – начало функции</w:t>
      </w:r>
    </w:p>
    <w:p>
      <w:r>
        <w:t>код функции</w:t>
      </w:r>
    </w:p>
    <w:p>
      <w:r>
        <w:t>} – конец функции</w:t>
      </w:r>
    </w:p>
    <w:p>
      <w:r>
        <w:t>Код функции является блоком и поэтому заключается в фигурные скобки.</w:t>
      </w:r>
    </w:p>
    <w:p>
      <w:r>
        <w:t>Функции не могут быть вложенными друг в друга.</w:t>
      </w:r>
    </w:p>
    <w:p>
      <w:r>
        <w:t>Рассмотрим кратко основные части общей структуры программ.</w:t>
      </w:r>
    </w:p>
    <w:p>
      <w:r>
        <w:t>Перед компиляцией программа обрабатывается препроцессором (прил. 3), который работает под управлением директив.</w:t>
      </w:r>
    </w:p>
    <w:p>
      <w:r>
        <w:t>Препроцессорные директивы начинаются символом #, за которым следует наименование директивы, указывающее ее действие.</w:t>
      </w:r>
    </w:p>
    <w:p>
      <w:r>
        <w:t>Препроцессор решает ряд задач по предварительной обработке программы, основной из которых является подключение (include) к программе так называемых заголовочных файлов (обычных текстов) с декларацией стандартных библиотечных функций, использующихся в программе. Общий формат ее использования</w:t>
      </w:r>
    </w:p>
    <w:p>
      <w:r>
        <w:t>#include &lt; ID_файла.h&gt;</w:t>
      </w:r>
    </w:p>
    <w:p>
      <w:r>
        <w:t>где h – расширение заголовочных файлов.</w:t>
      </w:r>
    </w:p>
    <w:p>
      <w:r>
        <w:t>Если идентификатор файла заключен в угловые скобки (&lt; &gt;), то поиск данного файла производится в стандартном каталоге, если – в двойные кавычки (” ”), то поиск файла производится в текущем каталоге.</w:t>
      </w:r>
    </w:p>
    <w:p>
      <w:r>
        <w:t>К наиболее часто используемым библиотекам относятся:</w:t>
      </w:r>
    </w:p>
    <w:p>
      <w:r>
        <w:t>stdio.h – содержит стандартные функции файлового ввода-вывода;</w:t>
      </w:r>
    </w:p>
    <w:p>
      <w:r>
        <w:t>math.h – математические функции;</w:t>
      </w:r>
    </w:p>
    <w:p>
      <w:r>
        <w:t>conio.h – функции для работы с консолью (клавиатура, дисплей).</w:t>
      </w:r>
    </w:p>
    <w:p>
      <w:r>
        <w:t>Второе основное назначение препроцессора – обработка макроопределений.  Макроподстановка определить  (define) имеет общий вид</w:t>
      </w:r>
    </w:p>
    <w:p>
      <w:r>
        <w:t>#define  ID   строка</w:t>
      </w:r>
    </w:p>
    <w:p>
      <w:r>
        <w:t>Например: #define  PI   3.1415927</w:t>
      </w:r>
    </w:p>
    <w:p>
      <w:r>
        <w:t>– в ходе препроцессорной обработки программы идентификатор PI везде будет заменяться значением 3.1415927.</w:t>
      </w:r>
    </w:p>
    <w:p>
      <w:r>
        <w:t>Рассмотрим пример, позволяющий понять простейшие приемы программирования на языке Си:</w:t>
      </w:r>
    </w:p>
    <w:p>
      <w:r>
        <w:t>#include &lt;stdio.h&gt;</w:t>
      </w:r>
    </w:p>
    <w:p>
      <w:r>
        <w:t>void main(void)</w:t>
      </w:r>
    </w:p>
    <w:p>
      <w:r>
        <w:t>{    // Начало функции main</w:t>
      </w:r>
    </w:p>
    <w:p>
      <w:r>
        <w:t>printf(“ Высшая оценка знаний – 10 !”);</w:t>
      </w:r>
    </w:p>
    <w:p>
      <w:r>
        <w:t>}    // Окончание функции main</w:t>
      </w:r>
    </w:p>
    <w:p>
      <w:r>
        <w:t>Отличительным признаком функции служат скобки ( ) после ее идентификатора, в которые заключается список параметров. Перед ID функции указывается тип возвращаемого ею результата. Если функция не возвращает результата и не имеет параметров, указывают атрибуты void – отсутствие значений.</w:t>
      </w:r>
    </w:p>
    <w:p>
      <w:r>
        <w:t>Для начала будем использовать функцию main без параметров и не возвращающую значения.</w:t>
      </w:r>
    </w:p>
    <w:p>
      <w:r>
        <w:t>Код функции представляет собой набор инструкций, каждая из которых оканчивается символом «;». В нашем примере одна инструкция – функция printf, выполняющая вывод данных на экран, в данном случае – указанную фразу.</w:t>
      </w:r>
    </w:p>
    <w:p>
      <w:r>
        <w:t>__________________________________________________________________</w:t>
      </w:r>
    </w:p>
    <w:p>
      <w:r>
        <w:t>Приемы отладки в среде программирования Visual C++ 6.0 рассматриваются в прил. 5.</w:t>
      </w:r>
    </w:p>
    <w:p>
      <w:r>
        <w:t>__________________________________________________________________</w:t>
      </w:r>
    </w:p>
    <w:p>
      <w:r>
        <w:t>2.6. Основные типы данных</w:t>
      </w:r>
    </w:p>
    <w:p>
      <w:r>
        <w:t>Данные в языке Си разделяются на две категории: простые (скалярные), будем их называть базовыми, и сложные (составные) типы данных.</w:t>
      </w:r>
    </w:p>
    <w:p>
      <w:r>
        <w:t>Тип данных определяет:</w:t>
      </w:r>
    </w:p>
    <w:p>
      <w:r>
        <w:t>внутреннее представление данных в оперативной памяти;</w:t>
      </w:r>
    </w:p>
    <w:p>
      <w:r>
        <w:t>совокупность значений (диапазон), которые могут принимать данные этого типа;</w:t>
      </w:r>
    </w:p>
    <w:p>
      <w:r>
        <w:t>набор операций, которые допустимы над такими данными.</w:t>
      </w:r>
    </w:p>
    <w:p>
      <w:r>
        <w:t>Основные типы базовых данных: целый – int (integer), вещественный с одинарной точностью – float  и символьный – char (character).</w:t>
      </w:r>
    </w:p>
    <w:p>
      <w:r>
        <w:t>В свою очередь, данные целого типа могут быть короткими – short, длинными – long и беззнаковыми – unsigned, а вещественные – с удвоенной точностью – double.</w:t>
      </w:r>
    </w:p>
    <w:p>
      <w:r>
        <w:t>Сложные типы данных – массивы, структуры – struct, объединения – union, перечисления – enum.</w:t>
      </w:r>
    </w:p>
    <w:p>
      <w:r>
        <w:t>Данные целого и вещественного типов находятся в определенных диапазонах, т.к. занимают разный объем оперативной памяти (табл. 2.1).</w:t>
      </w:r>
    </w:p>
    <w:p>
      <w:r>
        <w:t>Таблица 2.1</w:t>
      </w:r>
    </w:p>
    <w:p>
      <w:r>
        <w:t>* Размер памяти зависит от разрядности процессора, для 16-разрядных объем памяти определяется первой цифрой, для 32-разрядных – второй.</w:t>
      </w:r>
    </w:p>
    <w:p>
      <w:r>
        <w:t>2.7. Декларация объектов</w:t>
      </w:r>
    </w:p>
    <w:p>
      <w:r>
        <w:t>Все объекты, с которыми работает программа, необходимо декларировать, т.е. объявлять компилятору об их присутствии. При этом возможны две формы декларации:</w:t>
      </w:r>
    </w:p>
    <w:p>
      <w:r>
        <w:t>– описание, не приводящее к выделению памяти;</w:t>
      </w:r>
    </w:p>
    <w:p>
      <w:r>
        <w:t>– определение, при котором под объект выделяется объем памяти в соответствии с его типом; в этом случае объект можно инициализировать, т.е. задать его начальное значение.</w:t>
      </w:r>
    </w:p>
    <w:p>
      <w:r>
        <w:t>Кроме констант, заданных в исходном тексте, все объекты программы должны быть явно декларированы по следующему формату:</w:t>
      </w:r>
    </w:p>
    <w:p>
      <w:r>
        <w:t>&lt;атрибуты&gt; &lt;список ID объектов&gt;;</w:t>
      </w:r>
    </w:p>
    <w:p>
      <w:r>
        <w:t>элементы списка ID объектов разделяются запятыми,  а атрибуты  – разделителями, например: int i, j, k; float a, b;</w:t>
      </w:r>
    </w:p>
    <w:p>
      <w:r>
        <w:t>Объекты программы могут иметь следующие атрибуты:</w:t>
      </w:r>
    </w:p>
    <w:p>
      <w:r>
        <w:t>класс памяти – характеристика способа размещения объектов в памяти (статическая, динамическая); определяет область видимости и время жизни переменной (по умолчанию – auto), данные атрибуты будут рассмотрены в гл. 12;</w:t>
      </w:r>
    </w:p>
    <w:p>
      <w:r>
        <w:t>тип – тип будущих значений декларируемых объектов (по умолчанию устанавливается тип int).</w:t>
      </w:r>
    </w:p>
    <w:p>
      <w:r>
        <w:t>Класс памяти и тип – атрибуты необязательные и при отсутствии одного из них (но не обоих одновременно) устанавливаются атрибуты по умолчанию.</w:t>
      </w:r>
    </w:p>
    <w:p>
      <w:r>
        <w:t>Примеры декларации простых объектов:</w:t>
      </w:r>
    </w:p>
    <w:p>
      <w:r>
        <w:t>int i, j, k;       char r;       double gfd;</w:t>
      </w:r>
    </w:p>
    <w:p>
      <w:r>
        <w:t>Рассмотрим основные базовые типы данных более подробно.</w:t>
      </w:r>
    </w:p>
    <w:p>
      <w:r>
        <w:t>2.8. Данные целого типа (integer)</w:t>
      </w:r>
    </w:p>
    <w:p>
      <w:r>
        <w:t>Тип int – целое число, обычно соответствующее естественному размеру целых чисел. Квалификаторы short и long указывают на различные размеры и определяют объем памяти, выделяемый под них (см. табл. 2.1), например:</w:t>
      </w:r>
    </w:p>
    <w:p>
      <w:r>
        <w:t>short  x;</w:t>
      </w:r>
    </w:p>
    <w:p>
      <w:r>
        <w:t>long  x;</w:t>
      </w:r>
    </w:p>
    <w:p>
      <w:r>
        <w:t>unsigned x = 8;  – декларация с инициализацией числом 8;</w:t>
      </w:r>
    </w:p>
    <w:p>
      <w:r>
        <w:t>атрибут int в этих случаях может быть опущен.</w:t>
      </w:r>
    </w:p>
    <w:p>
      <w:r>
        <w:t>Атрибуты signed и unsigned показывают, как интерпретируется старший  бит  числа – как  знак  или  как часть числа:</w:t>
      </w:r>
    </w:p>
    <w:p>
      <w:r>
        <w:t>2.9. Данные символьного типа (char)</w:t>
      </w:r>
    </w:p>
    <w:p>
      <w:r>
        <w:t>Под величину символьного типа отводится такое количество байт, которое достаточно для любого символа. Поэтому символьная переменная занимает в памяти один байт. Закрепление конкретных символов за кодами производится кодовыми таблицами.</w:t>
      </w:r>
    </w:p>
    <w:p>
      <w:r>
        <w:t>Для персональных компьютеров (ПК) наиболее распространена ASCII (American Standard Code for Information Interchenge) таблица кодов (см. прил. 1). Данные типа char рассматриваются компилятором как целые, поэтому возможно использование signed char: величины со знаком (по умолчанию) – символы с кодами от –128 до +127 и unsigned char – беззнаковые символы с кодами от 0 до 255. Этого достаточно для хранения любого символа из 256-символьного набора ASCII. Величины типа char применяют еще и для хранения целых чисел из указанных диапазонов.</w:t>
      </w:r>
    </w:p>
    <w:p>
      <w:r>
        <w:t>Примеры: char res, simv1, simv2;</w:t>
      </w:r>
    </w:p>
    <w:p>
      <w:r>
        <w:t>char let = 's'; – декларация символьной переменной с инициализацией символом s.</w:t>
      </w:r>
    </w:p>
    <w:p>
      <w:r>
        <w:t>2.10. Данные вещественного типа (float, double)</w:t>
      </w:r>
    </w:p>
    <w:p>
      <w:r>
        <w:t>Данные вещественного типа в памяти занимают (табл. 2.2): float – 4 байта (одинарная точность), double (удвоенная точность) – 8 байт; long double (повышенная точность) – 10 байт. Для размещения данных типа float обычно 8 бит выделено для представления порядка и знака и 24 бита под мантиссу.</w:t>
      </w:r>
    </w:p>
    <w:p>
      <w:r>
        <w:t>Таблица 2.2</w:t>
      </w:r>
    </w:p>
    <w:p>
      <w:r>
        <w:t>Типы данных с плавающей десятичной точкой хранятся в оперативной памяти иначе, чем целочисленные. Внутреннее представление вещественного числа состоит из двух частей: мантиссы и порядка (см. разд. 3.2 «Константы вещественного типа»). В IBM совместимых ПК, как вы уже знаете, переменная типа float занимает 4 байта, из которых один двоичный разряд отводится под знак мантиссы, 8 разрядов под порядок и 23 под мантиссу. Мантисса – это число больше единицы и меньше двух. Поскольку старшая цифра мантиссы всегда равна единице, то ее не хранят.</w:t>
      </w:r>
    </w:p>
    <w:p>
      <w:r>
        <w:t>Для величин типа doublе, занимающих 8 байт, под порядок и мантиссу отводится 11 и 52 разряда соответственно. Длина мантиссы определяет точность числа, а  порядок – его диапазон. Как можно видеть из приведенных выше таблиц, при одинаковом количестве байт, отводимом под величины типа float и long int, диапазоны их допустимых значений сильно различаются из-за внутренней формы представления значений таких данных.</w:t>
      </w:r>
    </w:p>
    <w:p>
      <w:r>
        <w:t>При переносе программы с одной платформы на другую нельзя делать предположений, например, о типе int, так как для оперативной системы (ОС) MS DOS этот тип имеет размер в два байта, а для ОС Windows 9X – четыре байта. В стандарте ANSI поэтому диапазоны значений для основных типов не задаются, а определяются только соотношения между их размерами, например:</w:t>
      </w:r>
    </w:p>
    <w:p>
      <w:r>
        <w:t>sizeof (float) &lt; sizeof (double) &lt; sizeof (long double) ,</w:t>
      </w:r>
    </w:p>
    <w:p>
      <w:r>
        <w:t>sizeof (char) &lt; sizeof (short) &lt; sizeof (int) &lt; sizeof (long) ,</w:t>
      </w:r>
    </w:p>
    <w:p>
      <w:r>
        <w:t>где операция sizeof – возвращает количество байт для указанного аргумента – скалярного типа данных.</w:t>
      </w:r>
    </w:p>
    <w:p>
      <w:r>
        <w:t>2.11. Использование модификаторов при декларации производных типов данных</w:t>
      </w:r>
    </w:p>
    <w:p>
      <w:r>
        <w:t>Ключевые слова int, float, char и т.д. называют конечными атрибутами декларации объектов программы. При декларации так называемых производных объектов используют еще дополнительные – промежуточные атрибуты или, как их иногда называют, «модификаторы».</w:t>
      </w:r>
    </w:p>
    <w:p>
      <w:r>
        <w:t>К символам модификации текущего типа относятся:</w:t>
      </w:r>
    </w:p>
    <w:p>
      <w:r>
        <w:t>– символ * перед идентификатором, обозначающий декларацию указателя на объект исходного типа (левый промежуточный атрибут);</w:t>
      </w:r>
    </w:p>
    <w:p>
      <w:r>
        <w:t>– символы [ ] после идентификатора объекта – декларация массива объектов;</w:t>
      </w:r>
    </w:p>
    <w:p>
      <w:r>
        <w:t>– символы ( ) после идентификатора объекта – декларация функции (правые промежуточные атрибуты).</w:t>
      </w:r>
    </w:p>
    <w:p>
      <w:r>
        <w:t>Допускается использование более одного модификатора типа с учетом следующих правил:</w:t>
      </w:r>
    </w:p>
    <w:p>
      <w:r>
        <w:t>1) чем ближе модификатор к ID объекта, тем выше его приоритет;</w:t>
      </w:r>
    </w:p>
    <w:p>
      <w:r>
        <w:t>2) при одинаковом расстоянии от идентификатора объекта модификаторы [  ] и (  ) обладают приоритетом перед атрибутом звездочка *;</w:t>
      </w:r>
    </w:p>
    <w:p>
      <w:r>
        <w:t>3) дополнительные круглые скобки позволяют изменить приоритет объединяемых ими элементов описания;</w:t>
      </w:r>
    </w:p>
    <w:p>
      <w:r>
        <w:t>4) квадратные и круглые скобки, имеющие одинаковый приоритет, рассматриваются слева направо.</w:t>
      </w:r>
    </w:p>
    <w:p>
      <w:r>
        <w:t>Конечный атрибут декларации принимается во внимание в последнюю очередь, т.е. тогда, когда все промежуточные атрибуты уже проинтерпретированы.</w:t>
      </w:r>
    </w:p>
    <w:p>
      <w:r>
        <w:t>Примеры декларации объектов с конечным атрибутом int:</w:t>
      </w:r>
    </w:p>
    <w:p>
      <w:r>
        <w:t>int a;  – переменная типа int;</w:t>
      </w:r>
    </w:p>
    <w:p>
      <w:r>
        <w:t>int a[5];    – массив из пяти элементов типа int;</w:t>
      </w:r>
    </w:p>
    <w:p>
      <w:r>
        <w:t>int *a;    – указатель на объект типа int;</w:t>
      </w:r>
    </w:p>
    <w:p>
      <w:r>
        <w:t>int **a;    – указатель на указатель на объект типа int;</w:t>
      </w:r>
    </w:p>
    <w:p>
      <w:r>
        <w:t>int *a[5];    – массив из пяти указателей на элементы типа int;</w:t>
      </w:r>
    </w:p>
    <w:p>
      <w:r>
        <w:t>int (*a)[10];     – указатель на массив из десяти элементов типа int;</w:t>
      </w:r>
    </w:p>
    <w:p>
      <w:r>
        <w:t>int *a[3][4];     – 3-элементный массив указателей на одномерные целочисленные массивы  по четыре элемента каждый;</w:t>
      </w:r>
    </w:p>
    <w:p>
      <w:r>
        <w:t>int a[5][2];      – двухмерный массив элементов типа int;</w:t>
      </w:r>
    </w:p>
    <w:p>
      <w:r>
        <w:t>int a(void);    – функция без параметров, возвращающая значение типа int;</w:t>
      </w:r>
    </w:p>
    <w:p>
      <w:r>
        <w:t>int *a(void);         – функция без параметров, возвращающая указатель на элемент типа int;</w:t>
      </w:r>
    </w:p>
    <w:p>
      <w:r>
        <w:t>int (*a)(void);       – указатель на функцию без параметров, возвращающую значение типа int;</w:t>
      </w:r>
    </w:p>
    <w:p>
      <w:r>
        <w:t>int *a(void)[6]; – функция без параметров, возвращающая указатель на массив элементов типа int;</w:t>
      </w:r>
    </w:p>
    <w:p>
      <w:r>
        <w:t>int *a [4](void); – массив указателей на функцию без параметров, возвращающую значение типа int.</w:t>
      </w:r>
    </w:p>
    <w:p>
      <w:r>
        <w:t>Существуют и недопустимые последовательности промежуточных атрибутов, например, массив не может состоять из функций, а функция не может возвращать массив или другую функцию.</w:t>
      </w:r>
    </w:p>
    <w:p>
      <w:r>
        <w:t>ГЛАВА 3. Константы в программах</w:t>
      </w:r>
    </w:p>
    <w:p>
      <w:r>
        <w:t>Константами называют величины, которые не изменяют своего значения во время выполнения программы, т.е. это объекты, не подлежащие использованию в левой части операции присваивания, т.к. константа – это неадресуемая величина и, хотя она хранится в памяти компьютера, не существует способа определить ее адрес. В языке Си константами являются:</w:t>
      </w:r>
    </w:p>
    <w:p>
      <w:r>
        <w:t>– самоопределенные арифметические константы целого и вещественного типов, символьные и строковые данные;</w:t>
      </w:r>
    </w:p>
    <w:p>
      <w:r>
        <w:t>– идентификаторы массивов и функций;</w:t>
      </w:r>
    </w:p>
    <w:p>
      <w:r>
        <w:t>– элементы перечислений.</w:t>
      </w:r>
    </w:p>
    <w:p>
      <w:r>
        <w:t>3.1. Целочисленные константы</w:t>
      </w:r>
    </w:p>
    <w:p>
      <w:r>
        <w:t>Общий формат записи:  n  (+ обычно не ставится).</w:t>
      </w:r>
    </w:p>
    <w:p>
      <w:r>
        <w:t>Десятичные константы – это последовательность цифр 0...9, первая из которых не должна быть 0. Например, 22 и 273 – обычные целые константы, если нужно ввести длинную целую константу, то указывается признак L(l) – 273L (273l).  Для такой константы будет отведено – 4 байта. Обычная целая константа, которая слишком длинна для типа int, рассматривается как long.</w:t>
      </w:r>
    </w:p>
    <w:p>
      <w:r>
        <w:t>Существует система обозначений для восьмеричных и шестнадцатеричных констант.</w:t>
      </w:r>
    </w:p>
    <w:p>
      <w:r>
        <w:t>Восьмеричные константы – это последовательность цифр от 0 до 7, первая из которых должна быть 0, например: 0208 = 1610.</w:t>
      </w:r>
    </w:p>
    <w:p>
      <w:r>
        <w:t>Шестнадцатеричные константы – последовательность цифр от 0 до 9 и букв от A до F (a...f), начинающаяся символами 0Х (0х), например: 0X1F16 (0х1f)16 =  3110.</w:t>
      </w:r>
    </w:p>
    <w:p>
      <w:r>
        <w:t>Восьмеричные и шестнадцатеричные константы могут также заканчиваться буквой L(l) – long, например, 020L или 0X20L.</w:t>
      </w:r>
    </w:p>
    <w:p>
      <w:r>
        <w:t>Примеры целочисленных констант:</w:t>
      </w:r>
    </w:p>
    <w:p>
      <w:r>
        <w:t>1992   777   1000L  – десятичные;</w:t>
      </w:r>
    </w:p>
    <w:p>
      <w:r>
        <w:t>0777  00033  01l  – восьмеричные;</w:t>
      </w:r>
    </w:p>
    <w:p>
      <w:r>
        <w:t>0x123  0X00ff  0xb8000l  – шестнадцатеричные.</w:t>
      </w:r>
    </w:p>
    <w:p>
      <w:r>
        <w:t>3.2. Константы вещественного типа</w:t>
      </w:r>
    </w:p>
    <w:p>
      <w:r>
        <w:t>Данные константы размещаются в памяти в формате double, а во внешнем представлении могут иметь две формы:</w:t>
      </w:r>
    </w:p>
    <w:p>
      <w:r>
        <w:t>1) с фиксированной десятичной точкой, формат записи: n.m, где n, m – целая и дробная части числа;</w:t>
      </w:r>
    </w:p>
    <w:p>
      <w:r>
        <w:t>2) с плавающей десятичной точкой (экспоненциальная форма) представляется в виде мантиссы и порядка. Мантисса записывается слева от знака экспоненты (Е или е), а порядок – справа. Значение константы определяется как произведения мантиссы и числа 10, возведенного в указанную в порядке степень.</w:t>
      </w:r>
    </w:p>
    <w:p>
      <w:r>
        <w:t>Общий формат таких констант: n.mEp, где n, m – целая и дробная части числа, р – порядок;  0.xxxEp – нормализованный вид, например, 1,2510–8  =  0.125E–7.</w:t>
      </w:r>
    </w:p>
    <w:p>
      <w:r>
        <w:t>Примеры констант с фиксированной и плавающей точками:</w:t>
      </w:r>
    </w:p>
    <w:p>
      <w:r>
        <w:t>1.0    –3.125 100е–10  0.12537е+12.</w:t>
      </w:r>
    </w:p>
    <w:p>
      <w:r>
        <w:t>Пробелы внутри чисел не допускаются, а для отделения целой части числа от дробной используется точка. Можно опустить нулевую дробную или целую части числа, но не обе сразу, например, 1.0  1. или 0.5  .5 .</w:t>
      </w:r>
    </w:p>
    <w:p>
      <w:r>
        <w:t>В любом случае при использовании вещественных констант наличие так называемой десятичной точки обязательно.</w:t>
      </w:r>
    </w:p>
    <w:p>
      <w:r>
        <w:t>3.3. Символьные константы</w:t>
      </w:r>
    </w:p>
    <w:p>
      <w:r>
        <w:t>Символьная константа – это символ, заключенный в одинарные кавычки:  'A', 'х' (тип char занимает в памяти один байт).</w:t>
      </w:r>
    </w:p>
    <w:p>
      <w:r>
        <w:t>Также используются специальные последовательности символов –  управляющие (escape) последовательности:</w:t>
      </w:r>
    </w:p>
    <w:p>
      <w:r>
        <w:t>Символьная константа '\0' – это нулевой байт, каждый бит которого равен нулю.</w:t>
      </w:r>
    </w:p>
    <w:p>
      <w:r>
        <w:t>При присваивании символьным переменным значений констант значения констант заключаются в апострофы, например:</w:t>
      </w:r>
    </w:p>
    <w:p>
      <w:r>
        <w:t>char ss = ‘У’;</w:t>
      </w:r>
    </w:p>
    <w:p>
      <w:r>
        <w:t>Текстовые символы непосредственно вводятся с клавиатуры, а специальные и управляющие – представляются в исходном тексте парами символов, например: \\ ,    \'  ,  \"  .</w:t>
      </w:r>
    </w:p>
    <w:p>
      <w:r>
        <w:t>Примеры символьных констант: 'А',   '9',   '$',   '\n'.</w:t>
      </w:r>
    </w:p>
    <w:p>
      <w:r>
        <w:t>3.4. Строковые константы</w:t>
      </w:r>
    </w:p>
    <w:p>
      <w:r>
        <w:t>Строковая константа представляет собой последовательность символов кода ASCII, заключенную в кавычки (”). Во внутреннем представлении к строковым константам добавляется пустой символ '\0', который не является цифрой 0, на печать не выводится (в таблице кодов ASCII имеет код = 0) и является признаком окончания строки.</w:t>
      </w:r>
    </w:p>
    <w:p>
      <w:r>
        <w:t>Кавычки не являются частью строки, а служат только для ее ограничения. Строка в языке Си представляет собой массив, состоящий из символов. Внутреннее представление константы "1234ABC":  '1' '2' '3' '4' 'A' 'B' 'C' '\0'  .</w:t>
      </w:r>
    </w:p>
    <w:p>
      <w:r>
        <w:t>Примеры строковых констант:</w:t>
      </w:r>
    </w:p>
    <w:p>
      <w:r>
        <w:t>"Система", "\n\t Аргумент \n", "Состояние \"WAIT \" "  .</w:t>
      </w:r>
    </w:p>
    <w:p>
      <w:r>
        <w:t>Строковые константы еще называют строковыми литералами.</w:t>
      </w:r>
    </w:p>
    <w:p>
      <w:r>
        <w:t>В конец строковой константы компилятор автоматически помещает нуль-символ.</w:t>
      </w:r>
    </w:p>
    <w:p>
      <w:r>
        <w:t>Длинную строковую константу можно разбить на несколько, используя символ переноса – обратный слеш (\).  Например:</w:t>
      </w:r>
    </w:p>
    <w:p>
      <w:r>
        <w:t>“Вы поступили и \</w:t>
      </w:r>
    </w:p>
    <w:p>
      <w:r>
        <w:t>учитесь на факультете информационных технологий \</w:t>
      </w:r>
    </w:p>
    <w:p>
      <w:r>
        <w:t>Белорусского государственного университета \</w:t>
      </w:r>
    </w:p>
    <w:p>
      <w:r>
        <w:t>информатики и радиоэлектроники”</w:t>
      </w:r>
    </w:p>
    <w:p>
      <w:r>
        <w:t>Компилятор Си воспримет такую запись как единое целое, игнорируя символы обратного слеша.</w:t>
      </w:r>
    </w:p>
    <w:p>
      <w:r>
        <w:t>ГЛАВА 4. Обзор операций</w:t>
      </w:r>
    </w:p>
    <w:p>
      <w:r>
        <w:t>4.1. Операции, выражения</w:t>
      </w:r>
    </w:p>
    <w:p>
      <w:r>
        <w:t>Выражения используются для вычисления значений (определенного типа) и состоят из операндов, операций и скобок. Каждый операнд может быть, в свою очередь, выражением или одним из его частных случаев – константой или переменной. Операнды задают данные для вычислений.</w:t>
      </w:r>
    </w:p>
    <w:p>
      <w:r>
        <w:t>Знак операции – это один или более символов, определяющих действие над операндами, т.е. операции задают действия, которые необходимо выполнить. Внутри знака операции пробелы не допускаются.</w:t>
      </w:r>
    </w:p>
    <w:p>
      <w:r>
        <w:t>Операции делятся на унарные, бинарные и тернарные – по количеству участвующих в них операндов, и выполняются в соответствии с приоритетами. Для изменения порядка выполнения операций используются круглые скобки.</w:t>
      </w:r>
    </w:p>
    <w:p>
      <w:r>
        <w:t>Большинство операций выполняются слева направо, например, a+b+c   (a+b)+c. Исключение составляют унарные операции, операции присваивания и условная операция (?:), которые выполняются справа налево.</w:t>
      </w:r>
    </w:p>
    <w:p>
      <w:r>
        <w:t>В языке Си используются четыре унарные операции, имеющие самый высокий приоритет, их часто называют первичными:</w:t>
      </w:r>
    </w:p>
    <w:p>
      <w:r>
        <w:t>– операция доступа к полям структур и объединений при помощи идентификаторов «.» – точка;</w:t>
      </w:r>
    </w:p>
    <w:p>
      <w:r>
        <w:t>– операция доступа к полям структур и объединений при помощи указателей «–&gt;» – стрелка;</w:t>
      </w:r>
    </w:p>
    <w:p>
      <w:r>
        <w:t>– операция [ ] индексации, используемая при декларации массива и  обращении к его элементам;</w:t>
      </w:r>
    </w:p>
    <w:p>
      <w:r>
        <w:t>– операция ( ) обращения к функции.</w:t>
      </w:r>
    </w:p>
    <w:p>
      <w:r>
        <w:t>Первичные операции будут рассмотрены в соответствующих разделах.</w:t>
      </w:r>
    </w:p>
    <w:p>
      <w:r>
        <w:t>Полный список операций с указанием их приоритетов приводится в прил. 2.</w:t>
      </w:r>
    </w:p>
    <w:p>
      <w:r>
        <w:t>4.2. Арифметические операции</w:t>
      </w:r>
    </w:p>
    <w:p>
      <w:r>
        <w:t>Обозначения арифметических операций:</w:t>
      </w:r>
    </w:p>
    <w:p>
      <w:r>
        <w:t>+  (сложение); – (вычитание); / (деление, для int операндов – с отбрасыванием остатка); * (умножение); % (остаток от деления целочисленных операндов со знаком первого операнда – деление «по модулю»).</w:t>
      </w:r>
    </w:p>
    <w:p>
      <w:r>
        <w:t>Операндами традиционных арифметических операций (+ – * /) могут быть константы, переменные, обращения к возвращающим значения функциям, элементы массивов, любые арифметические выражения, указатели (с ограничениями).</w:t>
      </w:r>
    </w:p>
    <w:p>
      <w:r>
        <w:t>Порядок выполнения действий в арифметических выражениях следующий: выражения в круглых скобках; операции *, /, %; операции +, –.</w:t>
      </w:r>
    </w:p>
    <w:p>
      <w:r>
        <w:t>Унарные операции «знак числа» (+, –) обладают самым высоким приоритетом и определены для операндов числовых типов (имеющих числовой результат), при этом «+» носит только информационный характер, «–» меняет знак операнда на противоположный (неадресная операция).</w:t>
      </w:r>
    </w:p>
    <w:p>
      <w:r>
        <w:t>Операции  *, /, % обладают высшим приоритетом над операциями +, –, поэтому при записи сложных выражений нужно использовать общепринятые математические правила:   x+y*z–a /(b+с) , т.е. использовать круглые скобки.</w:t>
      </w:r>
    </w:p>
    <w:p>
      <w:r>
        <w:t>4.3. Операция присваивания</w:t>
      </w:r>
    </w:p>
    <w:p>
      <w:r>
        <w:t>Формат операции присваивания:</w:t>
      </w:r>
    </w:p>
    <w:p>
      <w:r>
        <w:t>Операнд_1  =  Операнд_2 ;</w:t>
      </w:r>
    </w:p>
    <w:p>
      <w:r>
        <w:t>Операндом_1 (левый операнд) может быть только переменная. Левый операнд операции присваивания получил название L–значение, (L–value, Left–value) – адресное выражение. Так в Си называют любое выражение, адресующее некоторый участок оперативной памяти, в который можно записать некоторое значение. Переменная – это частный случай адресного выражения.</w:t>
      </w:r>
    </w:p>
    <w:p>
      <w:r>
        <w:t>Операндом_2 (правый операнд) могут быть: константа, переменная или любое выражение, составленное в соответствии с синтаксисом языка Си. Правый операнд операции присваивания назвали R–значение, (R–value, Right–value).</w:t>
      </w:r>
    </w:p>
    <w:p>
      <w:r>
        <w:t>Присваивание значения в языке Cи, в отличие от традиционной интерпретации, рассматривается как выражение, имеющее значение левого операнда после присваивания. Таким образом, присваивание может включать несколько операций присваивания, изменяя значения нескольких операндов, например:</w:t>
      </w:r>
    </w:p>
    <w:p>
      <w:r>
        <w:t>int i, j, k;</w:t>
      </w:r>
    </w:p>
    <w:p>
      <w:r>
        <w:t>float x, y, z;</w:t>
      </w:r>
    </w:p>
    <w:p>
      <w:r>
        <w:t>...</w:t>
      </w:r>
    </w:p>
    <w:p>
      <w:r>
        <w:t>i = j = k = 0;               k = 0, j = k, i = j;</w:t>
      </w:r>
    </w:p>
    <w:p>
      <w:r>
        <w:t>x = i + (y = 3) – (z = 0);      z = 0, y = 3, x = i + y – z;</w:t>
      </w:r>
    </w:p>
    <w:p>
      <w:r>
        <w:t>Примеры недопустимых выражений:</w:t>
      </w:r>
    </w:p>
    <w:p>
      <w:r>
        <w:t>– присваивание константе:   2 = x + y;</w:t>
      </w:r>
    </w:p>
    <w:p>
      <w:r>
        <w:t>– присваивание функции:       getch() = i;</w:t>
      </w:r>
    </w:p>
    <w:p>
      <w:r>
        <w:t>– присваивание результату операции:     (i + 1) = 2 + y;</w:t>
      </w:r>
    </w:p>
    <w:p>
      <w:r>
        <w:t>4.4. Сокращенная запись операции присваивания</w:t>
      </w:r>
    </w:p>
    <w:p>
      <w:r>
        <w:t>В языке Си используются два вида сокращенной записи операции присваивания:</w:t>
      </w:r>
    </w:p>
    <w:p>
      <w:r>
        <w:t>1) вместо записи: v = v # e;</w:t>
      </w:r>
    </w:p>
    <w:p>
      <w:r>
        <w:t>где # – любая арифметическая операция (операция над битовым представлением операндов), рекомендуется использовать запись  v #= e;</w:t>
      </w:r>
    </w:p>
    <w:p>
      <w:r>
        <w:t>Например,  i = i + 2;    i += 2;  (знаки операций – без пробелов);</w:t>
      </w:r>
    </w:p>
    <w:p>
      <w:r>
        <w:t>2) вместо записи: x = x # 1;</w:t>
      </w:r>
    </w:p>
    <w:p>
      <w:r>
        <w:t>где  # – символы, обозначающие операцию инкремента (+1), либо декремента (–1),  x – целочисленная переменная (или переменная-указатель), рекомендуется использовать запись:</w:t>
      </w:r>
    </w:p>
    <w:p>
      <w:r>
        <w:t>##x; – префиксную,    или  x##;  – постфиксную.</w:t>
      </w:r>
    </w:p>
    <w:p>
      <w:r>
        <w:t>Если эти операции используются в чистом виде, то различий между постфиксной и префиксной формами нет. Если же они используются в выражении, то в префиксной форме (##x) сначала значение x изменится на 1, а затем полученный результат будет использован в выражении; в постфиксной форме (x##) – сначала значение переменной х используется в выражении, а затем изменится на 1. Операции над указателями будут рассмотрены в разд. 9.4.</w:t>
      </w:r>
    </w:p>
    <w:p>
      <w:r>
        <w:t>4.5. Преобразование типов операндов арифметических операций</w:t>
      </w:r>
    </w:p>
    <w:p>
      <w:r>
        <w:t>Если операнды арифметических операндов имеют один тип, то и результат операции будет иметь такой же тип.</w:t>
      </w:r>
    </w:p>
    <w:p>
      <w:r>
        <w:t>Но, как правило, в операциях участвуют операнды различных типов. В этом случае они преобразуются к общему типу в порядке увеличения их «размера памяти», т.е. объема памяти, необходимого для хранения их значений. Поэтому неявные преобразования всегда идут от «меньших» объектов к «большим». Схема выполнения преобразований операндов арифметических операций выглядит следующим образом:</w:t>
      </w:r>
    </w:p>
    <w:p>
      <w:r>
        <w:t>Стрелки отмечают преобразования даже однотипных операндов перед выполнением операции. То есть действуют следующие правила:</w:t>
      </w:r>
    </w:p>
    <w:p>
      <w:r>
        <w:t>– значения типов char и short всегда преобразуются в int;</w:t>
      </w:r>
    </w:p>
    <w:p>
      <w:r>
        <w:t>– если один из операндов имеет тип double, то и другой преобразуется в double;</w:t>
      </w:r>
    </w:p>
    <w:p>
      <w:r>
        <w:t>– если один из операндов long, то другой преобразуется в long.</w:t>
      </w:r>
    </w:p>
    <w:p>
      <w:r>
        <w:t>Внимание. Результатом операции 1/3 будет значение 0, чтобы избежать такого рода ошибок, необходимо явно изменить тип хотя бы одного операнда, т.е. записать, например:  1./3 .</w:t>
      </w:r>
    </w:p>
    <w:p>
      <w:r>
        <w:t>Типы char и int могут свободно смешиваться в арифметических выражениях. Каждая переменная типа char автоматически преобразуется в int, что обеспечивает значительную гибкость при проведении преобразований, т.к. над типом int действия выполняются быстрее, чем над любым другим типом.</w:t>
      </w:r>
    </w:p>
    <w:p>
      <w:r>
        <w:t>При выполнении операции присваивания значение правого операнда преобразуется к типу левого, который и является типом полученного результата. И здесь необходимо быть внимательным, т.к. при некорректном использовании операций присваивания могут возникнуть неконтролируемые ошибки. Так, при преобразовании int в char старший байт просто отбрасывается.</w:t>
      </w:r>
    </w:p>
    <w:p>
      <w:r>
        <w:t>Пусть: float x; int i;  тогда и  x = i;   и  i = x; приводят к преобразованиям, причем float преобразуется в int отбрасыванием дробной части.</w:t>
      </w:r>
    </w:p>
    <w:p>
      <w:r>
        <w:t>Тип double  преобразуется в float округлением.</w:t>
      </w:r>
    </w:p>
    <w:p>
      <w:r>
        <w:t>Длинное целое преобразуется в более короткое целое и char посредством отбрасывания бит в старших разрядах.</w:t>
      </w:r>
    </w:p>
    <w:p>
      <w:r>
        <w:t>Итак, безопасным преобразованием типов является преобразование в порядке увеличения «размера памяти», обратное преобразование может привести к потере значащих разрядов.</w:t>
      </w:r>
    </w:p>
    <w:p>
      <w:r>
        <w:t>4.6. Операция приведения типа</w:t>
      </w:r>
    </w:p>
    <w:p>
      <w:r>
        <w:t>В любом выражении преобразование типов может быть осуществлено явно, для этого достаточно перед выражением поставить в круглых скобках атрибут соответствующего типа:</w:t>
      </w:r>
    </w:p>
    <w:p>
      <w:r>
        <w:t>(тип) выражение;</w:t>
      </w:r>
    </w:p>
    <w:p>
      <w:r>
        <w:t>ее результат – значение выражения, преобразованное к заданному типу.</w:t>
      </w:r>
    </w:p>
    <w:p>
      <w:r>
        <w:t>Операция приведения типа вынуждает компилятор выполнить указанное преобразование, но ответственность за последствия возлагается на программиста. Использовать эту операцию рекомендуется везде, где это необходимо, например:</w:t>
      </w:r>
    </w:p>
    <w:p>
      <w:r>
        <w:t>double x;</w:t>
      </w:r>
    </w:p>
    <w:p>
      <w:r>
        <w:t>int n = 6, k = 4;</w:t>
      </w:r>
    </w:p>
    <w:p>
      <w:r>
        <w:t>x = (n + k)/3;    x = 3, т.к. дробная часть будет отброшена;</w:t>
      </w:r>
    </w:p>
    <w:p>
      <w:r>
        <w:t>x = (double)(n + k)/3;    x = 3.333333 – использование операции приведения типа позволило избежать округления результата деления целочисленных операндов.</w:t>
      </w:r>
    </w:p>
    <w:p>
      <w:r>
        <w:t>4.7. Операции сравнения</w:t>
      </w:r>
    </w:p>
    <w:p>
      <w:r>
        <w:t>В языке Си используются следующие операции сравнения, т.е. отношения между объектами:</w:t>
      </w:r>
    </w:p>
    <w:p>
      <w:r>
        <w:t>==  –  равно или эквивалентно;      !=  –  не равно;</w:t>
      </w:r>
    </w:p>
    <w:p>
      <w:r>
        <w:t>&lt;   –  меньше;          &lt;=  –  меньше либо равно;</w:t>
      </w:r>
    </w:p>
    <w:p>
      <w:r>
        <w:t>&gt;   –  больше;          &gt;=  –  больше либо равно.</w:t>
      </w:r>
    </w:p>
    <w:p>
      <w:r>
        <w:t>Пары символов соответствующих операций разделять нельзя.</w:t>
      </w:r>
    </w:p>
    <w:p>
      <w:r>
        <w:t>Общий вид операций отношений:</w:t>
      </w:r>
    </w:p>
    <w:p>
      <w:r>
        <w:t>Операнд_1   Знак операции   Операнд_2</w:t>
      </w:r>
    </w:p>
    <w:p>
      <w:r>
        <w:t>Указанные операции выполняют сравнение значений первого операнда со вторым. Операндами могут быть любые арифметические выражения и указатели.</w:t>
      </w:r>
    </w:p>
    <w:p>
      <w:r>
        <w:t>Значения арифметических выражений перед сравнением вычисляются и преобразуются к одному типу.</w:t>
      </w:r>
    </w:p>
    <w:p>
      <w:r>
        <w:t>Арифметические операнды преобразуются по правилам, аналогичным для арифметических операций. Операнды-указатели преобразуются в целые числа необходимого типа. Результат сравнения указателей будет корректным в арифметическом смысле лишь для объектов одного массива.</w:t>
      </w:r>
    </w:p>
    <w:p>
      <w:r>
        <w:t>В языке Си нет логического типа данных. Результат операции отношения имеет значение 1, если отношение истинно, или в результате вычислений получено не нулевое значение, воспринимаемое компилятором Си как истина (true), или 0 – в противном случае, т.е. – ложно (false). Следовательно, операция отношения может использоваться в любых арифметических выражениях.</w:t>
      </w:r>
    </w:p>
    <w:p>
      <w:r>
        <w:t>Операции сравнения на равенство и неравенство имеют меньший приоритет, чем остальные операции отношений.</w:t>
      </w:r>
    </w:p>
    <w:p>
      <w:r>
        <w:t>Примеры использования операций отношений:</w:t>
      </w:r>
    </w:p>
    <w:p>
      <w:r>
        <w:t>y &gt; 0  ,   x == y  ,  x != 2  .</w:t>
      </w:r>
    </w:p>
    <w:p>
      <w:r>
        <w:t>Отношения между объектами сложных типов проверяются либо посредством последовательного сравнения их элементов (для массивов), либо используя стандартные библиотечные функции, которые будут рассмотрены позже.</w:t>
      </w:r>
    </w:p>
    <w:p>
      <w:r>
        <w:t>4.8. Логические операции</w:t>
      </w:r>
    </w:p>
    <w:p>
      <w:r>
        <w:t>Приведем логические операции в порядке убывания относительного приоритета. Их обозначения:</w:t>
      </w:r>
    </w:p>
    <w:p>
      <w:r>
        <w:t>!   – отрицание (логическое «НЕТ»);</w:t>
      </w:r>
    </w:p>
    <w:p>
      <w:r>
        <w:t>&amp;&amp;  – конъюнкция (логическое «И»);</w:t>
      </w:r>
    </w:p>
    <w:p>
      <w:r>
        <w:t>||  – дизъюнкция (логическое «ИЛИ»).</w:t>
      </w:r>
    </w:p>
    <w:p>
      <w:r>
        <w:t>Операндами (выражениями) логических операций могут быть любые скалярные типы. Ненулевое значение операнда трактуется как «истина», а нулевое – «ложь». Результатом логической операции, как и в случае операций отношения, может быть 1 или  0.</w:t>
      </w:r>
    </w:p>
    <w:p>
      <w:r>
        <w:t>Общий вид операции отрицания</w:t>
      </w:r>
    </w:p>
    <w:p>
      <w:r>
        <w:t>! выражение</w:t>
      </w:r>
    </w:p>
    <w:p>
      <w:r>
        <w:t>Примеры использования операции отрицания:</w:t>
      </w:r>
    </w:p>
    <w:p>
      <w:r>
        <w:t>!0      1</w:t>
      </w:r>
    </w:p>
    <w:p>
      <w:r>
        <w:t>!5      0</w:t>
      </w:r>
    </w:p>
    <w:p>
      <w:r>
        <w:t>x = 10;</w:t>
      </w:r>
    </w:p>
    <w:p>
      <w:r>
        <w:t>! (x &gt; 0)   0</w:t>
      </w:r>
    </w:p>
    <w:p>
      <w:r>
        <w:t>Общий вид операций конъюнкции и дизъюнкции:</w:t>
      </w:r>
    </w:p>
    <w:p>
      <w:r>
        <w:t>Выражение_1  знак операции  Выражение_2</w:t>
      </w:r>
    </w:p>
    <w:p>
      <w:r>
        <w:t>Особенность операций конъюнкции и дизъюнкции – экономное последовательное вычисление выражений-операндов:</w:t>
      </w:r>
    </w:p>
    <w:p>
      <w:r>
        <w:t>– если выражение_1 операции «конъюнкция» ложно, то результат операции – ноль и выражение_2 не вычисляется;</w:t>
      </w:r>
    </w:p>
    <w:p>
      <w:r>
        <w:t>– если выражение_1 операции «дизъюнкция» истинно, то результат операции – единица и выражение_2 не вычисляется.</w:t>
      </w:r>
    </w:p>
    <w:p>
      <w:r>
        <w:t>Например:</w:t>
      </w:r>
    </w:p>
    <w:p>
      <w:r>
        <w:t>y &gt; 0 &amp;&amp; x = 7  истина, если оба выражения истинны;</w:t>
      </w:r>
    </w:p>
    <w:p>
      <w:r>
        <w:t>e &gt; 0 || x = 7   истина, если хотя бы одно выражение истинно.</w:t>
      </w:r>
    </w:p>
    <w:p>
      <w:r>
        <w:t>Старшинство операции «И» выше, чем «ИЛИ» и обе они младше операций отношения и равенства.</w:t>
      </w:r>
    </w:p>
    <w:p>
      <w:r>
        <w:t>Относительный приоритет логических операций позволяет пользоваться общепринятым математическим стилем записи сложных логических выражений, например:</w:t>
      </w:r>
    </w:p>
    <w:p>
      <w:r>
        <w:t>0 &lt; x &lt; 100     0 &lt; x &amp;&amp;  x &lt; 100 ;</w:t>
      </w:r>
    </w:p>
    <w:p>
      <w:r>
        <w:t>x &gt; 0, y  1    x &gt; 0 &amp;&amp; y &lt;=1 .</w:t>
      </w:r>
    </w:p>
    <w:p>
      <w:r>
        <w:t>Учет этих свойств очень существенен для написания правильно работающих программ.</w:t>
      </w:r>
    </w:p>
    <w:p>
      <w:r>
        <w:t>4.9. Побитовые логические операции, операции над битами</w:t>
      </w:r>
    </w:p>
    <w:p>
      <w:r>
        <w:t>В языке Си предусмотрен набор операций для работы с отдельными битами. Эти операции нельзя применять к переменным вещественного типа.</w:t>
      </w:r>
    </w:p>
    <w:p>
      <w:r>
        <w:t>Обозначения операций над битами:</w:t>
      </w:r>
    </w:p>
    <w:p>
      <w:r>
        <w:t>~   – дополнение (унарная операция); инвертирование (одноместная операция);</w:t>
      </w:r>
    </w:p>
    <w:p>
      <w:r>
        <w:t>&amp;   – побитовое «И» – конъюнкция;</w:t>
      </w:r>
    </w:p>
    <w:p>
      <w:r>
        <w:t>|   – побитовое включающее «ИЛИ» – дизъюнкция;</w:t>
      </w:r>
    </w:p>
    <w:p>
      <w:r>
        <w:t>^   – побитовое исключающее «ИЛИ» – сложение по модулю 2;</w:t>
      </w:r>
    </w:p>
    <w:p>
      <w:r>
        <w:t>&gt;&gt;  – сдвиг вправо;</w:t>
      </w:r>
    </w:p>
    <w:p>
      <w:r>
        <w:t>&lt;&lt;  – сдвиг влево.</w:t>
      </w:r>
    </w:p>
    <w:p>
      <w:r>
        <w:t>Общий вид операции инвертирования (поразрядное отрицание):</w:t>
      </w:r>
    </w:p>
    <w:p>
      <w:r>
        <w:t>~ выражение</w:t>
      </w:r>
    </w:p>
    <w:p>
      <w:r>
        <w:t>инвертирует каждый разряд в двоичном представлении своего операнда.</w:t>
      </w:r>
    </w:p>
    <w:p>
      <w:r>
        <w:t>Остальные операции над битами имеют вид:</w:t>
      </w:r>
    </w:p>
    <w:p>
      <w:r>
        <w:t>Выражение_1  знак операции  Выражение_2</w:t>
      </w:r>
    </w:p>
    <w:p>
      <w:r>
        <w:t>Операндами операций над битами могут быть только выражения, приводимые к целому типу.  Операции (~, &amp;, |, ^) выполняются поразрядно над всеми битами операндов (знаковый разряд особо не выделяется):</w:t>
      </w:r>
    </w:p>
    <w:p>
      <w:r>
        <w:t>~0xF0     x0F</w:t>
      </w:r>
    </w:p>
    <w:p>
      <w:r>
        <w:t>0xFF &amp; 0x0F    x0F</w:t>
      </w:r>
    </w:p>
    <w:p>
      <w:r>
        <w:t>0xF0 | 0x11     xF1</w:t>
      </w:r>
    </w:p>
    <w:p>
      <w:r>
        <w:t>0xF4 ^ 0xF5   x01</w:t>
      </w:r>
    </w:p>
    <w:p>
      <w:r>
        <w:t>Операция &amp; часто используется для маскирования некоторого множества бит. Например, оператор w = n &amp; 0177 передает в w семь младших бит n, полагая остальные равными нулю.</w:t>
      </w:r>
    </w:p>
    <w:p>
      <w:r>
        <w:t>Операции сдвига выполняются также для всех разрядов с потерей выходящих за границы бит.</w:t>
      </w:r>
    </w:p>
    <w:p>
      <w:r>
        <w:t>Операция (|) используется для включения бит w = x | y, устанавливает в единицу те биты в x, которые равны 1 в y.</w:t>
      </w:r>
    </w:p>
    <w:p>
      <w:r>
        <w:t>Необходимо отличать побитовые операции &amp; и | от логических операций &amp;&amp; и || , если  x = 1, y = 2, то x &amp; y равно нулю,  а   x &amp;&amp; y  равно 1.</w:t>
      </w:r>
    </w:p>
    <w:p>
      <w:r>
        <w:t>0x81 &lt;&lt; 1    0x02</w:t>
      </w:r>
    </w:p>
    <w:p>
      <w:r>
        <w:t>0x81 &gt;&gt; 1     0x40</w:t>
      </w:r>
    </w:p>
    <w:p>
      <w:r>
        <w:t>Если выражение_1 имеет тип unsigned, то при сдвиге вправо освобождающиеся разряды гарантированно заполняются нулями (логический сдвиг). Выражения типа signed могут, но необязательно, сдвигаться  вправо с копированием знакового разряда (арифметический сдвиг). При сдвиге влево освобождающиеся разряды всегда заполняются нулями. Если выражение_2 отрицательно либо больше длины выражения_1 в битах, то результат операции сдвига не определен.</w:t>
      </w:r>
    </w:p>
    <w:p>
      <w:r>
        <w:t>Унарная операция (~) дает дополнение к целому, т.е. каждый бит со значением 1 получает значение 0 и наоборот.</w:t>
      </w:r>
    </w:p>
    <w:p>
      <w:r>
        <w:t>Операции сдвига  &lt;&lt; и &gt;&gt; применяются к целочисленным операндам и осуществляют соответственно сдвиг вправо (влево) своего левого операнда на число позиций, задаваемых правым операндом, например, x &lt;&lt; 2 сдвигает x влево на две позиции, заполняя освобождающиеся биты нулями (эквивалентно умножению на 4).</w:t>
      </w:r>
    </w:p>
    <w:p>
      <w:r>
        <w:t>Операции сдвига вправо на k разрядов весьма эффективны для деления, а сдвиг влево – для умножения целых чисел на 2 в степени k:</w:t>
      </w:r>
    </w:p>
    <w:p>
      <w:r>
        <w:t>x &lt;&lt; 1     x*2;  x &gt;&gt; 1     x/2 ;</w:t>
      </w:r>
    </w:p>
    <w:p>
      <w:r>
        <w:t>x &lt;&lt; 3     x*8 .</w:t>
      </w:r>
    </w:p>
    <w:p>
      <w:r>
        <w:t>Подобное применение операций сдвига безопасно для беззнаковых и положительных значений выражения_1.</w:t>
      </w:r>
    </w:p>
    <w:p>
      <w:r>
        <w:t>Операции сдвига не учитывают переполнение и потерю значимости.</w:t>
      </w:r>
    </w:p>
    <w:p>
      <w:r>
        <w:t>В математическом смысле операнды логических операций над битами можно рассматривать как отображение некоторых множеств с размерностью не более разрядности операнда на значения  {0,1}.</w:t>
      </w:r>
    </w:p>
    <w:p>
      <w:r>
        <w:t>Пусть единица означает обладание элемента множества некоторым свойством, тогда очевидна теоретико-множественная интерпретация рассматриваемых операций:</w:t>
      </w:r>
    </w:p>
    <w:p>
      <w:r>
        <w:t>~  – дополнение;    |   – объединение;     &amp;  – пересечение.</w:t>
      </w:r>
    </w:p>
    <w:p>
      <w:r>
        <w:t>Простейшее применение – проверка нечетности целого числа:</w:t>
      </w:r>
    </w:p>
    <w:p>
      <w:r>
        <w:t>int i;</w:t>
      </w:r>
    </w:p>
    <w:p>
      <w:r>
        <w:t>...</w:t>
      </w:r>
    </w:p>
    <w:p>
      <w:r>
        <w:t>if ( i &amp; 1) printf (" Значение i четно!");</w:t>
      </w:r>
    </w:p>
    <w:p>
      <w:r>
        <w:t>Комбинирование операций над битами с арифметическими операциями часто позволяет упростить выражения.</w:t>
      </w:r>
    </w:p>
    <w:p>
      <w:r>
        <w:t>4.10. Операция «,» (запятая)</w:t>
      </w:r>
    </w:p>
    <w:p>
      <w:r>
        <w:t>Данная операция используется при организации строго гарантированной последовательности вычисления выражений (обычно используется там, где по синтаксису допустима только одна операция, а необходимо разместить две и более, например, в операторе for). Форма записи:</w:t>
      </w:r>
    </w:p>
    <w:p>
      <w:r>
        <w:t>выражение_1,  …, выражение_N;</w:t>
      </w:r>
    </w:p>
    <w:p>
      <w:r>
        <w:t>выражения 1, 2,…, N вычисляются последовательно друг за другом и результатом операции становится значение последнего выражения N, например:</w:t>
      </w:r>
    </w:p>
    <w:p>
      <w:r>
        <w:t>m = ( i = 1, j = i ++, k = 6, n = i + j + k );</w:t>
      </w:r>
    </w:p>
    <w:p>
      <w:r>
        <w:t>получим последовательность вычислений: i =1, j = i =1, i = 2, k = 6, n = 2+1+6, и в результате  m = n = 9.</w:t>
      </w:r>
    </w:p>
    <w:p>
      <w:r>
        <w:t>В заключение отметим следующую особенность языка Си – любые операции допускаются только со скалярными объектами, причем небольшого размера, порядка размера регистров процессора. Это объясняется ориентацией языка на задачи системного программирования. Любые действия с составными или сложными объектами – массивами, строками, структурами и т.п. реализуются с помощью стандартных библиотечных функций, работа с которыми будет рассмотрена позже.</w:t>
      </w:r>
    </w:p>
    <w:p>
      <w:r>
        <w:t>ГЛАВА 5. Обзор базовых инструкций языка Си</w:t>
      </w:r>
    </w:p>
    <w:p>
      <w:r>
        <w:t>5.1. Стандартная библиотека языка Си</w:t>
      </w:r>
    </w:p>
    <w:p>
      <w:r>
        <w:t>В любой программе кроме операторов и операций используются средства библиотек, входящих в среду программирования. Часть библиотек  стандартизована и поставляется с компилятором. Функции, входящие в библиотеку языка Си, намного облегчают создание программ. Расширение библиотечных файлов *.lib.</w:t>
      </w:r>
    </w:p>
    <w:p>
      <w:r>
        <w:t>В стандартную библиотеку входят также прототипы функций, макросы, глобальные константы. Это, как вы уже знаете, заголовочные файлы с расширением *.h, которые хранятся в папке include и подключаются на этапе предпроцессорной обработки исходного текста программ.</w:t>
      </w:r>
    </w:p>
    <w:p>
      <w:r>
        <w:t>Рассмотрим наиболее часто используемые функции из стандартной библиотеки языка Си.</w:t>
      </w:r>
    </w:p>
    <w:p>
      <w:r>
        <w:t>5.2. Стандартные математические функции</w:t>
      </w:r>
    </w:p>
    <w:p>
      <w:r>
        <w:t>Математические функции языка Си декларированы в файлах math.h и stdlib.h.</w:t>
      </w:r>
    </w:p>
    <w:p>
      <w:r>
        <w:t>В приведенных здесь функциях аргументы и возвращаемый результат имеют тип double. Аргументы тригонометрических функций должны быть заданы в радианах (2π радиан = 360o).</w:t>
      </w:r>
    </w:p>
    <w:p>
      <w:r>
        <w:t>5.3. Функции вывода данных на дисплей</w:t>
      </w:r>
    </w:p>
    <w:p>
      <w:r>
        <w:t>В языке Си нет встроенных средств ввода/вывода данных. Ввод/вывод информации осуществляется с помощью библиотечных функций и объектов.</w:t>
      </w:r>
    </w:p>
    <w:p>
      <w:r>
        <w:t>Декларации функций ввода/вывода, как уже упоминалось, приведены в заголовочном файле stdio.h.</w:t>
      </w:r>
    </w:p>
    <w:p>
      <w:r>
        <w:t>Для вывода информации на экран монитора (дисплей) в языке Си чаще всего используются функции: printf() и puts().</w:t>
      </w:r>
    </w:p>
    <w:p>
      <w:r>
        <w:t>Формат функции форматного вывода на экран:</w:t>
      </w:r>
    </w:p>
    <w:p>
      <w:r>
        <w:t>printf(  управляющая строка , список объектов вывода);</w:t>
      </w:r>
    </w:p>
    <w:p>
      <w:r>
        <w:t>В управляющей строке, заключенной в кавычки, записывают: поясняющий текст, который выводится на экран без изменения (комментарии), список модификаторов форматов, указывающих компилятору способ вывода объектов (признак модификатора формата – символ %) и специальные символы, управляющие выводом (признак – символ \).</w:t>
      </w:r>
    </w:p>
    <w:p>
      <w:r>
        <w:t>В списке объектов вывода указываются идентификаторы печатаемых объектов, разделенных запятыми: переменные, константы или выражения, вычисляемые перед выводом.</w:t>
      </w:r>
    </w:p>
    <w:p>
      <w:r>
        <w:t>Количество и порядок следования форматов должен совпадать с количеством и порядком следования выводимых на экран объектов.</w:t>
      </w:r>
    </w:p>
    <w:p>
      <w:r>
        <w:t>Функция printf выполняет вывод данных в соответствии с указанными форматами, поэтому формат может использоваться и для преобразования типов выводимых объектов.</w:t>
      </w:r>
    </w:p>
    <w:p>
      <w:r>
        <w:t>Если признака модификации (%) нет, то вся информация выводится как комментарии.</w:t>
      </w:r>
    </w:p>
    <w:p>
      <w:r>
        <w:t>Основные модификаторы формата:</w:t>
      </w:r>
    </w:p>
    <w:p>
      <w:r>
        <w:t>Для чисел long добавляется символ l, например, %ld – длинное целое, %lf – число вещественное с удвоенной точностью – double.</w:t>
      </w:r>
    </w:p>
    <w:p>
      <w:r>
        <w:t>Если нужно напечатать сам символ %, то его нужно указать 2 раза:</w:t>
      </w:r>
    </w:p>
    <w:p>
      <w:r>
        <w:t>printf ("Только %d%% предприятий не работало. \n",5);</w:t>
      </w:r>
    </w:p>
    <w:p>
      <w:r>
        <w:t>Получим:  Только 5% предприятий не работало.</w:t>
      </w:r>
    </w:p>
    <w:p>
      <w:r>
        <w:t>Управляют выводом специальные последовательности символов: \n – новая строка; \t – горизонтальная табуляция; \b – шаг назад; \r – возврат каретки; \v – вертикальная табуляция;  \\ – обратная косая; \' – апостроф; \" – кавычки; \0 – нулевой символ (пусто).</w:t>
      </w:r>
    </w:p>
    <w:p>
      <w:r>
        <w:t>Пример:</w:t>
      </w:r>
    </w:p>
    <w:p>
      <w:r>
        <w:t>#define  PI   3.14159</w:t>
      </w:r>
    </w:p>
    <w:p>
      <w:r>
        <w:t>. . .</w:t>
      </w:r>
    </w:p>
    <w:p>
      <w:r>
        <w:t>int number = 5;</w:t>
      </w:r>
    </w:p>
    <w:p>
      <w:r>
        <w:t>float bat = 255;</w:t>
      </w:r>
    </w:p>
    <w:p>
      <w:r>
        <w:t>int cost = 11000;</w:t>
      </w:r>
    </w:p>
    <w:p>
      <w:r>
        <w:t>. . .</w:t>
      </w:r>
    </w:p>
    <w:p>
      <w:r>
        <w:t>printf(" %d студентов съели %f бутербродов. \n", number, but);</w:t>
      </w:r>
    </w:p>
    <w:p>
      <w:r>
        <w:t>printf(" Значение числа pi равно %f. \n", pi);</w:t>
      </w:r>
    </w:p>
    <w:p>
      <w:r>
        <w:t>printf(" Стоимость этой вещи %d %s. \n", cost, "Руб.");</w:t>
      </w:r>
    </w:p>
    <w:p>
      <w:r>
        <w:t>. . .</w:t>
      </w:r>
    </w:p>
    <w:p>
      <w:r>
        <w:t>В модификаторах формата функции printf после символа % можно указывать число, задающее минимальную ширину поля вывода, например, %5d – для целых,  %4.2f  –  для вещественных – две цифры после запятой для поля шириной 4 символа. Если указанных позиций для вывода целой части числа не хватает, то происходит автоматическое расширение.</w:t>
      </w:r>
    </w:p>
    <w:p>
      <w:r>
        <w:t>Если после «%» указан знак «минус», то выводимое значение будет печататься с левой позиции поля вывода, заданной ширины, например: % – 10d.</w:t>
      </w:r>
    </w:p>
    <w:p>
      <w:r>
        <w:t>Использование функции printf для преобразования данных:</w:t>
      </w:r>
    </w:p>
    <w:p>
      <w:r>
        <w:t>1) printf("%d", 336.65);  получим:  336;</w:t>
      </w:r>
    </w:p>
    <w:p>
      <w:r>
        <w:t>2) printf("%o", 336); получим:  520, т.е.  5*8**2+2*8+0*1 = 336;</w:t>
      </w:r>
    </w:p>
    <w:p>
      <w:r>
        <w:t>3) printf("%x", 336);  получим:  150  (шестнадцатеричное).</w:t>
      </w:r>
    </w:p>
    <w:p>
      <w:r>
        <w:t>Можно использовать функцию printf для нахождения кода ASCII некоторого символа:</w:t>
      </w:r>
    </w:p>
    <w:p>
      <w:r>
        <w:t>printf (" %c  –  %d\n", 'a', 'a');</w:t>
      </w:r>
    </w:p>
    <w:p>
      <w:r>
        <w:t>получим десятичный код ASCII символа а:     a  –  65 .</w:t>
      </w:r>
    </w:p>
    <w:p>
      <w:r>
        <w:t>Функция puts(ID строки); выводит на экран дисплея строку символов, автоматически добавляя к ней символ перехода на начало новой строки (\n).</w:t>
      </w:r>
    </w:p>
    <w:p>
      <w:r>
        <w:t>Аналогом такой функции будет: printf(“%s \n”, ID строки);</w:t>
      </w:r>
    </w:p>
    <w:p>
      <w:r>
        <w:t>Функция putchar() выдает на экран дисплея один символ без добавления символа ‘\n’.</w:t>
      </w:r>
    </w:p>
    <w:p>
      <w:r>
        <w:t>5.4. Функции ввода информации</w:t>
      </w:r>
    </w:p>
    <w:p>
      <w:r>
        <w:t>Функция, предназначенная для форматированного ввода исходной информации с клавиатуры:</w:t>
      </w:r>
    </w:p>
    <w:p>
      <w:r>
        <w:t>scanf (управляющая строка , список адресов объектов ввода);</w:t>
      </w:r>
    </w:p>
    <w:p>
      <w:r>
        <w:t>в управляющей строке указываются только модификаторы форматов, количество и порядок следования которых должны совпадать с количеством и порядком следования вводимых объектов, а тип данных будет преобразовываться в соответствии с модификаторами.</w:t>
      </w:r>
    </w:p>
    <w:p>
      <w:r>
        <w:t>Список объектов ввода представляет собой адреса переменных, разделенные запятыми, т.е. для ввода значения переменной перед ее идентификатором указывается символ &amp;, обозначающий операцию «взять адрес».</w:t>
      </w:r>
    </w:p>
    <w:p>
      <w:r>
        <w:t>Если нужно ввести значение строковой переменной, то использовать символ &amp; не нужно, т.к. строка – это  массив символов, а ID массива является адресом его первого элемента. Например:</w:t>
      </w:r>
    </w:p>
    <w:p>
      <w:r>
        <w:t>int course;</w:t>
      </w:r>
    </w:p>
    <w:p>
      <w:r>
        <w:t>double grant;</w:t>
      </w:r>
    </w:p>
    <w:p>
      <w:r>
        <w:t>char name[20];</w:t>
      </w:r>
    </w:p>
    <w:p>
      <w:r>
        <w:t>printf (" Укажите курс, стипендию, имя \n ");</w:t>
      </w:r>
    </w:p>
    <w:p>
      <w:r>
        <w:t>scanf ("%d %lf %s", &amp;course, &amp;grant,  name);</w:t>
      </w:r>
    </w:p>
    <w:p>
      <w:r>
        <w:t>Вводить данные с клавиатуры можно как в одной строке через пробелы, так и в форме разных строк, нажимая после ввода текущего объекта клавишу Enter.</w:t>
      </w:r>
    </w:p>
    <w:p>
      <w:r>
        <w:t>Функция scanf() использует практически тот же набор модификаторов форматов, что и printf(); отличия от функции вывода следующие: отсутствует формат %g, форматы  %e,%f – эквивалентны. Для ввода коротких целых чисел введен модификатор формата %h.</w:t>
      </w:r>
    </w:p>
    <w:p>
      <w:r>
        <w:t>Внимание. Функцией scanf() по формату %s строка вводится только до первого пробела.</w:t>
      </w:r>
    </w:p>
    <w:p>
      <w:r>
        <w:t>Для ввода фраз, состоящих из слов, разделенных пробелами, используется функция</w:t>
      </w:r>
    </w:p>
    <w:p>
      <w:r>
        <w:t>gets (ID строковой переменной);</w:t>
      </w:r>
    </w:p>
    <w:p>
      <w:r>
        <w:t>Символы вводятся при помощи функции getch(). Причем простой ее вызов организует паузу, при которой система программирования приостановит выполнение программы и будет ждать нажатия любой клавиши. Так поступают в том случае, когда нужно просмотреть какие-то результаты работы, при выводе их на экран монитора.</w:t>
      </w:r>
    </w:p>
    <w:p>
      <w:r>
        <w:t>Если же использовать ее в правой части операции присваивания, например:</w:t>
      </w:r>
    </w:p>
    <w:p>
      <w:r>
        <w:t>char c;</w:t>
      </w:r>
    </w:p>
    <w:p>
      <w:r>
        <w:t>. . .</w:t>
      </w:r>
    </w:p>
    <w:p>
      <w:r>
        <w:t>c = getch();</w:t>
      </w:r>
    </w:p>
    <w:p>
      <w:r>
        <w:t>то символьная переменная с получит значение кода нажатой клавиши.</w:t>
      </w:r>
    </w:p>
    <w:p>
      <w:r>
        <w:t>С началом работы любой программы автоматически открываются стандартные потоки для ввода (stdin) и вывода данных (stdout), которые по умолчанию связаны с клавиатурой и экраном монитора соответственно.</w:t>
      </w:r>
    </w:p>
    <w:p>
      <w:r>
        <w:t>Внимание. Ввод данных функциями gets(), getch() выполняется с использованием потока stdin. Если указанная функция не выполняет своих действий (проскакивает), перед использованием необходимо очистить поток (буфер) ввода с помощью функции</w:t>
      </w:r>
    </w:p>
    <w:p>
      <w:r>
        <w:t>fflush(stdin);</w:t>
      </w:r>
    </w:p>
    <w:p>
      <w:r>
        <w:t>__________________________________________________________________</w:t>
      </w:r>
    </w:p>
    <w:p>
      <w:r>
        <w:t>В языке С++ существует наиболее простая с точки зрения использования возможность ввода-вывода   потоковый ввод-вывод, основы которого рассмотрены в разд. 16.1, 16.2.</w:t>
      </w:r>
    </w:p>
    <w:p>
      <w:r>
        <w:t>__________________________________________________________________</w:t>
      </w:r>
    </w:p>
    <w:p>
      <w:r>
        <w:t>Советы по программированию</w:t>
      </w:r>
    </w:p>
    <w:p>
      <w:r>
        <w:t>При выполнении вариантов заданий придерживайтесь следующих ключевых моментов.</w:t>
      </w:r>
    </w:p>
    <w:p>
      <w:r>
        <w:t>Выбирайте тип для переменных с учетом диапазона их возможных значений и требуемой точности представления данных.</w:t>
      </w:r>
    </w:p>
    <w:p>
      <w:r>
        <w:t>Старайтесь давать переменным ID (имена), отражающие их назначение.</w:t>
      </w:r>
    </w:p>
    <w:p>
      <w:r>
        <w:t>При вводе данных с клавиатуры выводите на экран пояснения: что нужно ввести, т.е. организуйте диалог. Для контроля сразу же после ввода выводите исходные данные на дисплей (хотя бы  в процессе отладки).</w:t>
      </w:r>
    </w:p>
    <w:p>
      <w:r>
        <w:t>До запуска программы подготовьте тестовые примеры, содержащие исходные данные и ожидаемые результаты. Отдельно нужно проверить реакцию программы на заведомо неверные исходные данные. Для таких ситуаций необходимо предусмотреть вывод сообщений, например, «Ошибка! Решения нет».</w:t>
      </w:r>
    </w:p>
    <w:p>
      <w:r>
        <w:t>При составлении выражений учитывайте приоритет используемых операций.</w:t>
      </w:r>
    </w:p>
    <w:p>
      <w:r>
        <w:t>В функциях ввода/вывода printf и scanf для каждой переменной указывайте спецификацию формата, соответствующую ее типу. Не забывайте, что в функции scanf передается адрес переменной, а не ее значение.</w:t>
      </w:r>
    </w:p>
    <w:p>
      <w:r>
        <w:t>При использовании стандартных функций требуется с помощью директивы препроцессору include подключить к программе соответствующие заголовочные файлы. Установить, какой именно файл необходим, можно с помощью справочной системы Visual C++ 6.0 – «MSDN».</w:t>
      </w:r>
    </w:p>
    <w:p>
      <w:r>
        <w:t>8. Данные при вводе разделяйте пробелами, символами перевода строки или табуляции, но не запятыми.</w:t>
      </w:r>
    </w:p>
    <w:p>
      <w:r>
        <w:t>__________________________________________________________________</w:t>
      </w:r>
    </w:p>
    <w:p>
      <w:r>
        <w:t>Не смешивайте в одной программе ввод/вывод с помощью стандартных функций (в стиле Си) с вводом/выводом в потоке (в стиле C++).</w:t>
      </w:r>
    </w:p>
    <w:p>
      <w:r>
        <w:t>__________________________________________________________________</w:t>
      </w:r>
    </w:p>
    <w:p>
      <w:r>
        <w:t>ГЛАВА 6. Составление разветвляющихся алгоритмов</w:t>
      </w:r>
    </w:p>
    <w:p>
      <w:r>
        <w:t>6.1. Краткая характеристика операторов языка Си</w:t>
      </w:r>
    </w:p>
    <w:p>
      <w:r>
        <w:t>Операторы языка Си можно разделить на три группы: операторы-декларации (рассмотрены ранее), операторы преобразования объектов и операторы управления процессом выполнения алгоритма.</w:t>
      </w:r>
    </w:p>
    <w:p>
      <w:r>
        <w:t>Программирование процесса преобразования объектов производится посредством записи операторов (инструкций).</w:t>
      </w:r>
    </w:p>
    <w:p>
      <w:r>
        <w:t>Простейший вид операторов – выражение, заканчивающееся символом «;» (точка с запятой).  Выполнение такого оператора заключается в вычислении некоторого выражения.</w:t>
      </w:r>
    </w:p>
    <w:p>
      <w:r>
        <w:t>Простые операторы: оператор присваивания (выполнение операций присваивания), оператор вызова функции (выполнение операции вызова функции), пустой оператор «;» – частный случай выражения. Пустой оператор используют тогда, когда по синтаксису оператор требуется, а по смыслу – нет (например, смотри бесконечный оператор цикла for в разд. 7.4).</w:t>
      </w:r>
    </w:p>
    <w:p>
      <w:r>
        <w:t>Примеры операторов «выражение»:</w:t>
      </w:r>
    </w:p>
    <w:p>
      <w:r>
        <w:t>i++; – выполняется операция инкремента (увеличение на 1);</w:t>
      </w:r>
    </w:p>
    <w:p>
      <w:r>
        <w:t>x+y; – выполняется операция сложения (результат будет утерян);</w:t>
      </w:r>
    </w:p>
    <w:p>
      <w:r>
        <w:t>a = b–c; – выполняется операция вычитания с одновременным присваиванием.</w:t>
      </w:r>
    </w:p>
    <w:p>
      <w:r>
        <w:t>Операторы языка Си записываются в свободном формате с использованием разделителей между ключевыми словами. Любой оператор может помечаться меткой – идентификатор и символ «:» (двоеточие).  Область действия метки – функция, где эта метка определена.</w:t>
      </w:r>
    </w:p>
    <w:p>
      <w:r>
        <w:t>К управляющим операторам относятся: операторы условного и безусловного переходов, оператор выбора альтернатив (переключатель), операторы организации циклов и передачи управления (перехода).</w:t>
      </w:r>
    </w:p>
    <w:p>
      <w:r>
        <w:t>Каждый из управляющих операторов имеет конкретную лексическую конструкцию, образуемую из ключевых слов языка Си, выражений и символов-разделителей.</w:t>
      </w:r>
    </w:p>
    <w:p>
      <w:r>
        <w:t>Допускается вложенность операторов. В случае необходимости можно использовать составной оператор – блок, состоящий из любой последовательности операторов, заключенных в фигурные скобки – { и }, после закрывающей скобки символ «;» не ставится.</w:t>
      </w:r>
    </w:p>
    <w:p>
      <w:r>
        <w:t>6.2. Условные операторы</w:t>
      </w:r>
    </w:p>
    <w:p>
      <w:r>
        <w:t>Условный оператор if используется для разветвления процесса выполнения кода программы на два направления.</w:t>
      </w:r>
    </w:p>
    <w:p>
      <w:r>
        <w:t>В языке Си имеется две разновидности условного оператора: простой и полный. Синтаксис простого оператора:</w:t>
      </w:r>
    </w:p>
    <w:p>
      <w:r>
        <w:t>if (выражение) оператор;</w:t>
      </w:r>
    </w:p>
    <w:p>
      <w:r>
        <w:t>выражение – логическое или арифметическое выражение, вычисляемое перед проверкой, и, если выражение истинно (не равно нулю), то выполняется оператор, иначе он игнорируется; оператор – простой или составной (блок) оператор языка Си. Если в случае истинности выражения необходимо выполнить несколько операторов (более одного), их необходимо заключить в фигурные скобки.</w:t>
      </w:r>
    </w:p>
    <w:p>
      <w:r>
        <w:t>Структурная схема простого оператора приведена на рис. 6.1.</w:t>
      </w:r>
    </w:p>
    <w:p>
      <w:r>
        <w:t>Примеры записи условного оператора if:</w:t>
      </w:r>
    </w:p>
    <w:p>
      <w:r>
        <w:t>if (x &gt; 0) x = 0;</w:t>
      </w:r>
    </w:p>
    <w:p>
      <w:r>
        <w:t>if (i != 1)   j++,  s = 1;  – используем операцию «запятая»;</w:t>
      </w:r>
    </w:p>
    <w:p>
      <w:r>
        <w:t>if (i != 1) {</w:t>
      </w:r>
    </w:p>
    <w:p>
      <w:r>
        <w:t>j++;  s = 1;  – последовательность операций (блок);</w:t>
      </w:r>
    </w:p>
    <w:p>
      <w:r>
        <w:t>}</w:t>
      </w:r>
    </w:p>
    <w:p>
      <w:r>
        <w:t>if (getch() != 27) k = 0; – если нажата любая клавиша кроме “Esc”.</w:t>
      </w:r>
    </w:p>
    <w:p>
      <w:r>
        <w:t>if (!x) exit (1);   или    if (x == 0) exit(1);</w:t>
      </w:r>
    </w:p>
    <w:p>
      <w:r>
        <w:t>if (i&gt;0 &amp;&amp; i&lt;n) k++;  – если нужно проверить несколько условий, то их объединяют знаками логических операций и заключают в круглые скобки (для улучшения читаемости программы можно ставить круглые скобки и там где они необязательны);</w:t>
      </w:r>
    </w:p>
    <w:p>
      <w:r>
        <w:t>if (a++) b++;   – необязательно в качестве выражения использовать логические выражения.</w:t>
      </w:r>
    </w:p>
    <w:p>
      <w:r>
        <w:t>Синтаксис полного оператора условного выполнения:</w:t>
      </w:r>
    </w:p>
    <w:p>
      <w:r>
        <w:t>if (выражение) оператор 1 ;</w:t>
      </w:r>
    </w:p>
    <w:p>
      <w:r>
        <w:t>else  оператор 2 ;</w:t>
      </w:r>
    </w:p>
    <w:p>
      <w:r>
        <w:t>Если выражение не равно нулю (истина), то выполняется  оператор 1, иначе – оператор 2. Операторы 1 и 2 могут быть простыми или составными (блоками).</w:t>
      </w:r>
    </w:p>
    <w:p>
      <w:r>
        <w:t>Наличие символа «;» перед словом else в языке Си обязательно.</w:t>
      </w:r>
    </w:p>
    <w:p>
      <w:r>
        <w:t>Структурная схема такого оператора приведена на рис. 6.2.</w:t>
      </w:r>
    </w:p>
    <w:p>
      <w:r>
        <w:t>Примеры записи:</w:t>
      </w:r>
    </w:p>
    <w:p>
      <w:r>
        <w:t>if (x &gt; 0) j = k+10;</w:t>
      </w:r>
    </w:p>
    <w:p>
      <w:r>
        <w:t>else m = i+10;</w:t>
      </w:r>
    </w:p>
    <w:p>
      <w:r>
        <w:t>if ( x&gt;0 &amp;&amp;  k!=0 ) {</w:t>
      </w:r>
    </w:p>
    <w:p>
      <w:r>
        <w:t>j = x/k;</w:t>
      </w:r>
    </w:p>
    <w:p>
      <w:r>
        <w:t>x += 10;</w:t>
      </w:r>
    </w:p>
    <w:p>
      <w:r>
        <w:t>}</w:t>
      </w:r>
    </w:p>
    <w:p>
      <w:r>
        <w:t>else m = k*i + 10;</w:t>
      </w:r>
    </w:p>
    <w:p>
      <w:r>
        <w:t>Операторы 1 и 2 могут  быть  любыми операторами, в том числе и условными. Тогда, если есть вложенная последовательность операторов if – else, то фраза else связывается с ближайшим к ней предыдущим if, не содержащим ветвь else. Например:</w:t>
      </w:r>
    </w:p>
    <w:p>
      <w:r>
        <w:t>if (n &gt; 0)</w:t>
      </w:r>
    </w:p>
    <w:p>
      <w:r>
        <w:t>if(a &gt; b)  z = a;</w:t>
      </w:r>
    </w:p>
    <w:p>
      <w:r>
        <w:t>else   z = b;</w:t>
      </w:r>
    </w:p>
    <w:p>
      <w:r>
        <w:t>Здесь ветвь else связана со вторым if (a &gt; b). Если же необходимо связать фразу  else с внешним if, то используются операторные скобки:</w:t>
      </w:r>
    </w:p>
    <w:p>
      <w:r>
        <w:t>if(n &gt; 0) {</w:t>
      </w:r>
    </w:p>
    <w:p>
      <w:r>
        <w:t>if(a &gt; b)  z = a;</w:t>
      </w:r>
    </w:p>
    <w:p>
      <w:r>
        <w:t>}</w:t>
      </w:r>
    </w:p>
    <w:p>
      <w:r>
        <w:t>else   z = b;</w:t>
      </w:r>
    </w:p>
    <w:p>
      <w:r>
        <w:t>В следующей цепочке операторов if – else – if выражения просматриваются последовательно:</w:t>
      </w:r>
    </w:p>
    <w:p>
      <w:r>
        <w:t>if (выражение 1)  оператор 1;</w:t>
      </w:r>
    </w:p>
    <w:p>
      <w:r>
        <w:t>else</w:t>
      </w:r>
    </w:p>
    <w:p>
      <w:r>
        <w:t>if (выражение 2)  оператор 2;</w:t>
      </w:r>
    </w:p>
    <w:p>
      <w:r>
        <w:t>else</w:t>
      </w:r>
    </w:p>
    <w:p>
      <w:r>
        <w:t>if (выражение 3)  оператор 3;</w:t>
      </w:r>
    </w:p>
    <w:p>
      <w:r>
        <w:t>else   оператор 4 ;</w:t>
      </w:r>
    </w:p>
    <w:p>
      <w:r>
        <w:t>Если какое-то выражение оказывается истинным, то выполняется относящийся к нему оператор и этим вся цепочка заканчивается. Каждый оператор может быть либо отдельным оператором,  либо группой операторов в фигурных скобках. Оператор 4 будет выполняться только тогда, когда ни одно из проверяемых условий не подходит. Иногда при этом не нужно предпринимать никаких явных действий, тогда последний else может быть опущен или его можно использовать для контроля, чтобы зафиксировать «невозможное» условие (своеобразная экономия на проверке условий).</w:t>
      </w:r>
    </w:p>
    <w:p>
      <w:r>
        <w:t>Пример:</w:t>
      </w:r>
    </w:p>
    <w:p>
      <w:r>
        <w:t>if (x &lt; 0) printf("\n X отрицательное \n");</w:t>
      </w:r>
    </w:p>
    <w:p>
      <w:r>
        <w:t>else if(x==0) printf ("\n X равно нулю \n");</w:t>
      </w:r>
    </w:p>
    <w:p>
      <w:r>
        <w:t>else printf("\n X положительное \n");</w:t>
      </w:r>
    </w:p>
    <w:p>
      <w:r>
        <w:t>Замечание. Наиболее распространенной ошибкой при создании условных операторов является использование в выражении операции присваивания «=» вместо операции сравнения на равенство операндов «==» (два знака равно). Например, в следующем операторе синтаксической ошибки нет:</w:t>
      </w:r>
    </w:p>
    <w:p>
      <w:r>
        <w:t>if (x = 5) a++;</w:t>
      </w:r>
    </w:p>
    <w:p>
      <w:r>
        <w:t>но значение а будет увеличено на единицу независимо от значения переменной х, т.к. результатом операции присваивания х = 5 в круглых скобках является значение 50 – истина.</w:t>
      </w:r>
    </w:p>
    <w:p>
      <w:r>
        <w:t>6.3. Условная операция «? :»</w:t>
      </w:r>
    </w:p>
    <w:p>
      <w:r>
        <w:t>Условная операция – тернарная, т.к. в ней участвуют три операнда. Формат написания условной операции следующий:</w:t>
      </w:r>
    </w:p>
    <w:p>
      <w:r>
        <w:t>Выражение 1 ? выражение 2 : выражение 3;</w:t>
      </w:r>
    </w:p>
    <w:p>
      <w:r>
        <w:t>если выражение 1 (условие) отлично от нуля (истинно), то результатом операции является значение выражения 2, в противном случае – значение выражения 3. Каждый раз вычисляется  только  одно  из выражений 2 или 3.</w:t>
      </w:r>
    </w:p>
    <w:p>
      <w:r>
        <w:t>На рис. 6.3 приведена схема вычисления результата, которая аналогична схеме полного оператора if (см. рис. 6.2):</w:t>
      </w:r>
    </w:p>
    <w:p>
      <w:r>
        <w:t>Условное вычисление применимо к арифметическим операндам и операндам-указателям.</w:t>
      </w:r>
    </w:p>
    <w:p>
      <w:r>
        <w:t>Рассмотрим участок программы для нахождения максимального значения z из двух чисел a и b, используя оператор if и условную операцию.</w:t>
      </w:r>
    </w:p>
    <w:p>
      <w:r>
        <w:t>1. Запишем оператор if :</w:t>
      </w:r>
    </w:p>
    <w:p>
      <w:r>
        <w:t>if (a &gt; b)  z = a;</w:t>
      </w:r>
    </w:p>
    <w:p>
      <w:r>
        <w:t>else  z = b;</w:t>
      </w:r>
    </w:p>
    <w:p>
      <w:r>
        <w:t>2. Используя условную операцию, получим</w:t>
      </w:r>
    </w:p>
    <w:p>
      <w:r>
        <w:t>z = (a &gt; b) ? a : b;</w:t>
      </w:r>
    </w:p>
    <w:p>
      <w:r>
        <w:t>Условную операцию можно использовать так же, как и любое другое выражение. Если выражения 2 и 3 имеют разные типы, то тип результата определяется по правилам преобразования. Например, если f имеет тип double, а n – int, то результатом операции</w:t>
      </w:r>
    </w:p>
    <w:p>
      <w:r>
        <w:t>(n &gt; 0) ? f : n;</w:t>
      </w:r>
    </w:p>
    <w:p>
      <w:r>
        <w:t>по правилам преобразования типов будет double, независимо от того, положительно n или нет.</w:t>
      </w:r>
    </w:p>
    <w:p>
      <w:r>
        <w:t>Использование условных выражений позволяет во многих случаях значительно упростить программу. Например:</w:t>
      </w:r>
    </w:p>
    <w:p>
      <w:r>
        <w:t>int a, x;</w:t>
      </w:r>
    </w:p>
    <w:p>
      <w:r>
        <w:t>...</w:t>
      </w:r>
    </w:p>
    <w:p>
      <w:r>
        <w:t>x = (a &lt; 0) ? –a : a;</w:t>
      </w:r>
    </w:p>
    <w:p>
      <w:r>
        <w:t>printf("\n Значение %d  %s нулевое !", x, (x ? "не" : " ") );</w:t>
      </w:r>
    </w:p>
    <w:p>
      <w:r>
        <w:t>6.4. Оператор выбора альтернатив (переключатель)</w:t>
      </w:r>
    </w:p>
    <w:p>
      <w:r>
        <w:t>Оператор switch (переключатель) предназначен для разветвления процесса вычислений на несколько направлений.</w:t>
      </w:r>
    </w:p>
    <w:p>
      <w:r>
        <w:t>Общий вид оператора:</w:t>
      </w:r>
    </w:p>
    <w:p>
      <w:r>
        <w:t>switch ( выражение ) {</w:t>
      </w:r>
    </w:p>
    <w:p>
      <w:r>
        <w:t>case  константа1:  список операторов 1</w:t>
      </w:r>
    </w:p>
    <w:p>
      <w:r>
        <w:t>case  константа2:  список операторов 2</w:t>
      </w:r>
    </w:p>
    <w:p>
      <w:r>
        <w:t>...</w:t>
      </w:r>
    </w:p>
    <w:p>
      <w:r>
        <w:t>case  константаN:  список операторов N</w:t>
      </w:r>
    </w:p>
    <w:p>
      <w:r>
        <w:t>default:  список операторов N+1     – необязательная ветвь;</w:t>
      </w:r>
    </w:p>
    <w:p>
      <w:r>
        <w:t>}</w:t>
      </w:r>
    </w:p>
    <w:p>
      <w:r>
        <w:t>Выполнение оператора начинается с вычисления выражения, значение которого должно быть целого или символьного типа. Это значение сравнивается со значениями констант и используется для выбора ветви, которую нужно выполнить.</w:t>
      </w:r>
    </w:p>
    <w:p>
      <w:r>
        <w:t>В данной конструкции константы фактически выполняют роль меток. Если значение выражения совпало с одной из перечисленных констант, то управление передается в соответствующую ветвь. После этого, если выход из переключателя в данной ветви явно не указан, последовательно выполняются все остальные ветви.</w:t>
      </w:r>
    </w:p>
    <w:p>
      <w:r>
        <w:t>Все константы должны иметь разные значения, но быть одного и того же типа. Несколько меток могут следовать подряд, и тогда переход в указанную ветвь будет происходить при совпадении хотя бы одной из них. Порядок следования ветвей не регламентируется.</w:t>
      </w:r>
    </w:p>
    <w:p>
      <w:r>
        <w:t>В случае несовпадения значения выражения ни с одной из констант выбора происходит переход на метку default либо, при ее отсутствии, к оператору, следующему за оператором switch.</w:t>
      </w:r>
    </w:p>
    <w:p>
      <w:r>
        <w:t>Управляющий оператор break (разрыв) выполняет выход из оператора switch. Если по совпадению с каждой константой должна быть выполнена одна и только одна ветвь, схема оператора switch следующая:</w:t>
      </w:r>
    </w:p>
    <w:p>
      <w:r>
        <w:t>switch (выражение) {</w:t>
      </w:r>
    </w:p>
    <w:p>
      <w:r>
        <w:t>case константа1: операторы 1;  break;</w:t>
      </w:r>
    </w:p>
    <w:p>
      <w:r>
        <w:t>case константа2: операторы 2;  break;</w:t>
      </w:r>
    </w:p>
    <w:p>
      <w:r>
        <w:t>...</w:t>
      </w:r>
    </w:p>
    <w:p>
      <w:r>
        <w:t>case константаN: операторы N;  break;</w:t>
      </w:r>
    </w:p>
    <w:p>
      <w:r>
        <w:t>default:  операторы (N+1);  break;</w:t>
      </w:r>
    </w:p>
    <w:p>
      <w:r>
        <w:t>}</w:t>
      </w:r>
    </w:p>
    <w:p>
      <w:r>
        <w:t>Структурная схема рассмотренной конструкции (с использованием оператора break) приведена на рис. 6.4.</w:t>
      </w:r>
    </w:p>
    <w:p>
      <w:r>
        <w:t>Пример оператора switch с использованием оператора break:</w:t>
      </w:r>
    </w:p>
    <w:p>
      <w:r>
        <w:t>void main(void)   {</w:t>
      </w:r>
    </w:p>
    <w:p>
      <w:r>
        <w:t>int i = 2;</w:t>
      </w:r>
    </w:p>
    <w:p>
      <w:r>
        <w:t>switch(i)       {</w:t>
      </w:r>
    </w:p>
    <w:p>
      <w:r>
        <w:t>case 1:  puts ( "Случай 1. "); break;</w:t>
      </w:r>
    </w:p>
    <w:p>
      <w:r>
        <w:t>case 2:  puts ( "Случай 2. "); break;</w:t>
      </w:r>
    </w:p>
    <w:p>
      <w:r>
        <w:t>case 3:  puts ( "Случай 3. "); break;</w:t>
      </w:r>
    </w:p>
    <w:p>
      <w:r>
        <w:t>default: puts ( "Случай default. "); break;</w:t>
      </w:r>
    </w:p>
    <w:p>
      <w:r>
        <w:t>}</w:t>
      </w:r>
    </w:p>
    <w:p>
      <w:r>
        <w:t>}</w:t>
      </w:r>
    </w:p>
    <w:p>
      <w:r>
        <w:t>Результатом выполнения данной программы будет:</w:t>
      </w:r>
    </w:p>
    <w:p>
      <w:r>
        <w:t>Случай 2.</w:t>
      </w:r>
    </w:p>
    <w:p>
      <w:r>
        <w:t>Аналогичный пример без использования оператора break (схема общего вида такой конструкции приведена рис. 6.5):</w:t>
      </w:r>
    </w:p>
    <w:p>
      <w:r>
        <w:t>void main() {</w:t>
      </w:r>
    </w:p>
    <w:p>
      <w:r>
        <w:t>int i = 2;</w:t>
      </w:r>
    </w:p>
    <w:p>
      <w:r>
        <w:t>switch(i)       {</w:t>
      </w:r>
    </w:p>
    <w:p>
      <w:r>
        <w:t>case 1: puts ( "Случай 1. ");</w:t>
      </w:r>
    </w:p>
    <w:p>
      <w:r>
        <w:t>case 2: puts ( "Случай 2. ");</w:t>
      </w:r>
    </w:p>
    <w:p>
      <w:r>
        <w:t>case 3: puts ( "Случай 3. ");</w:t>
      </w:r>
    </w:p>
    <w:p>
      <w:r>
        <w:t>default: puts ( "Случай default. ");</w:t>
      </w:r>
    </w:p>
    <w:p>
      <w:r>
        <w:t>}</w:t>
      </w:r>
    </w:p>
    <w:p>
      <w:r>
        <w:t>}</w:t>
      </w:r>
    </w:p>
    <w:p>
      <w:r>
        <w:t>В данном случае результат будет следующим:</w:t>
      </w:r>
    </w:p>
    <w:p>
      <w:r>
        <w:t>Случай 2.</w:t>
      </w:r>
    </w:p>
    <w:p>
      <w:r>
        <w:t>Случай 3.</w:t>
      </w:r>
    </w:p>
    <w:p>
      <w:r>
        <w:t>Случай default.</w:t>
      </w:r>
    </w:p>
    <w:p>
      <w:r>
        <w:t>Пример реализации простейшего калькулятора на четыре действия с контролем правильности ввода символа нужной операции. Ввод данных осуществляется следующим образом: операнд 1, символ нужной операции, операнд 2.</w:t>
      </w:r>
    </w:p>
    <w:p>
      <w:r>
        <w:t>Текст программы может быть следующим:</w:t>
      </w:r>
    </w:p>
    <w:p>
      <w:r>
        <w:t>#include &lt;stdio.h&gt;</w:t>
      </w:r>
    </w:p>
    <w:p>
      <w:r>
        <w:t>void main(void)</w:t>
      </w:r>
    </w:p>
    <w:p>
      <w:r>
        <w:t>{</w:t>
      </w:r>
    </w:p>
    <w:p>
      <w:r>
        <w:t>double a, b, c;</w:t>
      </w:r>
    </w:p>
    <w:p>
      <w:r>
        <w:t>char s;</w:t>
      </w:r>
    </w:p>
    <w:p>
      <w:r>
        <w:t>m1:  fflush(stdin);   // Очистка буфера ввода stdin</w:t>
      </w:r>
    </w:p>
    <w:p>
      <w:r>
        <w:t>printf("\n Введите операнд 1, символ операции, операнд 2:");</w:t>
      </w:r>
    </w:p>
    <w:p>
      <w:r>
        <w:t>scanf("%lf%c%lf", &amp;a, &amp;s, &amp;b);</w:t>
      </w:r>
    </w:p>
    <w:p>
      <w:r>
        <w:t>switch(s)  {</w:t>
      </w:r>
    </w:p>
    <w:p>
      <w:r>
        <w:t>case '+':  c = a+b; break;</w:t>
      </w:r>
    </w:p>
    <w:p>
      <w:r>
        <w:t>case '–':  c = a–b;   break;</w:t>
      </w:r>
    </w:p>
    <w:p>
      <w:r>
        <w:t>case '*':  c = a*b;   break;</w:t>
      </w:r>
    </w:p>
    <w:p>
      <w:r>
        <w:t>case '/':  c = a/b;     break;</w:t>
      </w:r>
    </w:p>
    <w:p>
      <w:r>
        <w:t>default: printf("\n Ошибка, повторите ввод! "); goto m1;</w:t>
      </w:r>
    </w:p>
    <w:p>
      <w:r>
        <w:t>}</w:t>
      </w:r>
    </w:p>
    <w:p>
      <w:r>
        <w:t>printf("\n a %c b = %lf ", s, c);</w:t>
      </w:r>
    </w:p>
    <w:p>
      <w:r>
        <w:t>printf("\n Продолжим? (Y/y) ");</w:t>
      </w:r>
    </w:p>
    <w:p>
      <w:r>
        <w:t>s = getch();</w:t>
      </w:r>
    </w:p>
    <w:p>
      <w:r>
        <w:t>if ( (s=='Y') || (s=='y') ) goto m1;</w:t>
      </w:r>
    </w:p>
    <w:p>
      <w:r>
        <w:t>printf("\n Good bye! ");</w:t>
      </w:r>
    </w:p>
    <w:p>
      <w:r>
        <w:t>}</w:t>
      </w:r>
    </w:p>
    <w:p>
      <w:r>
        <w:t>После запуска программы на экран выводится подсказка, нужно набрать соответствующие значения без пробелов, например, как показано ниже, и нажать клавишу Enter:</w:t>
      </w:r>
    </w:p>
    <w:p>
      <w:r>
        <w:t>Введите операнд 1, символ операции, операнд 2: 2.4+3.6</w:t>
      </w:r>
    </w:p>
    <w:p>
      <w:r>
        <w:t>На экран будет выведен результат и дальнейший диалог:</w:t>
      </w:r>
    </w:p>
    <w:p>
      <w:r>
        <w:t>a + b = 6.000000</w:t>
      </w:r>
    </w:p>
    <w:p>
      <w:r>
        <w:t>Продолжим? (Y/y)</w:t>
      </w:r>
    </w:p>
    <w:p>
      <w:r>
        <w:t>Введя  символ y (Y), вернемся в начало функции и на экране вновь появится:</w:t>
      </w:r>
    </w:p>
    <w:p>
      <w:r>
        <w:t>Введите операнд 1, символ операции, операнд 2:</w:t>
      </w:r>
    </w:p>
    <w:p>
      <w:r>
        <w:t>Если ошибочно ввести – 2r3  , появятся следующие сообщения:</w:t>
      </w:r>
    </w:p>
    <w:p>
      <w:r>
        <w:t>Ошибка, повторите ввод!</w:t>
      </w:r>
    </w:p>
    <w:p>
      <w:r>
        <w:t>Введите операнд 1, символ операции, операнд 2: 2 * 3</w:t>
      </w:r>
    </w:p>
    <w:p>
      <w:r>
        <w:t>a*b = 6.000000</w:t>
      </w:r>
    </w:p>
    <w:p>
      <w:r>
        <w:t>Continue? (Y/y)</w:t>
      </w:r>
    </w:p>
    <w:p>
      <w:r>
        <w:t>Нажимаем любую клавишу, кроме y или Y – следует сообщение</w:t>
      </w:r>
    </w:p>
    <w:p>
      <w:r>
        <w:t>Good bye!</w:t>
      </w:r>
    </w:p>
    <w:p>
      <w:r>
        <w:t>Программа закончена.</w:t>
      </w:r>
    </w:p>
    <w:p>
      <w:r>
        <w:t>ГЛАВА 7. Составление циклических алгоритмов</w:t>
      </w:r>
    </w:p>
    <w:p>
      <w:r>
        <w:t>7.1. Понятие циклического кода</w:t>
      </w:r>
    </w:p>
    <w:p>
      <w:r>
        <w:t>Практически все алгоритмы решения задач содержат циклически повторяемые участки. Цикл – это одно из фундаментальных понятий программирования. Под циклом понимается организованное повторение некоторой последовательности операторов.</w:t>
      </w:r>
    </w:p>
    <w:p>
      <w:r>
        <w:t>Любой цикл состоит из кода цикла, т.е. тех операторов, которые выполняются несколько раз, начальных установок, модификации параметра цикла и проверки условия продолжения выполнения цикла.</w:t>
      </w:r>
    </w:p>
    <w:p>
      <w:r>
        <w:t>Один проход цикла называется шагом или итерацией. Проверка условия продолжения цикла происходит на каждой итерации либо до выполнения кода цикла (с предусловием), либо после выполнения (с постусловием).</w:t>
      </w:r>
    </w:p>
    <w:p>
      <w:r>
        <w:t>Для организации циклов используются специальные операторы. Перечень разновидностей операторов цикла языка Си следующий:</w:t>
      </w:r>
    </w:p>
    <w:p>
      <w:r>
        <w:t>– оператор цикла с предусловием;</w:t>
      </w:r>
    </w:p>
    <w:p>
      <w:r>
        <w:t>– оператор цикла с постусловием;</w:t>
      </w:r>
    </w:p>
    <w:p>
      <w:r>
        <w:t>– оператор цикла с предусловием и коррекцией.</w:t>
      </w:r>
    </w:p>
    <w:p>
      <w:r>
        <w:t>7.2. Оператор с предусловием while</w:t>
      </w:r>
    </w:p>
    <w:p>
      <w:r>
        <w:t>Цикл с предусловием реализует структурную схему, приведенную на рис. 7.1, а, и имеет вид</w:t>
      </w:r>
    </w:p>
    <w:p>
      <w:r>
        <w:t>while (выражение)</w:t>
      </w:r>
    </w:p>
    <w:p>
      <w:r>
        <w:t>код цикла;</w:t>
      </w:r>
    </w:p>
    <w:p>
      <w:r>
        <w:t>Выражение определяет условие повторения кода цикла, представленного простым или составным оператором.</w:t>
      </w:r>
    </w:p>
    <w:p>
      <w:r>
        <w:t>Если выражение в скобках – истина (не равно 0), то выполняется код цикла. Это повторяется до тех пор, пока выражение не примет значение 0 (ложь).  В  этом случае происходит выход из цикла и выполняется оператор, следующий за конструкцией while. Если выражение в скобках изначально ложно (т.е. равно 0), то цикл не выполнится ни разу.</w:t>
      </w:r>
    </w:p>
    <w:p>
      <w:r>
        <w:t>Код цикла может включать любое количество операторов, связанных с конструкцией while, которые нужно заключить в фигурные скобки (организовать блок), если их более одного.</w:t>
      </w:r>
    </w:p>
    <w:p>
      <w:r>
        <w:t>Переменные, изменяющиеся в коде цикла и используемые при проверке условия продолжения, называются параметрами цикла. Целочисленные параметры цикла, изменяющиеся с постоянным шагом на каждой итерации, называются счетчиками цикла.</w:t>
      </w:r>
    </w:p>
    <w:p>
      <w:r>
        <w:t>Начальные установки могут явно не присутствовать в программе, их смысл состоит в том, чтобы до входа в цикл задать значения переменным, которые в этом цикле  используются.</w:t>
      </w:r>
    </w:p>
    <w:p>
      <w:r>
        <w:t>Рис. 7.1. Схемы операторов цикла:</w:t>
      </w:r>
    </w:p>
    <w:p>
      <w:r>
        <w:t>а – цикл с предусловием; б – цикл с постусловием</w:t>
      </w:r>
    </w:p>
    <w:p>
      <w:r>
        <w:t>Цикл завершается, если условие его продолжения не выполняется. Возможно принудительное завершение как текущей итерации, так и цикла в целом.</w:t>
      </w:r>
    </w:p>
    <w:p>
      <w:r>
        <w:t>Для этого используют оператор continue – переход к следующей итерации цикла и break – выход из цикла (см. разд. 9.2, 9.3).</w:t>
      </w:r>
    </w:p>
    <w:p>
      <w:r>
        <w:t>Передавать управление извне внутрь цикла не рекомендуется, так как получите непредсказуемый результат.</w:t>
      </w:r>
    </w:p>
    <w:p>
      <w:r>
        <w:t>Например, необходимо сосчитать количество символов в строке. Предполагается, что входной поток настроен на начало строки. Тогда подсчет символов выполняется следующим образом:</w:t>
      </w:r>
    </w:p>
    <w:p>
      <w:r>
        <w:t>int count = 0;</w:t>
      </w:r>
    </w:p>
    <w:p>
      <w:r>
        <w:t>char ch = getchar();</w:t>
      </w:r>
    </w:p>
    <w:p>
      <w:r>
        <w:t>while ( ch != \n') {</w:t>
      </w:r>
    </w:p>
    <w:p>
      <w:r>
        <w:t>count++;</w:t>
      </w:r>
    </w:p>
    <w:p>
      <w:r>
        <w:t>ch = getchar();</w:t>
      </w:r>
    </w:p>
    <w:p>
      <w:r>
        <w:t>}</w:t>
      </w:r>
    </w:p>
    <w:p>
      <w:r>
        <w:t>В языке Си в выражение, управляющее циклом, можно включить и оператор присваивания переменной ch, например:</w:t>
      </w:r>
    </w:p>
    <w:p>
      <w:r>
        <w:t>char ch;</w:t>
      </w:r>
    </w:p>
    <w:p>
      <w:r>
        <w:t>int count = 0;</w:t>
      </w:r>
    </w:p>
    <w:p>
      <w:r>
        <w:t>while (( ch=getchar()) != '\n') count++;</w:t>
      </w:r>
    </w:p>
    <w:p>
      <w:r>
        <w:t>Как видим, переменная ch применяется только в выражении, управляющем циклом, поэтому от ch можно отказаться:</w:t>
      </w:r>
    </w:p>
    <w:p>
      <w:r>
        <w:t>int count = 0;</w:t>
      </w:r>
    </w:p>
    <w:p>
      <w:r>
        <w:t>while ( getchar() !='\n') count ++;</w:t>
      </w:r>
    </w:p>
    <w:p>
      <w:r>
        <w:t>Полезные примеры</w:t>
      </w:r>
    </w:p>
    <w:p>
      <w:r>
        <w:t>1. Организация выхода из бесконечного цикла по нажатии клавиши Esc</w:t>
      </w:r>
    </w:p>
    <w:p>
      <w:r>
        <w:t>while (1) {     // Бесконечный цикл</w:t>
      </w:r>
    </w:p>
    <w:p>
      <w:r>
        <w:t>...</w:t>
      </w:r>
    </w:p>
    <w:p>
      <w:r>
        <w:t>if (kbhit() &amp;&amp; getch()==27 ) break;</w:t>
      </w:r>
    </w:p>
    <w:p>
      <w:r>
        <w:t>...</w:t>
      </w:r>
    </w:p>
    <w:p>
      <w:r>
        <w:t>}</w:t>
      </w:r>
    </w:p>
    <w:p>
      <w:r>
        <w:t>Функция kbhit() возвращает значение &gt; 0, если нажата любая клавиша, а функция  getch() возвращает код нажатой клавиши (код  клавиши Esc равен 27).  В результате выполнения оператора if, если будет нажата клавиша Esc, выполнится оператор break и произойдет выход из цикла.</w:t>
      </w:r>
    </w:p>
    <w:p>
      <w:r>
        <w:t>Приведенный пример – распространенный прием программирования.</w:t>
      </w:r>
    </w:p>
    <w:p>
      <w:r>
        <w:t>2. Организации паузы в работе программы с помощью цикла, выполняющегося до тех пор, пока не нажата любая клавиша</w:t>
      </w:r>
    </w:p>
    <w:p>
      <w:r>
        <w:t>...</w:t>
      </w:r>
    </w:p>
    <w:p>
      <w:r>
        <w:t>while (!kbhit());</w:t>
      </w:r>
    </w:p>
    <w:p>
      <w:r>
        <w:t>...</w:t>
      </w:r>
    </w:p>
    <w:p>
      <w:r>
        <w:t>7.3. Оператор цикла с постусловием do – while</w:t>
      </w:r>
    </w:p>
    <w:p>
      <w:r>
        <w:t>Цикл с постусловием реализует структурную схему, приведенную на рис. 7.1, б.</w:t>
      </w:r>
    </w:p>
    <w:p>
      <w:r>
        <w:t>Общий вид записи такой конструкции</w:t>
      </w:r>
    </w:p>
    <w:p>
      <w:r>
        <w:t>do</w:t>
      </w:r>
    </w:p>
    <w:p>
      <w:r>
        <w:t>код цикла;</w:t>
      </w:r>
    </w:p>
    <w:p>
      <w:r>
        <w:t>while (выражение);</w:t>
      </w:r>
    </w:p>
    <w:p>
      <w:r>
        <w:t>Код цикла будет выполняться до тех пор, пока выражение истинно. Все, что говорилось выше, справедливо и здесь, за исключением того, что данный цикл всегда выполняется хотя бы один раз, даже если изначально выражение ложно.</w:t>
      </w:r>
    </w:p>
    <w:p>
      <w:r>
        <w:t>Здесь сначала выполняется код цикла, после чего проверяется, надо ли его выполнять еще раз.</w:t>
      </w:r>
    </w:p>
    <w:p>
      <w:r>
        <w:t>Следующая программа будет «вас приветствовать» до тех пор, пока будем вводить символ Y или y (Yes). После введения любого другого символа цикл завершит свою работу.</w:t>
      </w:r>
    </w:p>
    <w:p>
      <w:r>
        <w:t>#include &lt;stdio.h&gt;</w:t>
      </w:r>
    </w:p>
    <w:p>
      <w:r>
        <w:t>void main(void)</w:t>
      </w:r>
    </w:p>
    <w:p>
      <w:r>
        <w:t>{</w:t>
      </w:r>
    </w:p>
    <w:p>
      <w:r>
        <w:t>char answer;</w:t>
      </w:r>
    </w:p>
    <w:p>
      <w:r>
        <w:t>do {</w:t>
      </w:r>
    </w:p>
    <w:p>
      <w:r>
        <w:t>puts(" Hello! =&gt; ");</w:t>
      </w:r>
    </w:p>
    <w:p>
      <w:r>
        <w:t>scanf(" %c ", &amp;answer);</w:t>
      </w:r>
    </w:p>
    <w:p>
      <w:r>
        <w:t>}</w:t>
      </w:r>
    </w:p>
    <w:p>
      <w:r>
        <w:t>while ((answer=='y')||(answer=='Y'));</w:t>
      </w:r>
    </w:p>
    <w:p>
      <w:r>
        <w:t>}</w:t>
      </w:r>
    </w:p>
    <w:p>
      <w:r>
        <w:t>Результат выполнения программы:</w:t>
      </w:r>
    </w:p>
    <w:p>
      <w:r>
        <w:t>Hello! =&gt; Y</w:t>
      </w:r>
    </w:p>
    <w:p>
      <w:r>
        <w:t>Hello! =&gt; y</w:t>
      </w:r>
    </w:p>
    <w:p>
      <w:r>
        <w:t>Hello! =&gt; d</w:t>
      </w:r>
    </w:p>
    <w:p>
      <w:r>
        <w:t>7.4. Оператор цикла с предусловием и коррекцией  for</w:t>
      </w:r>
    </w:p>
    <w:p>
      <w:r>
        <w:t>Общий вид оператора:</w:t>
      </w:r>
    </w:p>
    <w:p>
      <w:r>
        <w:t>for (выражение 1; выражение 2; выражение 3)</w:t>
      </w:r>
    </w:p>
    <w:p>
      <w:r>
        <w:t>код цикла;</w:t>
      </w:r>
    </w:p>
    <w:p>
      <w:r>
        <w:t>где  выражение 1 – инициализация счетчика (параметр цикла);</w:t>
      </w:r>
    </w:p>
    <w:p>
      <w:r>
        <w:t>выражение 2 – условие продолжения счета;</w:t>
      </w:r>
    </w:p>
    <w:p>
      <w:r>
        <w:t>выражение 3 – коррекция  счетчика.</w:t>
      </w:r>
    </w:p>
    <w:p>
      <w:r>
        <w:t>На рис. 7.2, а представлена схема работы цикла for, а на рис. 7.2, б –  символ блок-схемы, использующийся для его обозначения.</w:t>
      </w:r>
    </w:p>
    <w:p>
      <w:r>
        <w:t>Рис. 7.2. Схемы оператора цикла for:</w:t>
      </w:r>
    </w:p>
    <w:p>
      <w:r>
        <w:t>а – схема работы; б – блок-схема</w:t>
      </w:r>
    </w:p>
    <w:p>
      <w:r>
        <w:t>Инициализация используется для присвоения счетчику (параметру цикла) начального значения.</w:t>
      </w:r>
    </w:p>
    <w:p>
      <w:r>
        <w:t>Выражение 2 определяет условие выполнения цикла. Как и в предыдущих случаях, если его результат не нулевой («истина»), – то цикл выполняется, иначе – происходит выход из цикла.</w:t>
      </w:r>
    </w:p>
    <w:p>
      <w:r>
        <w:t>Коррекция выполняется после каждой итерации цикла и служит для изменения параметра цикла.</w:t>
      </w:r>
    </w:p>
    <w:p>
      <w:r>
        <w:t>Выражения 1, 2 и 3 могут отсутствовать (пустые выражения), но символы «;» опускать нельзя.</w:t>
      </w:r>
    </w:p>
    <w:p>
      <w:r>
        <w:t>Например, для суммирования первых N натуральных чисел можно записать такой код:</w:t>
      </w:r>
    </w:p>
    <w:p>
      <w:r>
        <w:t>sum = 0;</w:t>
      </w:r>
    </w:p>
    <w:p>
      <w:r>
        <w:t>for ( i = 1; i&lt;=N; i++)  sum+=i;</w:t>
      </w:r>
    </w:p>
    <w:p>
      <w:r>
        <w:t>Заметим, что в выражении 1 переменную-счетчик можно декларировать. Например:</w:t>
      </w:r>
    </w:p>
    <w:p>
      <w:r>
        <w:t>for (int i = 1; i&lt;=N; i++)</w:t>
      </w:r>
    </w:p>
    <w:p>
      <w:r>
        <w:t>Областью действия такой переменной будет код цикла.</w:t>
      </w:r>
    </w:p>
    <w:p>
      <w:r>
        <w:t>Но в старых версиях компиляторов такие действия могут интерпретироваться иначе.</w:t>
      </w:r>
    </w:p>
    <w:p>
      <w:r>
        <w:t>Цикл for эквивалентен последовательности инструкций:</w:t>
      </w:r>
    </w:p>
    <w:p>
      <w:r>
        <w:t>выражение 1;</w:t>
      </w:r>
    </w:p>
    <w:p>
      <w:r>
        <w:t>while (выражение 2) {</w:t>
      </w:r>
    </w:p>
    <w:p>
      <w:r>
        <w:t>...</w:t>
      </w:r>
    </w:p>
    <w:p>
      <w:r>
        <w:t>выражение 3;</w:t>
      </w:r>
    </w:p>
    <w:p>
      <w:r>
        <w:t>}</w:t>
      </w:r>
    </w:p>
    <w:p>
      <w:r>
        <w:t>а оператор          for (; выражение 2; )</w:t>
      </w:r>
    </w:p>
    <w:p>
      <w:r>
        <w:t>код цикла;</w:t>
      </w:r>
    </w:p>
    <w:p>
      <w:r>
        <w:t>эквивалентен оператору     while (выражение 2)</w:t>
      </w:r>
    </w:p>
    <w:p>
      <w:r>
        <w:t>код цикла;</w:t>
      </w:r>
    </w:p>
    <w:p>
      <w:r>
        <w:t>Если пропущено выражение 2, то цикл будет выполняться бесконечно, поскольку пустое условие всегда остается истинным. Бесконечный оператор:     for ( ; ; ) код цикла;</w:t>
      </w:r>
    </w:p>
    <w:p>
      <w:r>
        <w:t>эквивалентен оператору while (1) код цикла;</w:t>
      </w:r>
    </w:p>
    <w:p>
      <w:r>
        <w:t>В заголовке оператора for может использоваться операция «запятая». Она позволяет включать в его выражения несколько операторов. Тогда рассмотренный пример суммирования первых N натуральных чисел можно записать в следующем виде:</w:t>
      </w:r>
    </w:p>
    <w:p>
      <w:r>
        <w:t>for ( sum = 0 , i = 1; i&lt;=N; sum+= i , i++) ;</w:t>
      </w:r>
    </w:p>
    <w:p>
      <w:r>
        <w:t>Оператор for имеет следующие возможности:</w:t>
      </w:r>
    </w:p>
    <w:p>
      <w:r>
        <w:t>– можно вести подсчет с помощью символов, а не только чисел:</w:t>
      </w:r>
    </w:p>
    <w:p>
      <w:r>
        <w:t>for (ch = 'a'; ch &lt;= 'z'; ch++) ... ;</w:t>
      </w:r>
    </w:p>
    <w:p>
      <w:r>
        <w:t>– можно проверить выполнение некоторого произвольного условия:</w:t>
      </w:r>
    </w:p>
    <w:p>
      <w:r>
        <w:t>for (n = 0; s[i] &gt;= '0' &amp;&amp; s[i] &lt; '9'; i++) ... ;</w:t>
      </w:r>
    </w:p>
    <w:p>
      <w:r>
        <w:t>или</w:t>
      </w:r>
    </w:p>
    <w:p>
      <w:r>
        <w:t>for (n = 1; n*n*n &lt;= 216; n++) ... ;</w:t>
      </w:r>
    </w:p>
    <w:p>
      <w:r>
        <w:t>Первое выражение необязательно должно инициализировать переменную. Необходимо только помнить, что первое выражение вычисляется только один раз, перед тем как остальные части начнут выполняться.</w:t>
      </w:r>
    </w:p>
    <w:p>
      <w:r>
        <w:t>for (printf(" вводить числа по порядку! \n"); num!=6;)</w:t>
      </w:r>
    </w:p>
    <w:p>
      <w:r>
        <w:t>scanf("%d", &amp; num);</w:t>
      </w:r>
    </w:p>
    <w:p>
      <w:r>
        <w:t>printf(" последнее число – это то, что нужно. \n");</w:t>
      </w:r>
    </w:p>
    <w:p>
      <w:r>
        <w:t>В этом фрагменте первое сообщение выводится на печать один раз, а затем осуществляется прием вводимых чисел, пока не поступит число 6.</w:t>
      </w:r>
    </w:p>
    <w:p>
      <w:r>
        <w:t>Переменные, входящие в выражения 2 и 3, можно изменять при выполнении кода цикла, например, значения k и delta:</w:t>
      </w:r>
    </w:p>
    <w:p>
      <w:r>
        <w:t>for (n = 1; n &lt; 10*k; n += delta) ... ;</w:t>
      </w:r>
    </w:p>
    <w:p>
      <w:r>
        <w:t>Использование условных выражений позволяет во многих случаях значительно упростить программу, например:</w:t>
      </w:r>
    </w:p>
    <w:p>
      <w:r>
        <w:t>for (i = 0; i&lt;n; i++)</w:t>
      </w:r>
    </w:p>
    <w:p>
      <w:r>
        <w:t>printf("%6d%c", a[i],( (i%10==0) || (i==n–1) ) ? '\n' : ′ ′);</w:t>
      </w:r>
    </w:p>
    <w:p>
      <w:r>
        <w:t>В этом цикле печатаются n элементов массива а по 10 в строке, разделяя  каждый столбец одним пробелом и заканчивая каждую строку (включая последнюю) одним символом перевода строки. Символ перевода строки записывается после каждого десятого и n-го элементов. За всеми остальными – пробел.</w:t>
      </w:r>
    </w:p>
    <w:p>
      <w:r>
        <w:t>Наиболее часто встречающиеся ошибки при создании циклов – это использование в коде цикла неинициализированных переменных и неверная запись условия выхода из цикла.</w:t>
      </w:r>
    </w:p>
    <w:p>
      <w:r>
        <w:t>Чтобы избежать ошибок, нужно стараться:</w:t>
      </w:r>
    </w:p>
    <w:p>
      <w:r>
        <w:t>– проверить, всем ли переменным, встречающимся в правой части операторов присваивания в коде цикла, присвоены до этого начальные значения (а также возможно ли выполнение других операторов);</w:t>
      </w:r>
    </w:p>
    <w:p>
      <w:r>
        <w:t>– проверить, изменяется ли в цикле хотя бы одна переменная, входящая в условие выхода из цикла;</w:t>
      </w:r>
    </w:p>
    <w:p>
      <w:r>
        <w:t>– предусмотреть аварийный выход из цикла по достижении некоторого количества итераций;</w:t>
      </w:r>
    </w:p>
    <w:p>
      <w:r>
        <w:t>– если в состав цикла входит не один, а несколько операторов, нужно заключать их в фигурные скобки.</w:t>
      </w:r>
    </w:p>
    <w:p>
      <w:r>
        <w:t>ГЛАВА 8. Операторы и функции передачи управления</w:t>
      </w:r>
    </w:p>
    <w:p>
      <w:r>
        <w:t>Формально к операторам передачи управления относятся:</w:t>
      </w:r>
    </w:p>
    <w:p>
      <w:r>
        <w:t>– оператор безусловного перехода  goto;</w:t>
      </w:r>
    </w:p>
    <w:p>
      <w:r>
        <w:t>– оператор перехода к следующему шагу (итерации) цикла continue;</w:t>
      </w:r>
    </w:p>
    <w:p>
      <w:r>
        <w:t>– выход из цикла, либо оператора switch – break;</w:t>
      </w:r>
    </w:p>
    <w:p>
      <w:r>
        <w:t>– оператор возврата из функции return.</w:t>
      </w:r>
    </w:p>
    <w:p>
      <w:r>
        <w:t>8.1. Оператор безусловного перехода goto</w:t>
      </w:r>
    </w:p>
    <w:p>
      <w:r>
        <w:t>В языке Си предусмотрен оператор goto, общий вид которого</w:t>
      </w:r>
    </w:p>
    <w:p>
      <w:r>
        <w:t>goto  метка ;</w:t>
      </w:r>
    </w:p>
    <w:p>
      <w:r>
        <w:t>Он предназначен для передачи управления оператору, помеченному указанной меткой. Метка представляет собой идентификатор, оформленный по всем правилам идентификации переменных с символом «двоеточие» после него, например, пустой помеченный меткой m1 оператор:</w:t>
      </w:r>
    </w:p>
    <w:p>
      <w:r>
        <w:t>m1:    ;</w:t>
      </w:r>
    </w:p>
    <w:p>
      <w:r>
        <w:t>Область действия метки – функция, где эта метка определена. В случае необходимости можно использовать блок.</w:t>
      </w:r>
    </w:p>
    <w:p>
      <w:r>
        <w:t>Циклы и переключатели можно вкладывать вдруг в друга и наиболее характерный оправданный случай использования оператора goto – выполнение прерывания (организация выхода) во вложенной структуре. Например, при возникновении грубых неисправимых ошибок необходимо выйти из двух (или более) вложенных структур (где нельзя использовать непосредственно оператор break, т.к. он прерывает только самый внутренний цикл):</w:t>
      </w:r>
    </w:p>
    <w:p>
      <w:r>
        <w:t>for (...)</w:t>
      </w:r>
    </w:p>
    <w:p>
      <w:r>
        <w:t>for (...) {</w:t>
      </w:r>
    </w:p>
    <w:p>
      <w:r>
        <w:t>...</w:t>
      </w:r>
    </w:p>
    <w:p>
      <w:r>
        <w:t>if (ошибка)  goto error;</w:t>
      </w:r>
    </w:p>
    <w:p>
      <w:r>
        <w:t>}</w:t>
      </w:r>
    </w:p>
    <w:p>
      <w:r>
        <w:t>...</w:t>
      </w:r>
    </w:p>
    <w:p>
      <w:r>
        <w:t>error:  операторы для устранения ошибки;</w:t>
      </w:r>
    </w:p>
    <w:p>
      <w:r>
        <w:t>Второй оправданный случай: организация переходов из нескольких мест функции в одно, например, когда перед завершением работы функции необходимо сделать одну и ту же операцию.</w:t>
      </w:r>
    </w:p>
    <w:p>
      <w:r>
        <w:t>8.2. Операторы continue, break и return</w:t>
      </w:r>
    </w:p>
    <w:p>
      <w:r>
        <w:t>Оператор continue может использоваться во всех типах циклов (но не в операторе-переключателе switch). Наличие оператора continue вызывает пропуск «оставшейся» части итерации и переход к началу следующей, т.е. досрочное завершение текущего шага и переход к следующему шагу.</w:t>
      </w:r>
    </w:p>
    <w:p>
      <w:r>
        <w:t>В циклах while и do-while это означает непосредственный переход к проверочной части. В цикле for управление передается на шаг коррекции, т.е. модификации выражения 3.</w:t>
      </w:r>
    </w:p>
    <w:p>
      <w:r>
        <w:t>Оператор continue  часто  используется, когда последующая часть цикла оказывается слишком сложной, так что рассмотрение условия, обратного проверяемому, приводит к слишком высокому уровню вложенности программы.</w:t>
      </w:r>
    </w:p>
    <w:p>
      <w:r>
        <w:t>Оператор break производит досрочный выход из цикла или оператора-переключателя switch, к которому он принадлежит, и передает управление первому оператору, следующему за текущим оператором. То есть break обеспечивает переход в точку кода программы, находящуюся за оператором, внутри которого он (break) находится.</w:t>
      </w:r>
    </w:p>
    <w:p>
      <w:r>
        <w:t>Оператор return производит досрочный выход из текущей функции. Он также возвращает значение результата функции:</w:t>
      </w:r>
    </w:p>
    <w:p>
      <w:r>
        <w:t>return  выражение;</w:t>
      </w:r>
    </w:p>
    <w:p>
      <w:r>
        <w:t>Выражение должно иметь скалярный тип. Правила использования данного оператора будут рассмотрены в гл. 12.</w:t>
      </w:r>
    </w:p>
    <w:p>
      <w:r>
        <w:t>8.3. Функции exit и abort</w:t>
      </w:r>
    </w:p>
    <w:p>
      <w:r>
        <w:t>Функция exit выполняет прерывание программы и используется для нормального, корректного завершения работы программы при возникновении какой-либо внештатной ситуации, например, ошибка при открытии файла (гл. 14). При этом записываются все буферы в соответствующие файлы, закрываются все потоки и вызываются все зарегистрированные стандартные функции завершения.</w:t>
      </w:r>
    </w:p>
    <w:p>
      <w:r>
        <w:t>Прототип этой функции приведен в заголовочном файле stdlib.h и выглядит так:</w:t>
      </w:r>
    </w:p>
    <w:p>
      <w:r>
        <w:t>void exit ( int exit_code);</w:t>
      </w:r>
    </w:p>
    <w:p>
      <w:r>
        <w:t>Параметр данной функции – ненулевое целое число, передаваемое системе программирования (служебное сообщение о возникшей внештатной ситуации).</w:t>
      </w:r>
    </w:p>
    <w:p>
      <w:r>
        <w:t>Для завершения работы программы также может использоваться функция</w:t>
      </w:r>
    </w:p>
    <w:p>
      <w:r>
        <w:t>void abort (void);</w:t>
      </w:r>
    </w:p>
    <w:p>
      <w:r>
        <w:t>действия которой аналогичны функции exit(3).</w:t>
      </w:r>
    </w:p>
    <w:p>
      <w:r>
        <w:t>ГЛАВА 9. Указатели</w:t>
      </w:r>
    </w:p>
    <w:p>
      <w:r>
        <w:t>9.1. Определение указателей</w:t>
      </w:r>
    </w:p>
    <w:p>
      <w:r>
        <w:t>При обработке декларации любой переменной, например double x=1.5; компилятор выделяет для переменной участок памяти, размер которого определяется ее типом (double – 8 байт), и инициализирует его указанным значением (если таковое имеется). Далее все обращения в программе к переменной по имени заменяются компилятором на адрес участка памяти, в котором будет храниться значение этой переменной. Разработчик программы на языке Си  имеет возможность определить собственные переменные для хранения адресов участков оперативной памяти. Такие переменные называются указателями.</w:t>
      </w:r>
    </w:p>
    <w:p>
      <w:r>
        <w:t>Итак, указатель – это переменная, которая может содержать адрес некоторого объекта. Простейшая декларация указателя имеет формат</w:t>
      </w:r>
    </w:p>
    <w:p>
      <w:r>
        <w:t>тип  * ID_указателя;</w:t>
      </w:r>
    </w:p>
    <w:p>
      <w:r>
        <w:t>Например:  int *a;  double *f; char *w;</w:t>
      </w:r>
    </w:p>
    <w:p>
      <w:r>
        <w:t>Здесь тип может быть любым, кроме ссылки или битового поля, причем тип может быть к этому моменту только декларирован, но еще не определен (следовательно, в структуре, например, может присутствовать указатель на структуру того же типа).</w:t>
      </w:r>
    </w:p>
    <w:p>
      <w:r>
        <w:t>Символ «звездочка» относится непосредственно к ID указателя, поэтому для того, чтобы декларировать несколько указателей, ее нужно записывать перед именем каждого из них.</w:t>
      </w:r>
    </w:p>
    <w:p>
      <w:r>
        <w:t>Например, в декларации:</w:t>
      </w:r>
    </w:p>
    <w:p>
      <w:r>
        <w:t>int *a, *b, с;</w:t>
      </w:r>
    </w:p>
    <w:p>
      <w:r>
        <w:t>определены два указателя на участки памяти для целочисленных данных, а также обычная целочисленная переменная с.</w:t>
      </w:r>
    </w:p>
    <w:p>
      <w:r>
        <w:t>Значение указателя равно первому байту участка памяти, на который он ссылается.</w:t>
      </w:r>
    </w:p>
    <w:p>
      <w:r>
        <w:t>Указатели предназначены для хранения адресов областей памяти. В языке Cи имеются три вида указателей – указатели на объект известного типа, указатель типа void и указатель на функцию. Эти три вида различаются  как своими свойствами, так и набором допустимых операций. Указатель не является самостоятельным типом данных, так как всегда связан с каким-либо конкретным типом, т.е. указатель на объект содержит адрес области памяти, в которой хранятся данные определенного типа.</w:t>
      </w:r>
    </w:p>
    <w:p>
      <w:r>
        <w:t>Указатель типа void применяется в тех случаях, когда конкретный тип объекта, адрес которого требуется хранить, не определен (например, если в одной и той же переменной в разные моменты времени требуется хранить адреса объектов различных типов).</w:t>
      </w:r>
    </w:p>
    <w:p>
      <w:r>
        <w:t>Указателю типа void можно присвоить значение указателя любого типа, а также сравнивать его с любыми другими указателями, но перед выполнением каких-либо действий с участком памяти, на которую он ссылается, требуется явно преобразовать его к конкретному типу.</w:t>
      </w:r>
    </w:p>
    <w:p>
      <w:r>
        <w:t>Указатель может быть константой или переменной, а также указывать на константу или переменную.</w:t>
      </w:r>
    </w:p>
    <w:p>
      <w:r>
        <w:t>С указателями-переменными связаны две унарные операции &amp; и *.</w:t>
      </w:r>
    </w:p>
    <w:p>
      <w:r>
        <w:t>Операция &amp; означает «взять адрес» операнда. Операция * имеет смысл – «значение, расположенное по указанному адресу» (операция разадресации).</w:t>
      </w:r>
    </w:p>
    <w:p>
      <w:r>
        <w:t>Таким образом, обращение к объектам любого типа как операндам операций в языке Cи может производиться:</w:t>
      </w:r>
    </w:p>
    <w:p>
      <w:r>
        <w:t>– по имени (идентификатору);</w:t>
      </w:r>
    </w:p>
    <w:p>
      <w:r>
        <w:t>– по указателю (операция косвенной адресации):</w:t>
      </w:r>
    </w:p>
    <w:p>
      <w:r>
        <w:t>ID_указателя=&amp;ID_объекта; – операция разыменования;</w:t>
      </w:r>
    </w:p>
    <w:p>
      <w:r>
        <w:t>*ID_указателя   – операция косвенной адресации.</w:t>
      </w:r>
    </w:p>
    <w:p>
      <w:r>
        <w:t>Говорят, что использование указателя означает отказ от именования  адресуемого им объекта.</w:t>
      </w:r>
    </w:p>
    <w:p>
      <w:r>
        <w:t>Операция разадресации, или разыменования, предназначена для доступа к величине, адрес которой хранится в указателе. Эту операцию можно использовать как для получения, так и для изменения значения величины (если она не объявлена как константа).</w:t>
      </w:r>
    </w:p>
    <w:p>
      <w:r>
        <w:t>Унарная операция получения адреса &amp; применима к переменным, имеющим имя (ID), для которых выделены участки оперативной памяти. Таким образом, нельзя получить адрес скалярного выражения, неименованной константы или регистровой переменной (типа register).</w:t>
      </w:r>
    </w:p>
    <w:p>
      <w:r>
        <w:t>Отказ от именования объектов при наличии возможности доступа  по указателю приближает язык Си по гибкости отображения «объект – память» к языку ассемблера.</w:t>
      </w:r>
    </w:p>
    <w:p>
      <w:r>
        <w:t>Пример 1:</w:t>
      </w:r>
    </w:p>
    <w:p>
      <w:r>
        <w:t>int x,   – переменная типа int ;</w:t>
      </w:r>
    </w:p>
    <w:p>
      <w:r>
        <w:t>*y;   – указатель на объект типа int;</w:t>
      </w:r>
    </w:p>
    <w:p>
      <w:r>
        <w:t>y = &amp;x;  – y – адрес переменной x;</w:t>
      </w:r>
    </w:p>
    <w:p>
      <w:r>
        <w:t>*y=1;  – косвенная адресация указателем поля x, т.е. по</w:t>
      </w:r>
    </w:p>
    <w:p>
      <w:r>
        <w:t>указанному адресу записать 1: x = 1.</w:t>
      </w:r>
    </w:p>
    <w:p>
      <w:r>
        <w:t>Пример 2:</w:t>
      </w:r>
    </w:p>
    <w:p>
      <w:r>
        <w:t>int i, j = 8, k = 5, *y;</w:t>
      </w:r>
    </w:p>
    <w:p>
      <w:r>
        <w:t>y=&amp;i;</w:t>
      </w:r>
    </w:p>
    <w:p>
      <w:r>
        <w:t>*y=2;     –  i = 2</w:t>
      </w:r>
    </w:p>
    <w:p>
      <w:r>
        <w:t>y=&amp;j;</w:t>
      </w:r>
    </w:p>
    <w:p>
      <w:r>
        <w:t>*y+=i;    –  j += i    j = j+i    j = j + 2 = 10</w:t>
      </w:r>
    </w:p>
    <w:p>
      <w:r>
        <w:t>y=&amp;k;</w:t>
      </w:r>
    </w:p>
    <w:p>
      <w:r>
        <w:t>k+=*y; –  k += k  k = k + k = 10</w:t>
      </w:r>
    </w:p>
    <w:p>
      <w:r>
        <w:t>(*y)++;   –  k++    k = k + 1 = 10 + 1 = 11</w:t>
      </w:r>
    </w:p>
    <w:p>
      <w:r>
        <w:t>Как видно из приведенных примеров, конструкцию *ID_указателя можно использовать в левой части оператора присваивания, так как она является L-значением (см. разд. 4.3), т.е. определяет адрес участка памяти. Эту конструкцию часто считают именем переменной, на которую ссылается указатель. С ней допустимы все действия, определенные для величин соответствующего типа (если указатель инициализирован).</w:t>
      </w:r>
    </w:p>
    <w:p>
      <w:r>
        <w:t>Пример 3:</w:t>
      </w:r>
    </w:p>
    <w:p>
      <w:r>
        <w:t>int i1; – целая переменная;</w:t>
      </w:r>
    </w:p>
    <w:p>
      <w:r>
        <w:t>const int i2=1; – целая константа;</w:t>
      </w:r>
    </w:p>
    <w:p>
      <w:r>
        <w:t>int * pi1; – указатель на целую переменную;</w:t>
      </w:r>
    </w:p>
    <w:p>
      <w:r>
        <w:t>const int * pi2; – указатель на целую константу;</w:t>
      </w:r>
    </w:p>
    <w:p>
      <w:r>
        <w:t>int * const pi1=&amp;i1; – указатель-константа на целую переменную;</w:t>
      </w:r>
    </w:p>
    <w:p>
      <w:r>
        <w:t>const int * const pi2=&amp;i2; – указатель-константа на целую константу.</w:t>
      </w:r>
    </w:p>
    <w:p>
      <w:r>
        <w:t>Как видно из примеров, модификатор const, находящийся между ID указателя и символом «звездочка», относится к самому указателю и запрещает его изменение, a const слева от звездочки задает константное значение объекта, на который он указывает. Для инициализации указателей использована операция получения адреса &amp;.</w:t>
      </w:r>
    </w:p>
    <w:p>
      <w:r>
        <w:t>Указатель подчиняется общим правилам определения области действия, видимости и времени жизни.</w:t>
      </w:r>
    </w:p>
    <w:p>
      <w:r>
        <w:t>9.2. Операция sizeof</w:t>
      </w:r>
    </w:p>
    <w:p>
      <w:r>
        <w:t>Формат записи:</w:t>
      </w:r>
    </w:p>
    <w:p>
      <w:r>
        <w:t>sizeof ( параметр );</w:t>
      </w:r>
    </w:p>
    <w:p>
      <w:r>
        <w:t>параметр – тип или идентификатор объекта (но не ID функции).</w:t>
      </w:r>
    </w:p>
    <w:p>
      <w:r>
        <w:t>Данная операция позволяет определить размер указанного параметра в байтах (тип результата int).</w:t>
      </w:r>
    </w:p>
    <w:p>
      <w:r>
        <w:t>Если указан идентификатор сложного объекта (массив, структура, объединение), то результатом будет размер всего объекта. Например:</w:t>
      </w:r>
    </w:p>
    <w:p>
      <w:r>
        <w:t>sizeof(int) – результат  2(4) байта;</w:t>
      </w:r>
    </w:p>
    <w:p>
      <w:r>
        <w:t>double b[5];</w:t>
      </w:r>
    </w:p>
    <w:p>
      <w:r>
        <w:t>sizeof(b) – результат 8 байт * 5 = 40 байт.</w:t>
      </w:r>
    </w:p>
    <w:p>
      <w:r>
        <w:t>Динамическое распределение оперативной памяти (ОП) связано с операциями порождения и уничтожения объектов по запросу программы, при котором захват и освобождение памяти производится программно, т.е. в процессе работы программы. При этом в языке Си порождение объектов (захват памяти) и уничтожение объектов (освобождение памяти) выполняются при помощи библиотечных функций.</w:t>
      </w:r>
    </w:p>
    <w:p>
      <w:r>
        <w:t>9.3. Инициализация указателей</w:t>
      </w:r>
    </w:p>
    <w:p>
      <w:r>
        <w:t>При декларации указателя желательно выполнить его инициализацию, т.е. присвоение начального значения. Наиболее распространенная из ошибок в программах – непреднамеренное использование неинициализированных указателей.</w:t>
      </w:r>
    </w:p>
    <w:p>
      <w:r>
        <w:t>Инициализатор записывается после ID указателя либо в круглых скобках, либо после знака равенства.</w:t>
      </w:r>
    </w:p>
    <w:p>
      <w:r>
        <w:t>Существуют следующие способы инициализации указателя:</w:t>
      </w:r>
    </w:p>
    <w:p>
      <w:r>
        <w:t>1. Присваивание указателю адреса существующего объекта:</w:t>
      </w:r>
    </w:p>
    <w:p>
      <w:r>
        <w:t>а) используя операцию получения адреса переменной:</w:t>
      </w:r>
    </w:p>
    <w:p>
      <w:r>
        <w:t>int a = 5;</w:t>
      </w:r>
    </w:p>
    <w:p>
      <w:r>
        <w:t>int *p = &amp;а;        – указателю p присвоили адрес объекта а;</w:t>
      </w:r>
    </w:p>
    <w:p>
      <w:r>
        <w:t>int *p(&amp;а);          – то же самое другим способом;</w:t>
      </w:r>
    </w:p>
    <w:p>
      <w:r>
        <w:t>б) с помощью значения другого инициализированного указателя:</w:t>
      </w:r>
    </w:p>
    <w:p>
      <w:r>
        <w:t>int *g = р;</w:t>
      </w:r>
    </w:p>
    <w:p>
      <w:r>
        <w:t>Указателю-переменной можно присвоить значение другого указателя либо выражения типа указатель с использованием при необходимости операции приведения типа. Приведение типа необязательно, если один из указателей имеет тип  void *, например</w:t>
      </w:r>
    </w:p>
    <w:p>
      <w:r>
        <w:t>int i,*x;</w:t>
      </w:r>
    </w:p>
    <w:p>
      <w:r>
        <w:t>char *y;</w:t>
      </w:r>
    </w:p>
    <w:p>
      <w:r>
        <w:t>x = &amp;i;                // x – поле объекта int;</w:t>
      </w:r>
    </w:p>
    <w:p>
      <w:r>
        <w:t>y = (char *)x;             // y – поле объекта char;</w:t>
      </w:r>
    </w:p>
    <w:p>
      <w:r>
        <w:t>y = (char *)&amp;i;          // y – поле объекта char;</w:t>
      </w:r>
    </w:p>
    <w:p>
      <w:r>
        <w:t>в) с помощью идентификаторов массива или функции, которые трактуются как адрес начала участка памяти, в котором размещается указанный объект. Причем следует учитывать тот факт, что ID массивов и функций являются константными указателями. Такую константу можно присвоить переменной типа указатель, но нельзя подвергать преобразованиям, например:</w:t>
      </w:r>
    </w:p>
    <w:p>
      <w:r>
        <w:t>int x[100], *y;</w:t>
      </w:r>
    </w:p>
    <w:p>
      <w:r>
        <w:t>y = x;         – присваивание константы переменной;</w:t>
      </w:r>
    </w:p>
    <w:p>
      <w:r>
        <w:t>x = y;    – ошибка, т.к. в левой части указатель-константа.</w:t>
      </w:r>
    </w:p>
    <w:p>
      <w:r>
        <w:t>2. Присваивание пустого значения:</w:t>
      </w:r>
    </w:p>
    <w:p>
      <w:r>
        <w:t>int *x1 = NULL;</w:t>
      </w:r>
    </w:p>
    <w:p>
      <w:r>
        <w:t>int *x2 = 0;</w:t>
      </w:r>
    </w:p>
    <w:p>
      <w:r>
        <w:t>В первой строке используется константа NULL, определенная как указатель, равный нулю. Рекомендуется использовать просто цифру 0, так как это значение типа int будет правильно преобразовано стандартными способами в соответствии с контекстом. А так как объекта с нулевым (фиктивным) адресом не существует, пустой указатель обычно используют для контроля, ссылается указатель на конкретный объект или нет.</w:t>
      </w:r>
    </w:p>
    <w:p>
      <w:r>
        <w:t>3. Присваивание указателю адреса выделенного участка динамической памяти:</w:t>
      </w:r>
    </w:p>
    <w:p>
      <w:r>
        <w:t>а) c помощью операции new (см. разд. 16.4):</w:t>
      </w:r>
    </w:p>
    <w:p>
      <w:r>
        <w:t>int *n = new int;</w:t>
      </w:r>
    </w:p>
    <w:p>
      <w:r>
        <w:t>int *m = new int (10);</w:t>
      </w:r>
    </w:p>
    <w:p>
      <w:r>
        <w:t>б) c помощью функции malloc (см. разд. 10.9):</w:t>
      </w:r>
    </w:p>
    <w:p>
      <w:r>
        <w:t>int *p = (int*)malloc(sizeof(int));</w:t>
      </w:r>
    </w:p>
    <w:p>
      <w:r>
        <w:t>Присваивание без явного приведения типов допускается в двух случаях:</w:t>
      </w:r>
    </w:p>
    <w:p>
      <w:r>
        <w:t>– указателям типа void*;</w:t>
      </w:r>
    </w:p>
    <w:p>
      <w:r>
        <w:t>– если тип указателей справа и слева от операции присваивания один и тот же.</w:t>
      </w:r>
    </w:p>
    <w:p>
      <w:r>
        <w:t>Если переменная-указатель выходит из области своего действия, отведенная под нее память освобождается. Следовательно, динамическая переменная, на которую ссылался указатель, становится недоступной. При этом память, на которую указывала сама динамическая переменная, не освобождается. Такая ситуация называется «замусоривание оперативной памяти». Еще одна причина появления «мусора» – когда инициализированному указателю присваивается значение другого указателя. При этом старое значение указателя теряется.</w:t>
      </w:r>
    </w:p>
    <w:p>
      <w:r>
        <w:t>9.4. Операции над указателями</w:t>
      </w:r>
    </w:p>
    <w:p>
      <w:r>
        <w:t>Помимо уже рассмотренных операций, с указателями можно выполнять арифметические операции сложения, инкремента (++), вычитания, декремента (--) и операции сравнения.</w:t>
      </w:r>
    </w:p>
    <w:p>
      <w:r>
        <w:t>Арифметические операции с указателями автоматически учитывают размер типа величин, адресуемых указателями. Эти операции применимы только к указателям одного типа и имеют смысл в основном при работе со структурами данных, последовательно размещенными в памяти, например с массивами.</w:t>
      </w:r>
    </w:p>
    <w:p>
      <w:r>
        <w:t>Инкремент перемещает указатель к следующему элементу массива, декремент – к предыдущему.</w:t>
      </w:r>
    </w:p>
    <w:p>
      <w:r>
        <w:t>Указатель, таким образом, может использоваться в выражениях вида</w:t>
      </w:r>
    </w:p>
    <w:p>
      <w:r>
        <w:t>p # iv,    ## p,    p ##,    p # = iv,</w:t>
      </w:r>
    </w:p>
    <w:p>
      <w:r>
        <w:t>p – указатель, iv – целочисленное выражение, # – символ операции '+' или '–'.</w:t>
      </w:r>
    </w:p>
    <w:p>
      <w:r>
        <w:t>Результатом таких выражений является увеличенное или уменьшенное значение указателя на величину iv * sizeof(*p), т.е. если указатель на определенный тип увеличивается или уменьшается на константу, его значение изменяется на величину этой константы, умноженную на размер объекта данного типа.</w:t>
      </w:r>
    </w:p>
    <w:p>
      <w:r>
        <w:t>Текущее значение указателя всегда ссылается на позицию некоторого объекта в памяти с учетом правил выравнивания для соответствующего типа данных. Таким образом, значение p # iv указывает на объект того же типа, расположенный в памяти со смещением на iv позиций.</w:t>
      </w:r>
    </w:p>
    <w:p>
      <w:r>
        <w:t>При сравнении указателей могут использоваться отношения любого вида («&gt;», «&lt;» и т.д.), но наиболее важными видами проверок являются отношения равенства и неравенства («==», «!=»).</w:t>
      </w:r>
    </w:p>
    <w:p>
      <w:r>
        <w:t>Отношения порядка имеют смысл только для указателей на последовательно размещенные объекты (элементы одного массива).</w:t>
      </w:r>
    </w:p>
    <w:p>
      <w:r>
        <w:t>Разность двух указателей дает число объектов адресуемого ими типа в  соответствующем диапазоне адресов, т.е. в применении к массивам разность указателей, например, на третий и шестой элементы равна 3.</w:t>
      </w:r>
    </w:p>
    <w:p>
      <w:r>
        <w:t>Очевидно, что уменьшаемый и вычитаемый указатели должны принадлежать одному массиву, иначе результат операции не имеет практической ценности и может привести к непредсказуемому результату. То же можно сказать и о суммировании указателей.</w:t>
      </w:r>
    </w:p>
    <w:p>
      <w:r>
        <w:t>Значение указателя можно вывести на экран с помощью функции printf, используя спецификацию %p (pointer), результат выводится в шестнадцатеричном виде.</w:t>
      </w:r>
    </w:p>
    <w:p>
      <w:r>
        <w:t>Рассмотрим фрагмент программы:</w:t>
      </w:r>
    </w:p>
    <w:p>
      <w:r>
        <w:t>int a = 5, *p, *p1, *p2;</w:t>
      </w:r>
    </w:p>
    <w:p>
      <w:r>
        <w:t>p = &amp;a;</w:t>
      </w:r>
    </w:p>
    <w:p>
      <w:r>
        <w:t>p2 = p1 = p;</w:t>
      </w:r>
    </w:p>
    <w:p>
      <w:r>
        <w:t>++p1;</w:t>
      </w:r>
    </w:p>
    <w:p>
      <w:r>
        <w:t>p2 += 2;</w:t>
      </w:r>
    </w:p>
    <w:p>
      <w:r>
        <w:t>printf(“a = %d , p = %d , p = %p , p1 = %p , p2 = %p .\n”, a, *p, p, p1, p2);</w:t>
      </w:r>
    </w:p>
    <w:p>
      <w:r>
        <w:t>Результат может быть следующим:</w:t>
      </w:r>
    </w:p>
    <w:p>
      <w:r>
        <w:t>a = 5 , *p = 5 , p = FFF4 , p1 = FFF6, p2 = FFF8 .</w:t>
      </w:r>
    </w:p>
    <w:p>
      <w:r>
        <w:t>Графически это выглядит следующим образом (в 16-разрядном процессоре на тип int отводится 2 байта):</w:t>
      </w:r>
    </w:p>
    <w:p>
      <w:r>
        <w:t>p   = FFF4,</w:t>
      </w:r>
    </w:p>
    <w:p>
      <w:r>
        <w:t>p1 = FFF6 = ( FFF4 + 1*sizeof(*p))  FFF4 + 2 (int)</w:t>
      </w:r>
    </w:p>
    <w:p>
      <w:r>
        <w:t>р2 = FFF8 = ( FFF4 + 2*sizeof(*p))  FFF4 + 2*2</w:t>
      </w:r>
    </w:p>
    <w:p>
      <w:r>
        <w:t>На одну и ту же область памяти (как видно из приведенного примера), может ссылаться несколько указателей различного типа. Но примененная к ним операция разадресации даст разные результаты.</w:t>
      </w:r>
    </w:p>
    <w:p>
      <w:r>
        <w:t>При смешивании в выражении указателей разных типов явное преобразование типов требуется для всех указателей, кроме void*.</w:t>
      </w:r>
    </w:p>
    <w:p>
      <w:r>
        <w:t>Явное приведение типов указателей позволяет получить адрес объекта любого типа:</w:t>
      </w:r>
    </w:p>
    <w:p>
      <w:r>
        <w:t>type *p;</w:t>
      </w:r>
    </w:p>
    <w:p>
      <w:r>
        <w:t>p = (type*) &amp;object;</w:t>
      </w:r>
    </w:p>
    <w:p>
      <w:r>
        <w:t>Значение указателя p позволяет работать с переменной object как объектом  типа  type.</w:t>
      </w:r>
    </w:p>
    <w:p>
      <w:pPr>
        <w:pStyle w:val="Heading1"/>
      </w:pPr>
      <w:r>
        <w:t>контейнеры\триады - тетрады.docx</w:t>
      </w:r>
    </w:p>
    <w:p>
      <w:r>
        <w:t>Выполните перевод числа 1C8 из шестнадцатеричной с/с в восьмеричную с/с.</w:t>
      </w:r>
    </w:p>
    <w:p>
      <w:r>
        <w:t>0001 1100 1000=1C8</w:t>
      </w:r>
    </w:p>
    <w:p>
      <w:r>
        <w:t>25D8(16)=0010 0101 1101 1000(2)=22730(8)</w:t>
      </w:r>
    </w:p>
    <w:p>
      <w:r>
        <w:t>19FA(16)=0001 1001 1111 1010(2)=14772(8)</w:t>
      </w:r>
    </w:p>
    <w:p>
      <w:pPr>
        <w:pStyle w:val="Heading1"/>
      </w:pPr>
      <w:r>
        <w:t>контейнеры\13.07\Контейнеры.docx</w:t>
      </w:r>
    </w:p>
    <w:p>
      <w:r>
        <w:t>Контейнеры: map, set, multiset</w:t>
      </w:r>
    </w:p>
    <w:p>
      <w:r>
        <w:t>std::map (ассоциативный массив)</w:t>
      </w:r>
    </w:p>
    <w:p>
      <w:r>
        <w:t>Ассоциативный массив – структура данных, которая позволяет нам выполнять различные операции над парами &lt;ключ, значение&gt;. В С++ ассоциативные массивы представлены в стандартной библиотеке классом std::map.</w:t>
      </w:r>
    </w:p>
    <w:p>
      <w:r>
        <w:t>Асимптотическая сложность</w:t>
      </w:r>
    </w:p>
    <w:p>
      <w:r>
        <w:t>Вставка элемента, обновление значения ключа – O(logN).</w:t>
      </w:r>
    </w:p>
    <w:p>
      <w:r>
        <w:t>Удаление по ключу – O(logN).</w:t>
      </w:r>
    </w:p>
    <w:p>
      <w:r>
        <w:t>Поиск по ключу – O(logN).</w:t>
      </w:r>
    </w:p>
    <w:p>
      <w:r>
        <w:t>Поиск по значению – O(N) (необходимо итерироваться, пока не будет найдено необходимое значение).</w:t>
      </w:r>
    </w:p>
    <w:p>
      <w:r>
        <w:t>Подсчёт различных ключей на текущий момент – O(1)</w:t>
      </w:r>
    </w:p>
    <w:p>
      <w:r>
        <w:t>Стоит помнить, что асимптотическая сложность – по сути теоретический параметр, а на практике разница между временем работы разных операций одинаковой сложности может быть очень ощутима. В случае map, операции сложностью O(logN) работают гораздо медленнее, чем, например, бинарный поиск, и при решении задач об этом необходимо помнить.</w:t>
      </w:r>
    </w:p>
    <w:p>
      <w:r>
        <w:t>Использование</w:t>
      </w:r>
    </w:p>
    <w:p>
      <w:r>
        <w:t>Решим простую задачу, используя map:</w:t>
      </w:r>
    </w:p>
    <w:p>
      <w:r>
        <w:t>Дана строка s из n слов. Необходимо вывести наиболее часто встречающееся слово и количество его вхождений в строку.</w:t>
      </w:r>
    </w:p>
    <w:p>
      <w:r>
        <w:t>Множества</w:t>
      </w:r>
    </w:p>
    <w:p>
      <w:r>
        <w:t>Множество (set) - структура данных, предназначенная для хранения значений и быстрого выполнения на них базовых операций, включая поиск и удаление.</w:t>
      </w:r>
    </w:p>
    <w:p>
      <w:r>
        <w:t>Свойства множеств, которые важны для решения олимпиадных задач:</w:t>
      </w:r>
    </w:p>
    <w:p>
      <w:r>
        <w:t>Элементы во множестве хранятся в отсортированном по возрастанию виде.</w:t>
      </w:r>
    </w:p>
    <w:p>
      <w:r>
        <w:t>Множество хранит только одно вхождение любого элемента (в отличие от мультимножества).</w:t>
      </w:r>
    </w:p>
    <w:p>
      <w:r>
        <w:t>Большинство операций с множествами с С++ имеют сложность порядка O(logN) операций, однако также не стоит забывать про константу, которая эквивалентна константе map.</w:t>
      </w:r>
    </w:p>
    <w:p>
      <w:r>
        <w:t>Один из способов интерпретации множеств заключается в том, что множества - это частный случай ассоциативных массивов, где значение отсутсвует, или не берётся во внимание. Это выражается в сходствах как в видах поддерживаемых операций, так и в способе реализации этих структур данных в стандартной библиотеке (красно-чёрные деревья).</w:t>
      </w:r>
    </w:p>
    <w:p>
      <w:r>
        <w:t>Основные операции и асимптотическая сложность</w:t>
      </w:r>
    </w:p>
    <w:p>
      <w:r>
        <w:t>Вставка элемента - O(logN)</w:t>
      </w:r>
    </w:p>
    <w:p>
      <w:r>
        <w:t>Поиск элемента – O(logN).</w:t>
      </w:r>
    </w:p>
    <w:p>
      <w:r>
        <w:t>Удаление элемента – O(logN)</w:t>
      </w:r>
    </w:p>
    <w:p>
      <w:r>
        <w:t>Подсчёт элементов - O(1).</w:t>
      </w:r>
    </w:p>
    <w:p>
      <w:r>
        <w:t>Использование</w:t>
      </w:r>
    </w:p>
    <w:p>
      <w:r>
        <w:t>Решим простую задачу, используя множество:</w:t>
      </w:r>
    </w:p>
    <w:p>
      <w:r>
        <w:t>Дан массив a из n≤105 чисел ai≤109 . Необходимо вывести количество различных элементов в данном массиве.</w:t>
      </w:r>
    </w:p>
    <w:p>
      <w:r>
        <w:t>Мультимножества</w:t>
      </w:r>
    </w:p>
    <w:p>
      <w:r>
        <w:t>Мультимножество (multiset) обладает теми же свойствами, что и обычное множество, за исключением того, что один элемент может входить в мультимножество несколько раз. На мультимножества можно смотреть как на ассоциативные массивы, где значения – числа, обозначающие количество вхождений соответствующего ключа в мультимножество.</w:t>
      </w:r>
    </w:p>
    <w:p>
      <w:r>
        <w:t>Структуры на хэш-таблицах</w:t>
      </w:r>
    </w:p>
    <w:p>
      <w:r>
        <w:t>Для всех описанных выше структур данных существуют их аналоги с префиксом unordered_ (неупорядоченный). Отличие их состоит в том, что они реализованы с использованием хэш-таблиц, а значит асимптотическая сложность операций на них равна O(1) (амортизированно), однако константа еще больше, чем в упорядоченных структурах, обсуждаемых выше.</w:t>
      </w:r>
    </w:p>
    <w:p>
      <w:r>
        <w:t>Под “амортизированной” сложностью понимается, простыми словами, средняя сложность за большое количество операций. То есть даже при амортизированной сложности O(1), в одиночном худшем случае сложность может достигать O(n), однако происходит такое крайне редко.</w:t>
      </w:r>
    </w:p>
    <w:p>
      <w:r>
        <w:t>Неупорядоченность проявляется в том, например, что элементы unordered_map при итерировании не посещаются в порядке возрастания ключей. Это стоит учитывать при решении задач, где лишний логарифм в асимптотике может быть критичен.</w:t>
      </w:r>
    </w:p>
    <w:p>
      <w:r>
        <w:t>Подключение библиотек</w:t>
      </w:r>
    </w:p>
    <w:p>
      <w:r>
        <w:t>Если не используете bits/stdc++.h, то все упомянутые выше структуры данных находятся в одноименных библиотеках. Т.е. для использования map необходимо написать #include &lt;map&gt;.</w:t>
      </w:r>
    </w:p>
    <w:p>
      <w:r>
        <w:t>Вектор представляет контейнер, который содержит коллекцию объектов одного типа. Для работы с векторами необходимо включить заголовок:</w:t>
      </w:r>
    </w:p>
    <w:p>
      <w:r>
        <w:t>Определим простейший вектор:</w:t>
      </w:r>
    </w:p>
    <w:p>
      <w:r>
        <w:t>В угловых скобках указывается тип, объекты которого будут храниться в векторе. То есть вектор numbers хранит объекты типа int. Однако такой вектор пуст. Он не содержит никаких элементов.</w:t>
      </w:r>
    </w:p>
    <w:p>
      <w:r>
        <w:t>Но мы можем инициализировать вектор одним из следующих способов:</w:t>
      </w:r>
    </w:p>
    <w:p>
      <w:r>
        <w:t>Важно понимать отличие в данном случае круглых скобок от фигурных:</w:t>
      </w:r>
    </w:p>
    <w:p>
      <w:r>
        <w:t>При этом можно хранить в векторе элементы только одного типа, который указан в угловых скобках. Значения других типов в вектор сохранить нельзя, как например, в следующем случае:</w:t>
      </w:r>
    </w:p>
    <w:p>
      <w:r>
        <w:t>Обращение к элементам и их перебор</w:t>
      </w:r>
    </w:p>
    <w:p>
      <w:r>
        <w:t>Для обращения к элементам вектора можно использовать разные способы:</w:t>
      </w:r>
    </w:p>
    <w:p>
      <w:r>
        <w:t>[index]: получение элемента по индексу (также как и в массивах), индексация начинается с нуля</w:t>
      </w:r>
    </w:p>
    <w:p>
      <w:r>
        <w:t>at(index): функция возращает элемент по индексу</w:t>
      </w:r>
    </w:p>
    <w:p>
      <w:r>
        <w:t>front(): возвращает первый элемент</w:t>
      </w:r>
    </w:p>
    <w:p>
      <w:r>
        <w:t>back(): возвращает последний элемент</w:t>
      </w:r>
    </w:p>
    <w:p>
      <w:r>
        <w:t>Выполним перебор вектора и получим некоторые его элементы:</w:t>
      </w:r>
    </w:p>
    <w:p>
      <w:r>
        <w:t>При этом следует учитывать, что индексация не добавляет элементов. Например, если вектор содержит 5 элементов, то мы не можем обратиться к шестому элементу:</w:t>
      </w:r>
    </w:p>
    <w:p>
      <w:r>
        <w:t>При таком обращении результат неопределен. Некоторые комиляторы могут генерировать ошибку, некоторые продолжат работать, но даже в этом случае такое обращение будет ошибочно, и оно в любом случае не добавит в вектор шестой элемент.</w:t>
      </w:r>
    </w:p>
    <w:p>
      <w:r>
        <w:t>Чтобы избежать подобных ситуаций, можно использовать функцию at(), которая хотя также возвращает элемент по индексу, но при попытке обращения по недопустимому индексу будет генерировать исключение out_of_range:</w:t>
      </w:r>
    </w:p>
    <w:p>
      <w:pPr>
        <w:pStyle w:val="Heading1"/>
      </w:pPr>
      <w:r>
        <w:t>контейнеры\13.07\Логические операторы.docx</w:t>
      </w:r>
    </w:p>
    <w:p>
      <w:r>
        <w:t>Логические операторы</w:t>
      </w:r>
    </w:p>
    <w:p>
      <w:r>
        <w:t>В то время как операторы сравнения используются для проверки конкретного условия: ложное оно или истинное, они могут проверить только одно условие за определенный промежуток времени. Но бывают ситуации, когда нужно протестировать сразу несколько условий. Например, чтобы узнать, выиграли ли мы в лотерею, нам нужно сравнить все цифры купленного билета с выигрышными. Если в лотерее 6 цифр, то нужно выполнить 6 сравнений, все из которых должны быть true.</w:t>
      </w:r>
    </w:p>
    <w:p>
      <w:r>
        <w:t>Также иногда  нужно знать, является ли хоть одно из нескольких условий истинным. Нужно проверить, является ли хоть одно из этих трех условий истинным. Как это сделать? С помощью логических операторов. Они позволяют проверить сразу несколько условий за раз.</w:t>
      </w:r>
    </w:p>
    <w:p>
      <w:r>
        <w:t>В языке C++ есть 3 логических оператора:</w:t>
      </w:r>
    </w:p>
    <w:p>
      <w:r>
        <w:t>Логический оператор НЕ</w:t>
      </w:r>
    </w:p>
    <w:p>
      <w:r>
        <w:t>Если операндом является true, то, после применения логического НЕ, результатом будет false. Если же операнд до применения оператора НЕ был false, то после его применения станет true. Другими словами, логический оператор НЕ меняет результат на противоположный начальному значению. Он часто используется в условных выражениях:</w:t>
      </w:r>
    </w:p>
    <w:p>
      <w:r>
        <w:t>Следует помнить, что логический оператор НЕ имеет очень высокий уровень приоритета. Часто совершают следующую ошибку:</w:t>
      </w:r>
    </w:p>
    <w:p>
      <w:r>
        <w:t>Результат выполнения программы:</w:t>
      </w:r>
    </w:p>
    <w:p>
      <w:r>
        <w:t>х equals у</w:t>
      </w:r>
    </w:p>
    <w:p>
      <w:r>
        <w:t>Но х ведь не равно у, как это возможно? Поскольку приоритет логического оператора НЕ выше, чем приоритет оператора равенства, то выражение ! х == у обрабатывается как (! х) == у. Так как х — это 5, то !x — это 0. Условие 0 == у ложное, поэтому выполняется часть else!</w:t>
      </w:r>
    </w:p>
    <w:p>
      <w:r>
        <w:t>Любое ненулевое целое значение в логическом контексте является true. Так как х = 5, то х вычисляется как true, а вот !x = false, т.е. 0. Использование целых чисел в логических операциях подобным образом может запутать не только пользователя, но и самого разработчика, поэтому так не рекомендуется делать!</w:t>
      </w:r>
    </w:p>
    <w:p>
      <w:r>
        <w:t>Правильный способ написания программы, приведенной выше:</w:t>
      </w:r>
    </w:p>
    <w:p>
      <w:r>
        <w:t>Сначала обрабатывается х == у, а затем уже оператор НЕ изменяет результат на противоположный.</w:t>
      </w:r>
    </w:p>
    <w:p>
      <w:r>
        <w:t>Правило: Если логический оператор НЕ должен работать с результатами работы других операторов, то другие операторы и их операнды должны находиться в круглых скобках.</w:t>
      </w:r>
    </w:p>
    <w:p>
      <w:r>
        <w:t>Логический оператор ИЛИ</w:t>
      </w:r>
    </w:p>
    <w:p>
      <w:r>
        <w:t>Если хоть одно из двух условий является истинным, то логический оператор ИЛИ является true.</w:t>
      </w:r>
    </w:p>
    <w:p>
      <w:r>
        <w:t>Рассмотрим следующую программу:</w:t>
      </w:r>
    </w:p>
    <w:p>
      <w:r>
        <w:t>Здесь мы использовали логический оператор ИЛИ, чтобы проверить, является ли хоть одно из двух условий истинным: левое (value == 0) или правое (value == 1). Если хоть одно из условий — true или оба сразу true, то выполняться будет стейтмент if. Если ни одно из условий не является true, то результат — false и выполняться будет стейтмент else.</w:t>
      </w:r>
    </w:p>
    <w:p>
      <w:r>
        <w:t>Можно связать сразу несколько условий:</w:t>
      </w:r>
    </w:p>
    <w:p>
      <w:r>
        <w:t>Новички иногда путают логическое ИЛИ (||) с побитовым ИЛИ (|). Хоть у них и одинаковые названия, функции они выполняют разные.</w:t>
      </w:r>
    </w:p>
    <w:p>
      <w:r>
        <w:t>Логический оператор И</w:t>
      </w:r>
    </w:p>
    <w:p>
      <w:r>
        <w:t>Только при условии, что оба операнда будут истинными, логический оператор И будет true. Если нет, тогда — false.</w:t>
      </w:r>
    </w:p>
    <w:p>
      <w:r>
        <w:t>Например, мы хотим узнать, находится ли значение переменной х в диапазоне от 10 до 20. Здесь у нас есть два условия: мы должны проверить, является ли х больше 10 и является ли х меньше 20.</w:t>
      </w:r>
    </w:p>
    <w:p>
      <w:r>
        <w:t>Если оба условия истинны, то выполняется часть if. Если же хоть одно или сразу оба условия ложные, то выполняется часть else.</w:t>
      </w:r>
    </w:p>
    <w:p>
      <w:r>
        <w:t>Как и с логическим ИЛИ, мы можем комбинировать сразу несколько условий И:</w:t>
      </w:r>
    </w:p>
    <w:p>
      <w:r>
        <w:t>Короткий цикл вычислений</w:t>
      </w:r>
    </w:p>
    <w:p>
      <w:r>
        <w:t>Для того, чтобы логическое И возвращало true, оба операнда должны быть истинными. Если первый операнд вычисляется как false, то оператор И должен сразу возвращать false независимо от результата второго операнда (даже без его обработки). Это называется коротким циклом вычисления (англ. «short circuit evaluation») и выполняется он, в первую очередь, в целях оптимизации.</w:t>
      </w:r>
    </w:p>
    <w:p>
      <w:r>
        <w:t>Аналогично, если первый операнд логического ИЛИ является true, то и всё условие будет true (даже без обработки второго операнда).</w:t>
      </w:r>
    </w:p>
    <w:p>
      <w:r>
        <w:t>Как и в случае с оператором ИЛИ, новички иногда путают логическое И (&amp;&amp;) с побитовым И (&amp;).</w:t>
      </w:r>
    </w:p>
    <w:p>
      <w:r>
        <w:t>Использование логических операторов И/ИЛИ</w:t>
      </w:r>
    </w:p>
    <w:p>
      <w:r>
        <w:t>Иногда возникают ситуации, когда смешивания логических операторов И и ИЛИ в одном выражении не избежать. Тогда следует знать о возможных проблемах, которые могут произойти.</w:t>
      </w:r>
    </w:p>
    <w:p>
      <w:r>
        <w:t>Многие программисты думают, что логические И и ИЛИ имеют одинаковый приоритет (или забывают, что это не так), так же как и сложение/вычитание или умножение/деление. Тем не менее, приоритет логического И выше приоритета ИЛИ. Таким образом, операции с оператором И всегда будут вычисляться первыми (если только операции с ИЛИ не находятся в круглых скобках).</w:t>
      </w:r>
    </w:p>
    <w:p>
      <w:r>
        <w:t>Рассмотрим следующее выражение: value1 || value2 &amp;&amp; value3. Поскольку приоритет логического И выше, то обрабатываться выражение будет так:</w:t>
      </w:r>
    </w:p>
    <w:p>
      <w:r>
        <w:t>value1 || (value2 &amp;&amp; value3)</w:t>
      </w:r>
    </w:p>
    <w:p>
      <w:r>
        <w:t>А не так:</w:t>
      </w:r>
    </w:p>
    <w:p>
      <w:r>
        <w:t>(value1 || value2) &amp;&amp; value3</w:t>
      </w:r>
    </w:p>
    <w:p>
      <w:r>
        <w:t>Хорошей практикой является использование круглых скобок с операциями. Это предотвратит ошибки приоритета, увеличит читабельность кода и чётко даст понять компилятору, как следует обрабатывать выражения. Например, вместо того, чтобы писать value1 &amp;&amp; value2 || value3 &amp;&amp; value4, лучше записать (value1 &amp;&amp; value2) || (value3 &amp;&amp; value4).</w:t>
      </w:r>
    </w:p>
    <w:p>
      <w:r>
        <w:t>Законы Де Моргана</w:t>
      </w:r>
    </w:p>
    <w:p>
      <w:r>
        <w:t>Многие программисты совершают ошибку, думая, что !(x &amp;&amp; y) — это то же самое, что и !x &amp;&amp; !y. К сожалению, вы не можете использовать логическое НЕ подобным образом.</w:t>
      </w:r>
    </w:p>
    <w:p>
      <w:r>
        <w:t>Законы Де Моргана гласят, что !(x &amp;&amp; y) эквивалентно !x || !y, а !(x || y) эквивалентно !x &amp;&amp; !y.</w:t>
      </w:r>
    </w:p>
    <w:p>
      <w:r>
        <w:t>Другими словами, логические операторы И и ИЛИ меняются местами! В некоторых случаях, это даже полезно, так как улучшает читабельность.</w:t>
      </w:r>
    </w:p>
    <w:p>
      <w:r>
        <w:t>Побитовое исключающее ИЛИ (XOR)</w:t>
      </w:r>
    </w:p>
    <w:p>
      <w:r>
        <w:t>Побитовое исключающее ИЛИ (XOR) — это логический оператор, который используется в некоторых языках программирования для проверки на истинность нечётного количества условий.</w:t>
      </w:r>
    </w:p>
    <w:p>
      <w:r>
        <w:t>В языке C++ нет такого оператора. В отличии от логических И/ИЛИ, к XOR не применяется короткий цикл вычислений. Однако его легко можно сымитировать, используя оператор неравенства (!=):</w:t>
      </w:r>
    </w:p>
    <w:p>
      <w:r>
        <w:t>Можно также расширить количество операндов:</w:t>
      </w:r>
    </w:p>
    <w:p>
      <w:r>
        <w:t>Следует отметить, что вышеприведенные шаблоны XOR работают только, если операнды имеют логический (а не целочисленный) тип данных. Если вы хотите, чтобы это работало и с целыми числами, то используйте оператор static_cast.</w:t>
      </w:r>
    </w:p>
    <w:p>
      <w:r>
        <w:t>Форма XOR, которая работает и с другими типами данных (с помощью оператора static_cast мы можем конвертировать любой тип данных в тип bool):</w:t>
      </w:r>
    </w:p>
    <w:p>
      <w:pPr>
        <w:pStyle w:val="Heading1"/>
      </w:pPr>
      <w:r>
        <w:t>контейнеры\13.07\Множества+записи(struct, enum).docx</w:t>
      </w:r>
    </w:p>
    <w:p>
      <w:r>
        <w:t>Множества (set). Операции над множествами</w:t>
      </w:r>
    </w:p>
    <w:p>
      <w:r>
        <w:t>Множество (set) – это коллекция данных, состоящая из уникальных значений. Множества реализованы практически во всех высокоуровневых языках, в том числе Python и С++. Но множества в Python являются неупорядоченными коллекциями и сделаны на базе хэш-таблиц. В языке С++ имеются упорядоченные множества, которые определены в стандартной библиотеке шаблонов STL через класс set. Причем, в их основе лежат бинарные красно-черные деревья.</w:t>
      </w:r>
    </w:p>
    <w:p>
      <w:r>
        <w:t>Почему применяются именно бинарные деревья? В вершинах дерева, как правило, хранятся уникальные значения. А это именно то, что требуется для множеств. Во-вторых, поиск некоторого значения в бинарном дереве выполняется за логарифмическое время (O(log n) операций). Благодаря этому, относительно быстро можно реализовать оператор проверки принадлежности какого-либо значения множеству:</w:t>
      </w:r>
    </w:p>
    <w:p>
      <w:r>
        <w:t>value in s</w:t>
      </w:r>
    </w:p>
    <w:p>
      <w:r>
        <w:t>Например:</w:t>
      </w:r>
    </w:p>
    <w:p>
      <w:r>
        <w:t>2 in s</w:t>
      </w:r>
    </w:p>
    <w:p>
      <w:r>
        <w:t>где s – некоторое множество.</w:t>
      </w:r>
    </w:p>
    <w:p>
      <w:r>
        <w:t>В-третьих, при обходе дерева в глубину по алгоритму LNR получаем упорядоченную по возрастанию последовательность данных. При этом данные в дереве должны добавляться по правилу: меньшие значения – в левое поддерево, большие – в правое.</w:t>
      </w:r>
    </w:p>
    <w:p>
      <w:r>
        <w:t>Благодаря простому получению упорядоченных значений элементов множества, можно относительно легко реализовать алгоритмы сравнения двух множеств между собой. При сравнении на равенство:</w:t>
      </w:r>
    </w:p>
    <w:p>
      <w:r>
        <w:t>setA == setB</w:t>
      </w:r>
    </w:p>
    <w:p>
      <w:r>
        <w:t>достаточно проверить равенство числа элементов в множествах, выстроить значения по возрастанию и попарно их сравнить между собой. Если окажется, что множества содержат одинаковое число элементов и все соответствующие упорядоченные значения равны между собой, то два множества считаются равными.</w:t>
      </w:r>
    </w:p>
    <w:p>
      <w:r>
        <w:t>Скорость работы этой операции можно оценить как O(n), где n – число элементов в множествах. К примеру, если бы данные нельзя было упорядочить, как это происходит в динамических массивах, то объем вычислений при сравнении составил бы O(n^2). А это уже существенно больше, чем O(n).</w:t>
      </w:r>
    </w:p>
    <w:p>
      <w:r>
        <w:t>По аналогии можно получить быстрые алгоритмы при определении вхождения одного множества в другое, то есть, операции меньше и больше. Одно множество setB входит в другое setA, если множество setA содержит все те же самые элементы, что и множество setB:</w:t>
      </w:r>
    </w:p>
    <w:p>
      <w:r>
        <w:t>Например, возьмем множества</w:t>
      </w:r>
    </w:p>
    <w:p>
      <w:r>
        <w:t>setA = {7, 6, 5, 4, 3}</w:t>
      </w:r>
    </w:p>
    <w:p>
      <w:r>
        <w:t>setB = {3, 4, 5}</w:t>
      </w:r>
    </w:p>
    <w:p>
      <w:r>
        <w:t>тогда операция</w:t>
      </w:r>
    </w:p>
    <w:p>
      <w:r>
        <w:t>setB &lt; setA</w:t>
      </w:r>
    </w:p>
    <w:p>
      <w:r>
        <w:t>вернет True, а операция</w:t>
      </w:r>
    </w:p>
    <w:p>
      <w:r>
        <w:t>setB &gt; setA</w:t>
      </w:r>
    </w:p>
    <w:p>
      <w:r>
        <w:t>значение False.</w:t>
      </w:r>
    </w:p>
    <w:p>
      <w:r>
        <w:t>Если же в множестве setB имеется значение, не входящее в множество setA, то обе операции сравнения на больше и меньше вернут False. Например:</w:t>
      </w:r>
    </w:p>
    <w:p>
      <w:r>
        <w:t>setA = {7, 6, 5, 4, 3}</w:t>
      </w:r>
    </w:p>
    <w:p>
      <w:r>
        <w:t>setB = {3, 4, 5, 11}</w:t>
      </w:r>
    </w:p>
    <w:p>
      <w:r>
        <w:t>то</w:t>
      </w:r>
    </w:p>
    <w:p>
      <w:r>
        <w:t>False: setB &lt; setA</w:t>
      </w:r>
    </w:p>
    <w:p>
      <w:r>
        <w:t>False: setB &gt; setA</w:t>
      </w:r>
    </w:p>
    <w:p>
      <w:r>
        <w:t>Наконец, если оба множества равны между собой, то операции сравнения на больше и меньше также вернут False:</w:t>
      </w:r>
    </w:p>
    <w:p>
      <w:r>
        <w:t>setA = {7, 6, 5, 4, 3}</w:t>
      </w:r>
    </w:p>
    <w:p>
      <w:r>
        <w:t>setB = {7, 6, 5, 4, 3}</w:t>
      </w:r>
    </w:p>
    <w:p>
      <w:r>
        <w:t>получим:</w:t>
      </w:r>
    </w:p>
    <w:p>
      <w:r>
        <w:t>False: setB &lt; setA</w:t>
      </w:r>
    </w:p>
    <w:p>
      <w:r>
        <w:t>False: setB &gt; setA</w:t>
      </w:r>
    </w:p>
    <w:p>
      <w:r>
        <w:t>Алгоритм сравнения множеств на меньше или больше. Даны множества:</w:t>
      </w:r>
    </w:p>
    <w:p>
      <w:r>
        <w:t>setA = {5, 7, 6, 2, 4, 3}</w:t>
      </w:r>
    </w:p>
    <w:p>
      <w:r>
        <w:t>setB = {3, 6, 4}</w:t>
      </w:r>
    </w:p>
    <w:p>
      <w:r>
        <w:t>то после упорядочения по возрастанию получим последовательности:</w:t>
      </w:r>
    </w:p>
    <w:p>
      <w:r>
        <w:t>setA: 2, 3, 4, 5, 7, 6</w:t>
      </w:r>
    </w:p>
    <w:p>
      <w:r>
        <w:t>setB: 3, 4, 6</w:t>
      </w:r>
    </w:p>
    <w:p>
      <w:r>
        <w:t>Затем, при сравнении setB &lt; setA, проверяем, чтобы число элементов в множестве setB было меньше, чем в setA. Если это не так, то множество setB заведомо не может входить в множество setA. Сравниваем граничные значения множеств: наименьшее и наибольшее значения множества setB не должны выходить за диапазон граничных значений множества setA. Если все выполняется, последовательно проходим по элементам большего множества setA и сравниваем с первым значением множества setB. Как только значения элементов совпали, сравниваем последующие величины множества setA со вторым значением множества setB. Если при полном проходе по setA находим все совпадения со значениями множества setB, то делаем вывод, что множество setB входит в множество setA и операция сравнения setB &lt; setA возвращает True. Если не было найдено хотя бы одно значение в множестве setB, то возвращается False. Причем проверку можно прерывать, если текущее проверяемое значение в setB оказывается меньше текущего значения из setA.</w:t>
      </w:r>
    </w:p>
    <w:p>
      <w:r>
        <w:t>Вычислительная сложность этой операции с точки зрения О большого составляет O(n), где n – число элементов в большем множестве.</w:t>
      </w:r>
    </w:p>
    <w:p>
      <w:r>
        <w:t>Использование бинарного дерева в качестве основы для хранения данных в множествах позволяет создавать алгоритмы сравнения множеств с линейной сложностью O(n).</w:t>
      </w:r>
    </w:p>
    <w:p>
      <w:r>
        <w:t>Операции над множествами</w:t>
      </w:r>
    </w:p>
    <w:p>
      <w:r>
        <w:t>Принципы работы алгоритмов пересечения, объединения, вычитания и симметричной разности двух множеств:</w:t>
      </w:r>
    </w:p>
    <w:p>
      <w:r>
        <w:t>при пересечении двух множеств формирует третье с элементами, которые принадлежат и первому и второму множествам;</w:t>
      </w:r>
    </w:p>
    <w:p>
      <w:r>
        <w:t>при объединении двух множеств формируется третье с элементами, принадлежащими обоим множествам;</w:t>
      </w:r>
    </w:p>
    <w:p>
      <w:r>
        <w:t>при вычитании двух множеств формируется третье с элементами первого множества за вычетом элементов второго множества;</w:t>
      </w:r>
    </w:p>
    <w:p>
      <w:r>
        <w:t>при симметричной разности двух множеств формируется третье с элементами обоих множеств, но не принадлежащим обоим множествам одновременно.</w:t>
      </w:r>
    </w:p>
    <w:p>
      <w:r>
        <w:t>Реализовать эти алгоритмы, используя упорядоченные последовательности значений. Начнем с пересечения двух множеств.</w:t>
      </w:r>
    </w:p>
    <w:p>
      <w:r>
        <w:t>Алгоритм пересечения двух множеств</w:t>
      </w:r>
    </w:p>
    <w:p>
      <w:r>
        <w:t>Пусть имеются множества:</w:t>
      </w:r>
    </w:p>
    <w:p>
      <w:r>
        <w:t>setA = {3, 5, 2, 1, 6}</w:t>
      </w:r>
    </w:p>
    <w:p>
      <w:r>
        <w:t>setB = {7, 0, 3, 4, 5}</w:t>
      </w:r>
    </w:p>
    <w:p>
      <w:r>
        <w:t>После упорядочения их значений, получаем последовательности:</w:t>
      </w:r>
    </w:p>
    <w:p>
      <w:r>
        <w:t>Элементы списка множества setA будем перебирать с помощью индекса i, а элементы множества setB – с помощью индекса j. Задача - выделить общие значения обоих множеств. Вначале проверяем на равенство элементы с индексами i и j. Если они не равны, то увеличиваем на единицу индекс, который соответствует меньшему значению элемента. В данном примере – это индекс j, т.к. он ведет на элемент со значением 0. Далее, сравниваем значения 1 и 3. Так как 1 &lt; 3, то увеличиваем индекс i на единицу. Получаем следующую пару 2 и 3 и, так как 2 &lt; 3, то снова увеличиваем i на единицу. Теперь оба значения в последовательностях равны 3 – совпадают. Поэтому заносим это значение в результирующее множество setA &amp; setB. Далее можно увеличивать любой индекс (или оба вместе, т.к. в множествах значения не повторяются). Получаем пару 5 и 4. Так как 5 &gt; 4, то увеличиваем индекс j на единицу. Получаем равные значения 5, поэтому добавляем его в результирующее множество. Увеличиваем оба индекса на единицу, получаем значения 6 и 7. В результате, множество setA &amp; setB будет содержать два элемента со значениями 3 и 5:</w:t>
      </w:r>
    </w:p>
    <w:p>
      <w:r>
        <w:t>setA &amp; setB = {3, 5}</w:t>
      </w:r>
    </w:p>
    <w:p>
      <w:r>
        <w:t>которые являются общими для обоих исходных множеств.</w:t>
      </w:r>
    </w:p>
    <w:p>
      <w:r>
        <w:t>В итоге получаем линейный объем вычислений для этой и всех последующих операций над множествами.</w:t>
      </w:r>
    </w:p>
    <w:p>
      <w:r>
        <w:t>Алгоритм объединения двух множеств</w:t>
      </w:r>
    </w:p>
    <w:p>
      <w:r>
        <w:t>По аналогии работает алгоритм объединения двух множеств. Только теперь в результирующее множество добавляются все элементы из обоих множеств, но ровно один раз, чтобы не было дублирования.</w:t>
      </w:r>
    </w:p>
    <w:p>
      <w:r>
        <w:t>Пусть даны те же самые множества с такими же упорядоченными значениями:</w:t>
      </w:r>
    </w:p>
    <w:p>
      <w:r>
        <w:t>Вначале сравниваем пары элементов по индексам i и j на равенство. Если они не равны (как в примере), то в результирующее множество добавляется наименьшее значение. Затем, увеличиваем индекс j на единицу, т.к. он соответствует элементу с меньшим значением 0. Получаем пары 1 и 3. Добавляем в третье множество наименьшее значение 1 и увеличиваем индекс i на единицу. Имеем пары 2 и 3. То же самое, добавляем 2 в третье множество и снова увеличиваем i на единицу. Теперь два одинаковых значения 3 и 3. Добавляем 3 в результирующее (третье) множество и увеличиваем оба индекса на единицу. Повторяем эту операцию пока не достигнем конца обоих множеств. В итоге, получится следующий результат их объединения:</w:t>
      </w:r>
    </w:p>
    <w:p>
      <w:r>
        <w:t>setA | setB = {0, 1, 2, 3, 4, 5, 6, 7}</w:t>
      </w:r>
    </w:p>
    <w:p>
      <w:r>
        <w:t>Алгоритм вычитания двух множеств</w:t>
      </w:r>
    </w:p>
    <w:p>
      <w:r>
        <w:t>Снова воспользуемся теми же самыми множествами с набором упорядоченных значений:</w:t>
      </w:r>
    </w:p>
    <w:p>
      <w:r>
        <w:t>Тогда для реализации алгоритма вычитания:</w:t>
      </w:r>
    </w:p>
    <w:p>
      <w:r>
        <w:t>setA - setB</w:t>
      </w:r>
    </w:p>
    <w:p>
      <w:r>
        <w:t>достаточно сформировать третье множество setC, в котором будут находиться значения из множества setA, не принадлежащие множеству setB.</w:t>
      </w:r>
    </w:p>
    <w:p>
      <w:r>
        <w:t>Вначале имеем пары значений 1 и 0 в множествах setA и setB (в соответствии с индексами i, j упорядоченных коллекций). Так как значения разные и 0 меньше 1, то увеличиваем индекс j на единицу. Получаем следующую пару 1 и 3. Здесь 1 меньше 3, значит, значения 1 точно нет в множестве setB и 1 добавляем в результирующее множество setC. Увеличиваем индекс i на единицу. Здесь 2 меньше 3, поэтому 2 также помещаем в множество setC и увеличиваем индекс i на единицу. Получаем равные значения 3 и 3, поэтому смещаем оба индекса i, j на следующий элемент. Следующая пара 5 и 4. Так как 5 больше 4, то увеличиваем индекс j на единицу. Имеем пары 5 и 5, поэтому оба индекса увеличиваем на один. Последняя пара имеет разные значения 6 и 7, поэтому значение 6 из множества setA добавляем в результирующее множество setC. В итоге получаем результат вычитания:</w:t>
      </w:r>
    </w:p>
    <w:p>
      <w:r>
        <w:t>setC = {1, 2, 6}</w:t>
      </w:r>
    </w:p>
    <w:p>
      <w:r>
        <w:t>Алгоритм симметричной разности двух множеств</w:t>
      </w:r>
    </w:p>
    <w:p>
      <w:r>
        <w:t>Фактически, симметричная разность двух множеств – это их объединение с отбрасыванием общих значений. Поэтому алгоритм очень похож на алгоритм объединения множеств.</w:t>
      </w:r>
    </w:p>
    <w:p>
      <w:r>
        <w:t>Также предположим, что два множества со следующими наборами упорядоченных значений:</w:t>
      </w:r>
    </w:p>
    <w:p>
      <w:r>
        <w:t>Вначале сравниваем пары элементов по индексам i и j на равенство. Если они не равны (как в примере), то в результирующее множество добавляется наименьшее значение. Затем, увеличиваем индекс j на единицу, т.к. он соответствует элементу с меньшим значением 0. Получаем пары 1 и 3. Добавляем в третье множество наименьшее значение 1 и увеличиваем индекс i на единицу. Имеем пары 2 и 3. То же самое, добавляем 2 в третье множество и снова увеличиваем i на единицу. Теперь у нас два одинаковых значения 3 и 3, поэтому пропускаем это значение и увеличиваем оба индекса на единицу. Повторяем эту операцию пока не достигнем конца обоих множеств. В итоге, получится следующий результат их симметричной разности:</w:t>
      </w:r>
    </w:p>
    <w:p>
      <w:r>
        <w:t>setA ^ setB = {0, 1, 2, 4, 6, 7}</w:t>
      </w:r>
    </w:p>
    <w:p>
      <w:r>
        <w:t>Так можно реализовывать операции с множествами, используя бинарные деревья для их представления.</w:t>
      </w:r>
    </w:p>
    <w:p>
      <w:r>
        <w:t>Множества set и multiset в C++</w:t>
      </w:r>
    </w:p>
    <w:p>
      <w:r>
        <w:t>Есть два класса set и multiset стандартной библиотеки шаблонов STL, которые представляют собой упорядоченные множества. Чтобы воспользоваться этими классами, вначале нужно подключить заголовок set с помощью директивы #include следующим образом:</w:t>
      </w:r>
    </w:p>
    <w:p>
      <w:r>
        <w:t>#include &lt;set&gt;</w:t>
      </w:r>
    </w:p>
    <w:p>
      <w:r>
        <w:t>После этого в функции main() можно определить объект-множество, например, так:</w:t>
      </w:r>
    </w:p>
    <w:p>
      <w:r>
        <w:t>int main()</w:t>
      </w:r>
    </w:p>
    <w:p>
      <w:r>
        <w:t>{</w:t>
      </w:r>
    </w:p>
    <w:p>
      <w:r>
        <w:t>setlocale(LC_ALL, "ru");</w:t>
      </w:r>
    </w:p>
    <w:p>
      <w:r>
        <w:t>using namespace std;</w:t>
      </w:r>
    </w:p>
    <w:p>
      <w:r>
        <w:t>set&lt;int&gt; s;</w:t>
      </w:r>
    </w:p>
    <w:p>
      <w:r>
        <w:t>return 0;</w:t>
      </w:r>
    </w:p>
    <w:p>
      <w:r>
        <w:t>}</w:t>
      </w:r>
    </w:p>
    <w:p>
      <w:r>
        <w:t>Здесь в угловых скобках после имени класса set, как всегда, указывается тип данных, который хранят элементы множества. Для простоты тип int.</w:t>
      </w:r>
    </w:p>
    <w:p>
      <w:r>
        <w:t>Если далее написать s и поставить точку, то интегрированная среда покажет набор методов для данного контейнера. Основные:</w:t>
      </w:r>
    </w:p>
    <w:p>
      <w:r>
        <w:t>Начнем с метода insert(). При вызове этого метода формируется бинарное дерево с соответствующими значениями. Например:</w:t>
      </w:r>
    </w:p>
    <w:p>
      <w:r>
        <w:t>s.insert(10);</w:t>
      </w:r>
    </w:p>
    <w:p>
      <w:r>
        <w:t>s.insert(5);</w:t>
      </w:r>
    </w:p>
    <w:p>
      <w:r>
        <w:t>s.insert(7);</w:t>
      </w:r>
    </w:p>
    <w:p>
      <w:r>
        <w:t>s.insert(16);</w:t>
      </w:r>
    </w:p>
    <w:p>
      <w:r>
        <w:t>s.insert(13);</w:t>
      </w:r>
    </w:p>
    <w:p>
      <w:r>
        <w:t>Все эти значения будут храниться в узлах следующего бинарного дерева:</w:t>
      </w:r>
    </w:p>
    <w:p>
      <w:r>
        <w:t>Как будет осуществляться перебор этих значений в множестве. Для этого воспользуемся циклом for следующим образом:</w:t>
      </w:r>
    </w:p>
    <w:p>
      <w:r>
        <w:t>for (auto&amp; item : s)</w:t>
      </w:r>
    </w:p>
    <w:p>
      <w:r>
        <w:t>{</w:t>
      </w:r>
    </w:p>
    <w:p>
      <w:r>
        <w:t>cout &lt;&lt; item &lt;&lt; endl;</w:t>
      </w:r>
    </w:p>
    <w:p>
      <w:r>
        <w:t>}</w:t>
      </w:r>
    </w:p>
    <w:p>
      <w:r>
        <w:t>Видим на экране упорядоченные значения по возрастанию:</w:t>
      </w:r>
    </w:p>
    <w:p>
      <w:r>
        <w:t>5, 7, 10, 13, 16</w:t>
      </w:r>
    </w:p>
    <w:p>
      <w:r>
        <w:t>При обходе бинарного дерева по алгоритму LNR (сначала левая ветвь, затем, вершина, потом правая ветвь), как раз получается упорядоченная по возрастанию последовательность значений. Само дерево, при этом, должно формироваться по правилу: меньшие значения заносятся в левое поддерево, а большие – в правое поддерево.</w:t>
      </w:r>
    </w:p>
    <w:p>
      <w:r>
        <w:t>Так как множество set не может содержать дублирующие значения, то при попытке добавить существующее значение:</w:t>
      </w:r>
    </w:p>
    <w:p>
      <w:r>
        <w:t>s.insert(16);</w:t>
      </w:r>
    </w:p>
    <w:p>
      <w:r>
        <w:t>ничего не изменится, это значение будет просто проигнорировано.</w:t>
      </w:r>
    </w:p>
    <w:p>
      <w:r>
        <w:t>Метод insert() возвращает пару (итератор на элемент, булево значение):</w:t>
      </w:r>
    </w:p>
    <w:p>
      <w:r>
        <w:t>auto it = s.insert(2);</w:t>
      </w:r>
    </w:p>
    <w:p>
      <w:r>
        <w:t>Если добавление не было выполнено (например, при добавлении уже существующего значения), то второй элемент принимает значение false, а первый – итератор на существующий элемент. Если же добавление произошло успешно, то первое значение – итератор на добавленный элемент, а второй элемент принимает значение true.</w:t>
      </w:r>
    </w:p>
    <w:p>
      <w:r>
        <w:t>Помимо добавления новых элементов командой insert(), можно сразу инициализировать множество некоторыми начальными значениями, например, так:</w:t>
      </w:r>
    </w:p>
    <w:p>
      <w:r>
        <w:t>set&lt;int&gt; s = {10, 5, 7, 16, 13};</w:t>
      </w:r>
    </w:p>
    <w:p>
      <w:r>
        <w:t>Если нужно найти какое-либо значение в множестве, то для этого используется метод find():</w:t>
      </w:r>
    </w:p>
    <w:p>
      <w:r>
        <w:t>auto it = s.find(5);</w:t>
      </w:r>
    </w:p>
    <w:p>
      <w:r>
        <w:t>Данный метод возвращает итератор на найденный элемент, либо значение s.end(), если элемент не был найден. То есть, можно использовать такую проверку:</w:t>
      </w:r>
    </w:p>
    <w:p>
      <w:r>
        <w:t>if (it != s.end())</w:t>
      </w:r>
    </w:p>
    <w:p>
      <w:r>
        <w:t>cout &lt;&lt; *it &lt;&lt; endl;</w:t>
      </w:r>
    </w:p>
    <w:p>
      <w:r>
        <w:t>else</w:t>
      </w:r>
    </w:p>
    <w:p>
      <w:r>
        <w:t>cout &lt;&lt; "число не найдено" &lt;&lt; endl;</w:t>
      </w:r>
    </w:p>
    <w:p>
      <w:r>
        <w:t>Скорость работы данного метода составляет O(log n), т.к. используется алгоритм бинарного поиска.</w:t>
      </w:r>
    </w:p>
    <w:p>
      <w:r>
        <w:t>Для удаления какого-либо значения из множества используется метод erase():</w:t>
      </w:r>
    </w:p>
    <w:p>
      <w:r>
        <w:t>s.erase(13);</w:t>
      </w:r>
    </w:p>
    <w:p>
      <w:r>
        <w:t>При удалении несуществующего элемента:</w:t>
      </w:r>
    </w:p>
    <w:p>
      <w:r>
        <w:t>s.erase(133);</w:t>
      </w:r>
    </w:p>
    <w:p>
      <w:r>
        <w:t>ничего не происходит, множество остается без изменений.</w:t>
      </w:r>
    </w:p>
    <w:p>
      <w:r>
        <w:t>Метод erase() возвращает 0, если удаление не было выполнено (например, при удалении несуществующего значения) и 1, если удаление выполнено успешно:</w:t>
      </w:r>
    </w:p>
    <w:p>
      <w:r>
        <w:t>auto res = s.erase(5);</w:t>
      </w:r>
    </w:p>
    <w:p>
      <w:r>
        <w:t>Контейнер multiset</w:t>
      </w:r>
    </w:p>
    <w:p>
      <w:r>
        <w:t>В библиотеке STL есть еще одна похожая коллекция multiset, которая тоже представляет множество, но с возможностью хранить повторяющиеся значения. Для ее использования в программе нужно подключить тот же заголовок set:</w:t>
      </w:r>
    </w:p>
    <w:p>
      <w:r>
        <w:t>#include &lt;set&gt;</w:t>
      </w:r>
    </w:p>
    <w:p>
      <w:r>
        <w:t>И, затем, в программе создать объект этого класса, подобно классу set:</w:t>
      </w:r>
    </w:p>
    <w:p>
      <w:r>
        <w:t>multiset&lt;int&gt; ms;</w:t>
      </w:r>
    </w:p>
    <w:p>
      <w:r>
        <w:t>ms.insert(1);</w:t>
      </w:r>
    </w:p>
    <w:p>
      <w:r>
        <w:t>ms.insert(1);</w:t>
      </w:r>
    </w:p>
    <w:p>
      <w:r>
        <w:t>ms.insert(5);</w:t>
      </w:r>
    </w:p>
    <w:p>
      <w:r>
        <w:t>ms.insert(7);</w:t>
      </w:r>
    </w:p>
    <w:p>
      <w:r>
        <w:t>ms.insert(16);</w:t>
      </w:r>
    </w:p>
    <w:p>
      <w:r>
        <w:t>ms.insert(13);</w:t>
      </w:r>
    </w:p>
    <w:p>
      <w:r>
        <w:t>for (auto&amp; item : ms)</w:t>
      </w:r>
    </w:p>
    <w:p>
      <w:r>
        <w:t>{</w:t>
      </w:r>
    </w:p>
    <w:p>
      <w:r>
        <w:t>cout &lt;&lt; item &lt;&lt; endl;</w:t>
      </w:r>
    </w:p>
    <w:p>
      <w:r>
        <w:t>}</w:t>
      </w:r>
    </w:p>
    <w:p>
      <w:r>
        <w:t>Так как в множестве могут присутствовать повторяющиеся значения, то дополнительно имеются методы lower_bound() и upper_bound():</w:t>
      </w:r>
    </w:p>
    <w:p>
      <w:r>
        <w:t>multiset&lt;int&gt; ms = { 0, 2, 2, 2, 2, 13, 16, 7, 5 };</w:t>
      </w:r>
    </w:p>
    <w:p>
      <w:r>
        <w:t>auto it1 = ms.lower_bound(2);</w:t>
      </w:r>
    </w:p>
    <w:p>
      <w:r>
        <w:t>auto it2 = ms.upper_bound(2);</w:t>
      </w:r>
    </w:p>
    <w:p>
      <w:r>
        <w:t>cout &lt;&lt; *it1 &lt;&lt; endl;</w:t>
      </w:r>
    </w:p>
    <w:p>
      <w:r>
        <w:t>cout &lt;&lt; *it2 &lt;&lt; endl;</w:t>
      </w:r>
    </w:p>
    <w:p>
      <w:r>
        <w:t>которые возвращают итератор на первое найденное значение 2 и на следующее значение после последней 2. Если значение не найдено, то итератор равен ms.end().</w:t>
      </w:r>
    </w:p>
    <w:p>
      <w:r>
        <w:t>Также есть метод equal_range(), который возвращает диапазон итераторов для указанного значения. Например:</w:t>
      </w:r>
    </w:p>
    <w:p>
      <w:r>
        <w:t>auto r = ms.equal_range(2);</w:t>
      </w:r>
    </w:p>
    <w:p>
      <w:r>
        <w:t>for (auto it = r.first; it != r.second; ++it)</w:t>
      </w:r>
    </w:p>
    <w:p>
      <w:r>
        <w:t>cout &lt;&lt; *it &lt;&lt; " " &lt;&lt; endl;</w:t>
      </w:r>
    </w:p>
    <w:p>
      <w:r>
        <w:t>Будут выведены все двойки.</w:t>
      </w:r>
    </w:p>
    <w:p>
      <w:r>
        <w:t>Операции над множествами в C++</w:t>
      </w:r>
    </w:p>
    <w:p>
      <w:r>
        <w:t>Основные операции над множествами. Для этого подключим еще один заголовок:</w:t>
      </w:r>
    </w:p>
    <w:p>
      <w:r>
        <w:t>#include &lt;algorithm&gt;</w:t>
      </w:r>
    </w:p>
    <w:p>
      <w:r>
        <w:t>В нем содержатся различные функции для выполнения операций над коллекциями, в том числе, и над множествами.</w:t>
      </w:r>
    </w:p>
    <w:p>
      <w:r>
        <w:t>Далее, сформируем два множества:</w:t>
      </w:r>
    </w:p>
    <w:p>
      <w:r>
        <w:t>set&lt;int&gt; setA = { 1, 3, 4, 5, 7 };</w:t>
      </w:r>
    </w:p>
    <w:p>
      <w:r>
        <w:t>set&lt;int&gt; setB = { 0, 2, 3, 5, 4 };</w:t>
      </w:r>
    </w:p>
    <w:p>
      <w:r>
        <w:t>и третье пустое для хранения результата:</w:t>
      </w:r>
    </w:p>
    <w:p>
      <w:r>
        <w:t>set&lt;int&gt; setC;</w:t>
      </w:r>
    </w:p>
    <w:p>
      <w:r>
        <w:t>Теперь мы можем использовать четыре функции:</w:t>
      </w:r>
    </w:p>
    <w:p>
      <w:r>
        <w:t>set_intersection() – пересечение множеств;</w:t>
      </w:r>
    </w:p>
    <w:p>
      <w:r>
        <w:t>set_union() – объединение множеств;</w:t>
      </w:r>
    </w:p>
    <w:p>
      <w:r>
        <w:t>set_difference() – вычитание множеств;</w:t>
      </w:r>
    </w:p>
    <w:p>
      <w:r>
        <w:t>set_symmetric_difference() – симметричная разность множеств.</w:t>
      </w:r>
    </w:p>
    <w:p>
      <w:r>
        <w:t>для выполнения соответствующих операций. Предположим, нужно вычислить пересечение двух множеств setA&amp;setB. При вызове функции set_intersection() необходимо передать итераторы на диапазон элементов множеств setA и setB, которые будут участвовать в вычислении операции пересечения. В самом простом и распространенном варианте указываем начало множеств и до конца:</w:t>
      </w:r>
    </w:p>
    <w:p>
      <w:r>
        <w:t>set_intersection(setA.begin(), setA.end(),</w:t>
      </w:r>
    </w:p>
    <w:p>
      <w:r>
        <w:t>setB.begin(), setB.end(),</w:t>
      </w:r>
    </w:p>
    <w:p>
      <w:r>
        <w:t>inserter(setC, setC.begin()));</w:t>
      </w:r>
    </w:p>
    <w:p>
      <w:r>
        <w:t>В последний аргумент передается итератор для вставки значений в множество setC. Этот итератор формируется с помощью функции inserter() стандартной библиотеки.</w:t>
      </w:r>
    </w:p>
    <w:p>
      <w:r>
        <w:t>После вывода значений множества setC в консоль:</w:t>
      </w:r>
    </w:p>
    <w:p>
      <w:r>
        <w:t>for (auto&amp; item : setC)</w:t>
      </w:r>
    </w:p>
    <w:p>
      <w:r>
        <w:t>cout &lt;&lt; item &lt;&lt; " ";</w:t>
      </w:r>
    </w:p>
    <w:p>
      <w:r>
        <w:t>cout &lt;&lt; endl;</w:t>
      </w:r>
    </w:p>
    <w:p>
      <w:r>
        <w:t>увидим значения:</w:t>
      </w:r>
    </w:p>
    <w:p>
      <w:r>
        <w:t>3, 4, 5</w:t>
      </w:r>
    </w:p>
    <w:p>
      <w:r>
        <w:t>По аналогии выполняются три остальные функции:</w:t>
      </w:r>
    </w:p>
    <w:p>
      <w:r>
        <w:t>set_union(setA.begin(), setA.end(),</w:t>
      </w:r>
    </w:p>
    <w:p>
      <w:r>
        <w:t>setB.begin(), setB.end(),</w:t>
      </w:r>
    </w:p>
    <w:p>
      <w:r>
        <w:t>inserter(setC, setC.begin()));</w:t>
      </w:r>
    </w:p>
    <w:p>
      <w:r>
        <w:t>set_difference(setA.begin(), setA.end(),</w:t>
      </w:r>
    </w:p>
    <w:p>
      <w:r>
        <w:t>setB.begin(), setB.end(),</w:t>
      </w:r>
    </w:p>
    <w:p>
      <w:r>
        <w:t>inserter(setC, setC.begin()));</w:t>
      </w:r>
    </w:p>
    <w:p>
      <w:r>
        <w:t>set_symmetric_difference(setA.begin(), setA.end(),</w:t>
      </w:r>
    </w:p>
    <w:p>
      <w:r>
        <w:t>setB.begin(), setB.end(),</w:t>
      </w:r>
    </w:p>
    <w:p>
      <w:r>
        <w:t>inserter(setC, setC.begin()));</w:t>
      </w:r>
    </w:p>
    <w:p>
      <w:r>
        <w:t>В языке C++ «записи» реализуются с помощью структур (struct), а «записи с вариантами» — с помощью объединений (union).</w:t>
      </w:r>
    </w:p>
    <w:p>
      <w:r>
        <w:t>1. Организация и размещение структур (struct)</w:t>
      </w:r>
    </w:p>
    <w:p>
      <w:r>
        <w:t>Структура — это тип данных, который позволяет объединить переменные разных типов под одним именем.</w:t>
      </w:r>
    </w:p>
    <w:p>
      <w:r>
        <w:t>Поля структуры располагаются в памяти последовательно в том порядке, в котором они объявлены. Размер структуры обычно равен сумме размеров её полей, но может быть больше из-за выравнивания. Процессор эффективнее читает данные, если они расположены по адресам, кратным их размеру.</w:t>
      </w:r>
    </w:p>
    <w:p>
      <w:r>
        <w:t>cpp</w:t>
      </w:r>
    </w:p>
    <w:p>
      <w:r>
        <w:t>struct Person {</w:t>
      </w:r>
    </w:p>
    <w:p>
      <w:r>
        <w:t>int id;       // 4 байта</w:t>
      </w:r>
    </w:p>
    <w:p>
      <w:r>
        <w:t>double wage;  // 8 байт</w:t>
      </w:r>
    </w:p>
    <w:p>
      <w:r>
        <w:t>};</w:t>
      </w:r>
    </w:p>
    <w:p>
      <w:r>
        <w:t>// Размер может быть 16 байт (4 id + 4 padding + 8 wage)</w:t>
      </w:r>
    </w:p>
    <w:p>
      <w:r>
        <w:t>2. Записи с вариантами (union). «Записи с вариантами» (или вариантные записи) используются, когда в одной и той же области памяти нужно хранить данные разных типов в разные моменты времени.</w:t>
      </w:r>
    </w:p>
    <w:p>
      <w:r>
        <w:t>Все члены объединения (union) используют одну и ту же область памяти. Размер объединения равен размеру его самого крупного элемента.</w:t>
      </w:r>
    </w:p>
    <w:p>
      <w:r>
        <w:t>Поскольку union не «знает», какой именно тип в нем сейчас хранится, его часто упаковывают в структуру вместе с переменной-селектором (тегом).</w:t>
      </w:r>
    </w:p>
    <w:p>
      <w:r>
        <w:t>cpp</w:t>
      </w:r>
    </w:p>
    <w:p>
      <w:r>
        <w:t>struct VariantRecord {</w:t>
      </w:r>
    </w:p>
    <w:p>
      <w:r>
        <w:t>int type; // Тег: 0 для int, 1 для float</w:t>
      </w:r>
    </w:p>
    <w:p>
      <w:r>
        <w:t>union {</w:t>
      </w:r>
    </w:p>
    <w:p>
      <w:r>
        <w:t>int iValue;</w:t>
      </w:r>
    </w:p>
    <w:p>
      <w:r>
        <w:t>float fValue;</w:t>
      </w:r>
    </w:p>
    <w:p>
      <w:r>
        <w:t>} data;</w:t>
      </w:r>
    </w:p>
    <w:p>
      <w:r>
        <w:t>};</w:t>
      </w:r>
    </w:p>
    <w:p>
      <w:r>
        <w:t>Используйте код с осторожностью.</w:t>
      </w:r>
    </w:p>
    <w:p>
      <w:r>
        <w:t>3. Современный подход: std::variant</w:t>
      </w:r>
    </w:p>
    <w:p>
      <w:r>
        <w:t>В современном C++ (начиная с C++17) вместо небезопасных union рекомендуется использовать std::variant. Это «безопасное объединение», которое само хранит информацию о текущем типе данных и предотвращает ошибки доступа.</w:t>
      </w:r>
    </w:p>
    <w:p>
      <w:r>
        <w:t>Сравнение способов:</w:t>
      </w:r>
    </w:p>
    <w:p>
      <w:r>
        <w:t>struct: Все поля доступны одновременно; память выделяется под каждое поле.</w:t>
      </w:r>
    </w:p>
    <w:p>
      <w:r>
        <w:t>union: Доступно только одно поле в конкретный момент времени; все поля делят одну память.</w:t>
      </w:r>
    </w:p>
    <w:p>
      <w:r>
        <w:t>std::variant: Безопасная альтернатива объединению, управляющая жизненным циклом объектов внутри себя.</w:t>
      </w:r>
    </w:p>
    <w:p>
      <w:r>
        <w:t>В C++ слово «объединение» в контексте enum обычно означает одну из трех вещей: использование перечисления как метки (тега) для union, создание флагов (битовых масок) или использование перечислений внутри пространств имен.</w:t>
      </w:r>
    </w:p>
    <w:p>
      <w:r>
        <w:t>Основные сценарии:</w:t>
      </w:r>
    </w:p>
    <w:p>
      <w:r>
        <w:t>1. Enum как селектор в Union (Записи с вариантами). Это классический способ создать «безопасное» объединение. Enum указывает, какой именно тип данных сейчас находится в памяти.</w:t>
      </w:r>
    </w:p>
    <w:p>
      <w:r>
        <w:t>cpp</w:t>
      </w:r>
    </w:p>
    <w:p>
      <w:r>
        <w:t>enum DataType { INT, FLOAT, CHAR };</w:t>
      </w:r>
    </w:p>
    <w:p>
      <w:r>
        <w:t>struct Variant {</w:t>
      </w:r>
    </w:p>
    <w:p>
      <w:r>
        <w:t>DataType type; // Тег, который "объединяет" логику</w:t>
      </w:r>
    </w:p>
    <w:p>
      <w:r>
        <w:t>union {</w:t>
      </w:r>
    </w:p>
    <w:p>
      <w:r>
        <w:t>int i;</w:t>
      </w:r>
    </w:p>
    <w:p>
      <w:r>
        <w:t>float f;</w:t>
      </w:r>
    </w:p>
    <w:p>
      <w:r>
        <w:t>char c;</w:t>
      </w:r>
    </w:p>
    <w:p>
      <w:r>
        <w:t>} data;</w:t>
      </w:r>
    </w:p>
    <w:p>
      <w:r>
        <w:t>};</w:t>
      </w:r>
    </w:p>
    <w:p>
      <w:r>
        <w:t>2. Объединение флагов (Битовые маски)</w:t>
      </w:r>
    </w:p>
    <w:p>
      <w:r>
        <w:t>Если вам нужно, чтобы переменная типа enum содержала сразу несколько значений, используются степени двойки и побитовые операции (|, &amp;).</w:t>
      </w:r>
    </w:p>
    <w:p>
      <w:r>
        <w:t>cpp</w:t>
      </w:r>
    </w:p>
    <w:p>
      <w:r>
        <w:t>enum FileAccess {</w:t>
      </w:r>
    </w:p>
    <w:p>
      <w:r>
        <w:t>Read    = 1 &lt;&lt; 0, // 1</w:t>
      </w:r>
    </w:p>
    <w:p>
      <w:r>
        <w:t>Write   = 1 &lt;&lt; 1, // 2</w:t>
      </w:r>
    </w:p>
    <w:p>
      <w:r>
        <w:t>Execute = 1 &lt;&lt; 2  // 4</w:t>
      </w:r>
    </w:p>
    <w:p>
      <w:r>
        <w:t>};</w:t>
      </w:r>
    </w:p>
    <w:p>
      <w:r>
        <w:t>// Объединяем флаги с помощью побитового ИЛИ (|)</w:t>
      </w:r>
    </w:p>
    <w:p>
      <w:r>
        <w:t>int myAccess = Read | Write;</w:t>
      </w:r>
    </w:p>
    <w:p>
      <w:r>
        <w:t>if (myAccess &amp; Read) { /* проверка наличия флага */ }</w:t>
      </w:r>
    </w:p>
    <w:p>
      <w:r>
        <w:t>3. Группировка через enum class (Scoped Enums)</w:t>
      </w:r>
    </w:p>
    <w:p>
      <w:r>
        <w:t>В современном C++ рекомендуется использовать enum class. Он не «засоряет» область видимости и предотвращает неявное приведение к int.</w:t>
      </w:r>
    </w:p>
    <w:p>
      <w:r>
        <w:t>cpp</w:t>
      </w:r>
    </w:p>
    <w:p>
      <w:r>
        <w:t>enum class Color { Red, Green, Blue };</w:t>
      </w:r>
    </w:p>
    <w:p>
      <w:r>
        <w:t>enum class TrafficLight { Red, Yellow, Green };</w:t>
      </w:r>
    </w:p>
    <w:p>
      <w:r>
        <w:t>Color c = Color::Red; // Не конфликтует с TrafficLight::Red</w:t>
      </w:r>
    </w:p>
    <w:p>
      <w:r>
        <w:t>4. Наследование типа (Фиксация размера). Можно «объединить» перечисление с конкретным целочисленным типом для экономии памяти или совместимости.</w:t>
      </w:r>
    </w:p>
    <w:p>
      <w:r>
        <w:t>cpp</w:t>
      </w:r>
    </w:p>
    <w:p>
      <w:r>
        <w:t>enum Status : unsigned char { // Занимает ровно 1 байт</w:t>
      </w:r>
    </w:p>
    <w:p>
      <w:r>
        <w:t>Off = 0,</w:t>
      </w:r>
    </w:p>
    <w:p>
      <w:r>
        <w:t>On = 1,</w:t>
      </w:r>
    </w:p>
    <w:p>
      <w:r>
        <w:t>Error = 255</w:t>
      </w:r>
    </w:p>
    <w:p>
      <w:r>
        <w:t>};</w:t>
      </w:r>
    </w:p>
    <w:p>
      <w:pPr>
        <w:pStyle w:val="Heading1"/>
      </w:pPr>
      <w:r>
        <w:t>контейнеры\13.07\Рекурсивные функции.ppt</w:t>
      </w:r>
    </w:p>
    <w:p>
      <w:r>
        <w:t>Рекурсивные функции</w:t>
      </w:r>
    </w:p>
    <w:p>
      <w:r>
        <w:t>Рекурсивная (самовызываемая) это функция, которая прямо или косвенно вызывает сама себя. В косвенно рекурсивной функции находится обращение к другой функции, содержащей прямой или косвенный вызов первой. Если в функции используется ее вызов, то это прямая рекурсия. При каждом обращении к рекурсивной функции в памяти создается новый набор объектов, использующихся в ее коде.</w:t>
      </w:r>
    </w:p>
    <w:p>
      <w:r>
        <w:t>Рекурсивные алгоритмы эффективны в задачах, где рекурсия присутствует в определении обра-батываемых данных, поэтому они чаще всего используются для динамических данных с рекурсивной структурой (линейные и нелиней-ные списки). В рекурсивных функциях необходимо выполнять следующие правила:– при каждом вызове в функцию передавать измененные данные (параметры);– рекурсивный процесс шаг за шагом должен упрощать задачу так, чтобы для нее появилось нерекурсивное решение.</w:t>
      </w:r>
    </w:p>
    <w:p>
      <w:r>
        <w:t>Пример 1. Заданы два числа a и b, большее из них разделить на меньшее, используя рекурсию. double fun_rec (double, double); void main (void) {  double a, b;  cout &lt;&lt; “ Input a = ”;  cin &gt;&gt; a;         cout &lt;&lt; “ Input b = ”;  cin &gt;&gt; b;  cout &lt;&lt; “ Result =  ” &lt;&lt; fun_rec (a, b) &lt;&lt; endl; }</w:t>
      </w:r>
    </w:p>
    <w:p>
      <w:r>
        <w:t>double fun_rec ( double a, double b)   {  if ( a &lt; b ) return fun_rec ( b, a );  else  return a / b;}Если a ≥ b, условие не выполняется и функция возвращает нерекурсивный результат a / b.Если условие выполнилось, то функция fun_rec обращается сама к себе, аргументы в вызове меняются местами и последующее обращение приводит к тому, что условие снова не выпо-лняется и функция возвращает нерекурсивный, фактически равный b / a.</w:t>
      </w:r>
    </w:p>
    <w:p>
      <w:r>
        <w:t>Пример 2. Функция для вычисления факториала неотрицательного значения k (для отрица-тельных значений можно добавить сообщение): double fact_rec (int k)      {  if ( k &lt; 2 ) return 1;  else return   k * fact_rec ( k – 1);   }</w:t>
      </w:r>
    </w:p>
    <w:p>
      <w:r>
        <w:t>Для значений k &lt; 2 (напомним, что 0! = 1) функция возвращает 1, в противном случае вызывается та же функция с измененным параметром (k – 1) и результат умножается на текущее значение k. Процесс выполняется до тех пор пока очередное уменьшенное на 1 значение k не станет меньше 2 и не приведет не к очередному вызову, а к выходу из функции, т.е. не выполнится     if ( k &lt; 2 ) return 1;</w:t>
      </w:r>
    </w:p>
    <w:p>
      <w:r>
        <w:t>Схема выполнения функции fact_rec</w:t>
      </w:r>
    </w:p>
    <w:p>
      <w:r>
        <w:t>Выполнив выход из функции, образуется следу-ющая цепочка вычислений 1 * 2 * 3 * ... * (k – 2) * (k – 1) * k</w:t>
      </w:r>
    </w:p>
    <w:p>
      <w:r>
        <w:t>Последнее значение 1 – результат выполнения условия k &lt; 2 при k = 1, т.е. последовательность рекурсивных обращений к функции fact_rec прекращается при вызове  fact_rec (1). Именно этот вызов приводит к последнему значению 1 в произведении, т.к. последнее выражение, из которого вызывается функция, имеет вид:  2 * fact ( 2 – 1).</w:t>
      </w:r>
    </w:p>
    <w:p>
      <w:r>
        <w:t>Блок-схема</w:t>
      </w:r>
    </w:p>
    <w:p>
      <w:pPr>
        <w:pStyle w:val="Heading1"/>
      </w:pPr>
      <w:r>
        <w:t>контейнеры\13.07\Темы 11-13.pdf</w:t>
      </w:r>
    </w:p>
    <w:p>
      <w:r>
        <w:t>91</w:t>
      </w:r>
    </w:p>
    <w:p>
      <w:r>
        <w:t>14</w:t>
      </w:r>
    </w:p>
    <w:p>
      <w:r>
        <w:t>15</w:t>
      </w:r>
    </w:p>
    <w:p>
      <w:r>
        <w:t>16</w:t>
      </w:r>
    </w:p>
    <w:p>
      <w:r>
        <w:t>17</w:t>
      </w:r>
    </w:p>
    <w:p>
      <w:r>
        <w:t>18</w:t>
      </w:r>
    </w:p>
    <w:p>
      <w:r>
        <w:t>19</w:t>
      </w:r>
    </w:p>
    <w:p>
      <w:r>
        <w:t>20</w:t>
      </w:r>
    </w:p>
    <w:p>
      <w:r>
        <w:t>21</w:t>
      </w:r>
    </w:p>
    <w:p>
      <w:r>
        <w:t>22</w:t>
      </w:r>
    </w:p>
    <w:p>
      <w:r>
        <w:t>23</w:t>
      </w:r>
    </w:p>
    <w:p>
      <w:r>
        <w:t>24</w:t>
      </w:r>
    </w:p>
    <w:p>
      <w:r>
        <w:t>25</w:t>
      </w:r>
    </w:p>
    <w:p>
      <w:r>
        <w:t>26</w:t>
      </w:r>
    </w:p>
    <w:p>
      <w:r>
        <w:t>27</w:t>
      </w:r>
    </w:p>
    <w:p>
      <w:r>
        <w:t>28</w:t>
      </w:r>
    </w:p>
    <w:p>
      <w:r>
        <w:t>29</w:t>
      </w:r>
    </w:p>
    <w:p>
      <w:r>
        <w:t>30</w:t>
      </w:r>
    </w:p>
    <w:p>
      <w:r>
        <w:t>31</w:t>
      </w:r>
    </w:p>
    <w:p>
      <w:r>
        <w:t>32</w:t>
      </w:r>
    </w:p>
    <w:p>
      <w:r>
        <w:t>33</w:t>
      </w:r>
    </w:p>
    <w:p>
      <w:r>
        <w:t>34</w:t>
      </w:r>
    </w:p>
    <w:p>
      <w:r>
        <w:t>35</w:t>
      </w:r>
    </w:p>
    <w:p>
      <w:r>
        <w:t>36</w:t>
      </w:r>
    </w:p>
    <w:p>
      <w:r>
        <w:t>37</w:t>
      </w:r>
    </w:p>
    <w:p>
      <w:r>
        <w:t>38</w:t>
      </w:r>
    </w:p>
    <w:p>
      <w:r>
        <w:t>39</w:t>
      </w:r>
    </w:p>
    <w:p>
      <w:r>
        <w:t>40</w:t>
      </w:r>
    </w:p>
    <w:p>
      <w:r>
        <w:t>41</w:t>
      </w:r>
    </w:p>
    <w:p>
      <w:r>
        <w:t>//Цикл с предусловием</w:t>
      </w:r>
    </w:p>
    <w:p>
      <w:r>
        <w:t>//Вывод квадратов чисел от 1</w:t>
      </w:r>
    </w:p>
    <w:p>
      <w:r>
        <w:t>//до 10</w:t>
      </w:r>
    </w:p>
    <w:p>
      <w:r>
        <w:t>i:=1; //Инициал-я счетчика</w:t>
      </w:r>
    </w:p>
    <w:p>
      <w:r>
        <w:t>while i&lt;=10 do</w:t>
      </w:r>
    </w:p>
    <w:p>
      <w:r>
        <w:t>begin</w:t>
      </w:r>
    </w:p>
    <w:p>
      <w:r>
        <w:t>writeln(i*i);</w:t>
      </w:r>
    </w:p>
    <w:p>
      <w:r>
        <w:t>inc(i); //Изменение  счетчика</w:t>
      </w:r>
    </w:p>
    <w:p>
      <w:r>
        <w:t>end;</w:t>
      </w:r>
    </w:p>
    <w:p>
      <w:r>
        <w:t>//Цикл с п остусловием  и</w:t>
      </w:r>
    </w:p>
    <w:p>
      <w:r>
        <w:t>//оператором break</w:t>
      </w:r>
    </w:p>
    <w:p>
      <w:r>
        <w:t>//Проверка числа n на простоту</w:t>
      </w:r>
    </w:p>
    <w:p>
      <w:r>
        <w:t>read(n);</w:t>
      </w:r>
    </w:p>
    <w:p>
      <w:r>
        <w:t>d:=2;</w:t>
      </w:r>
    </w:p>
    <w:p>
      <w:r>
        <w:t>repeat</w:t>
      </w:r>
    </w:p>
    <w:p>
      <w:r>
        <w:t>rest:=n mod d;</w:t>
      </w:r>
    </w:p>
    <w:p>
      <w:r>
        <w:t>if rest&lt;&gt;0 then</w:t>
      </w:r>
    </w:p>
    <w:p>
      <w:r>
        <w:t>inc(d)</w:t>
      </w:r>
    </w:p>
    <w:p>
      <w:r>
        <w:t>else</w:t>
      </w:r>
    </w:p>
    <w:p>
      <w:r>
        <w:t>if d=n then</w:t>
      </w:r>
    </w:p>
    <w:p>
      <w:r>
        <w:t>begin</w:t>
      </w:r>
    </w:p>
    <w:p>
      <w:r>
        <w:t>writeln('Простое');</w:t>
      </w:r>
    </w:p>
    <w:p>
      <w:r>
        <w:t>prost:=1;</w:t>
      </w:r>
    </w:p>
    <w:p>
      <w:r>
        <w:t>break;</w:t>
      </w:r>
    </w:p>
    <w:p>
      <w:r>
        <w:t>end;</w:t>
      </w:r>
    </w:p>
    <w:p>
      <w:r>
        <w:t>until rest=0;</w:t>
      </w:r>
    </w:p>
    <w:p>
      <w:r>
        <w:t>if prost=0 then</w:t>
      </w:r>
    </w:p>
    <w:p>
      <w:r>
        <w:t>writeln('Не явл. простым');  14</w:t>
      </w:r>
    </w:p>
    <w:p>
      <w:r>
        <w:t>15</w:t>
      </w:r>
    </w:p>
    <w:p>
      <w:r>
        <w:t>16</w:t>
      </w:r>
    </w:p>
    <w:p>
      <w:r>
        <w:t>17</w:t>
      </w:r>
    </w:p>
    <w:p>
      <w:r>
        <w:t>18</w:t>
      </w:r>
    </w:p>
    <w:p>
      <w:r>
        <w:t>19</w:t>
      </w:r>
    </w:p>
    <w:p>
      <w:r>
        <w:t>20</w:t>
      </w:r>
    </w:p>
    <w:p>
      <w:r>
        <w:t>21</w:t>
      </w:r>
    </w:p>
    <w:p>
      <w:r>
        <w:t>22</w:t>
      </w:r>
    </w:p>
    <w:p>
      <w:r>
        <w:t>23</w:t>
      </w:r>
    </w:p>
    <w:p>
      <w:r>
        <w:t>24</w:t>
      </w:r>
    </w:p>
    <w:p>
      <w:r>
        <w:t>25</w:t>
      </w:r>
    </w:p>
    <w:p>
      <w:r>
        <w:t>26</w:t>
      </w:r>
    </w:p>
    <w:p>
      <w:r>
        <w:t>27</w:t>
      </w:r>
    </w:p>
    <w:p>
      <w:r>
        <w:t>28</w:t>
      </w:r>
    </w:p>
    <w:p>
      <w:r>
        <w:t>29</w:t>
      </w:r>
    </w:p>
    <w:p>
      <w:r>
        <w:t>30</w:t>
      </w:r>
    </w:p>
    <w:p>
      <w:r>
        <w:t>31</w:t>
      </w:r>
    </w:p>
    <w:p>
      <w:r>
        <w:t>32</w:t>
      </w:r>
    </w:p>
    <w:p>
      <w:r>
        <w:t>33</w:t>
      </w:r>
    </w:p>
    <w:p>
      <w:r>
        <w:t>34</w:t>
      </w:r>
    </w:p>
    <w:p>
      <w:r>
        <w:t>35</w:t>
      </w:r>
    </w:p>
    <w:p>
      <w:r>
        <w:t>36</w:t>
      </w:r>
    </w:p>
    <w:p>
      <w:r>
        <w:t>37</w:t>
      </w:r>
    </w:p>
    <w:p>
      <w:r>
        <w:t>38</w:t>
      </w:r>
    </w:p>
    <w:p>
      <w:r>
        <w:t>39</w:t>
      </w:r>
    </w:p>
    <w:p>
      <w:r>
        <w:t>40</w:t>
      </w:r>
    </w:p>
    <w:p>
      <w:r>
        <w:t>41</w:t>
      </w:r>
    </w:p>
    <w:p>
      <w:r>
        <w:t>42 //Цикл с предусловием</w:t>
      </w:r>
    </w:p>
    <w:p>
      <w:r>
        <w:t>//Вывод квадратов чисел от 1</w:t>
      </w:r>
    </w:p>
    <w:p>
      <w:r>
        <w:t>//до 10</w:t>
      </w:r>
    </w:p>
    <w:p>
      <w:r>
        <w:t>int i=1; //Инициал-я счетчика</w:t>
      </w:r>
    </w:p>
    <w:p>
      <w:r>
        <w:t>while (i&lt;=10)</w:t>
      </w:r>
    </w:p>
    <w:p>
      <w:r>
        <w:t>{</w:t>
      </w:r>
    </w:p>
    <w:p>
      <w:r>
        <w:t>printf("%d \n",i*i);</w:t>
      </w:r>
    </w:p>
    <w:p>
      <w:r>
        <w:t>i++; //Изменение счетчика</w:t>
      </w:r>
    </w:p>
    <w:p>
      <w:r>
        <w:t>}</w:t>
      </w:r>
    </w:p>
    <w:p>
      <w:r>
        <w:t>//Цикл с п остусловием  и</w:t>
      </w:r>
    </w:p>
    <w:p>
      <w:r>
        <w:t>//оператором break</w:t>
      </w:r>
    </w:p>
    <w:p>
      <w:r>
        <w:t>//Проверка числа n на простоту</w:t>
      </w:r>
    </w:p>
    <w:p>
      <w:r>
        <w:t>scanf("%d",&amp;n);</w:t>
      </w:r>
    </w:p>
    <w:p>
      <w:r>
        <w:t>d=2;</w:t>
      </w:r>
    </w:p>
    <w:p>
      <w:r>
        <w:t>do</w:t>
      </w:r>
    </w:p>
    <w:p>
      <w:r>
        <w:t>{</w:t>
      </w:r>
    </w:p>
    <w:p>
      <w:r>
        <w:t>rest=n%d;</w:t>
      </w:r>
    </w:p>
    <w:p>
      <w:r>
        <w:t>if (rest!=0)</w:t>
      </w:r>
    </w:p>
    <w:p>
      <w:r>
        <w:t>d++;</w:t>
      </w:r>
    </w:p>
    <w:p>
      <w:r>
        <w:t>else if (d==n)</w:t>
      </w:r>
    </w:p>
    <w:p>
      <w:r>
        <w:t>{</w:t>
      </w:r>
    </w:p>
    <w:p>
      <w:r>
        <w:t>printf("Простое");</w:t>
      </w:r>
    </w:p>
    <w:p>
      <w:r>
        <w:t>prost=1;</w:t>
      </w:r>
    </w:p>
    <w:p>
      <w:r>
        <w:t>break;</w:t>
      </w:r>
    </w:p>
    <w:p>
      <w:r>
        <w:t>}</w:t>
      </w:r>
    </w:p>
    <w:p>
      <w:r>
        <w:t>}</w:t>
      </w:r>
    </w:p>
    <w:p>
      <w:r>
        <w:t>while (rest!=0);</w:t>
      </w:r>
    </w:p>
    <w:p>
      <w:r>
        <w:t>if (prost==0)</w:t>
      </w:r>
    </w:p>
    <w:p>
      <w:r>
        <w:t>printf("Не явл. простым");</w:t>
      </w:r>
    </w:p>
    <w:p>
      <w:r>
        <w:t>2.17 Массивы</w:t>
      </w:r>
    </w:p>
    <w:p>
      <w:r>
        <w:t>Массивы  – объекты производного (составного)  типа данных , имеющие об-</w:t>
      </w:r>
    </w:p>
    <w:p>
      <w:r>
        <w:t>щий идентификатор  и расположенные в памяти последовательно . Массив пред-</w:t>
      </w:r>
    </w:p>
    <w:p>
      <w:r>
        <w:t>ставляет собой совокупность элементов одного типа данных. Чтобы создать мас-</w:t>
      </w:r>
    </w:p>
    <w:p>
      <w:r>
        <w:t>сив, обязательно необходимо  сообщить  компилятору тип элементов, образующих</w:t>
      </w:r>
    </w:p>
    <w:p>
      <w:r>
        <w:t>массив, а также , возможно , требуемый класс памяти  и количество элементов .</w:t>
      </w:r>
    </w:p>
    <w:p>
      <w:r>
        <w:t>Размер массива  – это общее количество его элементов .</w:t>
      </w:r>
    </w:p>
    <w:p>
      <w:r>
        <w:t>Классификация массивов пр едста влена на рисунке 2.8.</w:t>
      </w:r>
    </w:p>
    <w:p>
      <w:r>
        <w:t>Статические массивы  предполагают статическое выделение фиксирован-</w:t>
      </w:r>
    </w:p>
    <w:p>
      <w:r>
        <w:t>ного объема памяти под хранение элементов массива, определяемого типом дан-</w:t>
      </w:r>
    </w:p>
    <w:p>
      <w:r>
        <w:t>ных элементов и их количеством. Выделение памяти происходит при определении</w:t>
      </w:r>
    </w:p>
    <w:p>
      <w:r>
        <w:t>массива, поэтому обязательно должны быть указаны количество и тип элементов</w:t>
      </w:r>
    </w:p>
    <w:p>
      <w:r>
        <w:t>массива. Размер  статического массива может быть задан только константой .</w:t>
      </w:r>
    </w:p>
    <w:p>
      <w:r>
        <w:t>Динамические массивы  – это структура данных, которая позволяет прямо</w:t>
      </w:r>
    </w:p>
    <w:p>
      <w:r>
        <w:t>в процессе выполнения программы  определять и даже изменять размер массива.</w:t>
      </w:r>
    </w:p>
    <w:p>
      <w:r>
        <w:t>Размер динамического ма ссива может быть задан переменной (даже значением,</w:t>
      </w:r>
    </w:p>
    <w:p>
      <w:r>
        <w:t>вводимым в ходе выполнения программы).</w:t>
      </w:r>
    </w:p>
    <w:p>
      <w:r>
        <w:t>92</w:t>
      </w:r>
    </w:p>
    <w:p>
      <w:r>
        <w:t>Классификация массивов</w:t>
      </w:r>
    </w:p>
    <w:p>
      <w:r>
        <w:t>По способу выделения памяти По размерности</w:t>
      </w:r>
    </w:p>
    <w:p>
      <w:r>
        <w:t>Динамические Статические Одномерные Многомерные</w:t>
      </w:r>
    </w:p>
    <w:p>
      <w:r>
        <w:t>По классу памяти</w:t>
      </w:r>
    </w:p>
    <w:p>
      <w:r>
        <w:t>Внешние АвтоматическиеСтатические</w:t>
      </w:r>
    </w:p>
    <w:p>
      <w:r>
        <w:t>С/С++</w:t>
      </w:r>
    </w:p>
    <w:p>
      <w:r>
        <w:t>Рисунок 2.8 – Классификация массивов</w:t>
      </w:r>
    </w:p>
    <w:p>
      <w:r>
        <w:t>Классификация массивов по размерности вводит понятие размерности.</w:t>
      </w:r>
    </w:p>
    <w:p>
      <w:r>
        <w:t>Размерность массива  – это количество индексов массива, необходимых</w:t>
      </w:r>
    </w:p>
    <w:p>
      <w:r>
        <w:t>для однозначного определения каждого элемента.</w:t>
      </w:r>
    </w:p>
    <w:p>
      <w:r>
        <w:t>Доступ к определенному элементу массива может осуществляться по ин-</w:t>
      </w:r>
    </w:p>
    <w:p>
      <w:r>
        <w:t>дексу( -ам) этого элемента , записанному( -ым) в квадратных скобках после имени</w:t>
      </w:r>
    </w:p>
    <w:p>
      <w:r>
        <w:t>массива . Количеств о индексов зависит от структуры массива, т. е. его размерно-</w:t>
      </w:r>
    </w:p>
    <w:p>
      <w:r>
        <w:t>сти. Примеры доступа к элементу одномерного и двумерного массивов:</w:t>
      </w:r>
    </w:p>
    <w:p>
      <w:r>
        <w:t>mas1[0]:=5; //Задание значения нулевому элементу в Delphi</w:t>
      </w:r>
    </w:p>
    <w:p>
      <w:r>
        <w:t>mas2[5]=8; //Задание значения пятому элементу в С/С++</w:t>
      </w:r>
    </w:p>
    <w:p>
      <w:r>
        <w:t>mas3[0,3]:=1; //Задание значения элементу  0-й строки, 3 -го</w:t>
      </w:r>
    </w:p>
    <w:p>
      <w:r>
        <w:t>//столбца  в Delphi</w:t>
      </w:r>
    </w:p>
    <w:p>
      <w:r>
        <w:t>mas4[3][1]=2; //Задание значения элементу  3-й строки, 1-го</w:t>
      </w:r>
    </w:p>
    <w:p>
      <w:r>
        <w:t>//столбца  в С/С++</w:t>
      </w:r>
    </w:p>
    <w:p>
      <w:r>
        <w:t>Нумерация индексов в массивах любой размерности по умолчанию начи-</w:t>
      </w:r>
    </w:p>
    <w:p>
      <w:r>
        <w:t>нается с нуля, т.  е. первый элемент массива имеет индекс( -ы) равный( -ые) нулю.</w:t>
      </w:r>
    </w:p>
    <w:p>
      <w:r>
        <w:t>Одномерный массив  – это составная структура данных, представляющая</w:t>
      </w:r>
    </w:p>
    <w:p>
      <w:r>
        <w:t>собой одну строку и N столбцов, т. е. размер одномерного массива равен N, а</w:t>
      </w:r>
    </w:p>
    <w:p>
      <w:r>
        <w:t>размерность равна единице , т. е. для доступа к любому из элементов массива до-</w:t>
      </w:r>
    </w:p>
    <w:p>
      <w:r>
        <w:t>статочно только одного индекса – номера столбца.</w:t>
      </w:r>
    </w:p>
    <w:p>
      <w:r>
        <w:t>Многомерный массив  – это массив, элементами  которого являются  другие</w:t>
      </w:r>
    </w:p>
    <w:p>
      <w:r>
        <w:t>массивы. Размерность многомерных массивов определяется как размерность</w:t>
      </w:r>
    </w:p>
    <w:p>
      <w:r>
        <w:t>массив а, являющ егося  элементами непосредственно многомерного массива</w:t>
      </w:r>
    </w:p>
    <w:p>
      <w:r>
        <w:t>плюс один. Размер многомерного массива определяется как произведение разме-</w:t>
      </w:r>
    </w:p>
    <w:p>
      <w:r>
        <w:t>ров многомерного массива.</w:t>
      </w:r>
    </w:p>
    <w:p>
      <w:r>
        <w:t>Наиболее  используемыми в программировании многомерными массивами</w:t>
      </w:r>
    </w:p>
    <w:p>
      <w:r>
        <w:t>являются двумерные массивы (матрицы).</w:t>
      </w:r>
    </w:p>
    <w:p>
      <w:r>
        <w:t>93</w:t>
      </w:r>
    </w:p>
    <w:p>
      <w:r>
        <w:t>Двумерный массив (матрица)  – это массив  (строка)  размер ом N, элемен-</w:t>
      </w:r>
    </w:p>
    <w:p>
      <w:r>
        <w:t>тами которого является одномерные массивы одинаково го размер а M. Таким об-</w:t>
      </w:r>
    </w:p>
    <w:p>
      <w:r>
        <w:t>разом, размерность матрицы равна двум, а размер равен N × M.</w:t>
      </w:r>
    </w:p>
    <w:p>
      <w:r>
        <w:t>Классификация массивов по спецификатору класса памяти имеет отноше-</w:t>
      </w:r>
    </w:p>
    <w:p>
      <w:r>
        <w:t>ние к языкам программирования С/С++.</w:t>
      </w:r>
    </w:p>
    <w:p>
      <w:r>
        <w:t>Пример одномерного массива и матрицы представлен на рисунке 2.9.</w:t>
      </w:r>
    </w:p>
    <w:p>
      <w:r>
        <w:t>512-370890      1      2     3      4      5**</w:t>
      </w:r>
    </w:p>
    <w:p>
      <w:r>
        <w:t>*12-9</w:t>
      </w:r>
    </w:p>
    <w:p>
      <w:r>
        <w:t>738</w:t>
      </w:r>
    </w:p>
    <w:p>
      <w:r>
        <w:t>15023</w:t>
      </w:r>
    </w:p>
    <w:p>
      <w:r>
        <w:t>-41930      1      2</w:t>
      </w:r>
    </w:p>
    <w:p>
      <w:r>
        <w:t>0</w:t>
      </w:r>
    </w:p>
    <w:p>
      <w:r>
        <w:t>1</w:t>
      </w:r>
    </w:p>
    <w:p>
      <w:r>
        <w:t>2</w:t>
      </w:r>
    </w:p>
    <w:p>
      <w:r>
        <w:t>3</w:t>
      </w:r>
    </w:p>
    <w:p>
      <w:r>
        <w:t>** Индексы элементов*   Значения элементов**</w:t>
      </w:r>
    </w:p>
    <w:p>
      <w:r>
        <w:t>** *Одномерный массив</w:t>
      </w:r>
    </w:p>
    <w:p>
      <w:r>
        <w:t>размером 6</w:t>
      </w:r>
    </w:p>
    <w:p>
      <w:r>
        <w:t>Двумерный массив</w:t>
      </w:r>
    </w:p>
    <w:p>
      <w:r>
        <w:t>размером 3 × 4</w:t>
      </w:r>
    </w:p>
    <w:p>
      <w:r>
        <w:t>Рисунок 2.9 – Примеры одномерного массива и матрицы</w:t>
      </w:r>
    </w:p>
    <w:p>
      <w:r>
        <w:t>Одномерные статические массивы :</w:t>
      </w:r>
    </w:p>
    <w:p>
      <w:r>
        <w:t>1 В языке программирования Delphi</w:t>
      </w:r>
    </w:p>
    <w:p>
      <w:r>
        <w:t>Определение одномерного с татического массива в Delphi  имеет формат :</w:t>
      </w:r>
    </w:p>
    <w:p>
      <w:r>
        <w:t>идентификатор: array [нижний_индекс .. верхний_индекс ]</w:t>
      </w:r>
    </w:p>
    <w:p>
      <w:r>
        <w:t>of тип_ элементов;</w:t>
      </w:r>
    </w:p>
    <w:p>
      <w:r>
        <w:t>где идентификатор  – это имя массива;</w:t>
      </w:r>
    </w:p>
    <w:p>
      <w:r>
        <w:t>array  – это служебное слово языка программирование, обозначающее массив;</w:t>
      </w:r>
    </w:p>
    <w:p>
      <w:r>
        <w:t>нижний и верхний индекс  – это целочисленные константы  явно определя-</w:t>
      </w:r>
    </w:p>
    <w:p>
      <w:r>
        <w:t>ющие диапазон изменения индекса элементов массива и косвенно  размер массива.</w:t>
      </w:r>
    </w:p>
    <w:p>
      <w:r>
        <w:t>Примеры определения:</w:t>
      </w:r>
    </w:p>
    <w:p>
      <w:r>
        <w:t>massiv1: array [0..9] of integer; //Целочисленный  массив из 10</w:t>
      </w:r>
    </w:p>
    <w:p>
      <w:r>
        <w:t>//элементов, при этом нумерация индексов с 0 до 9</w:t>
      </w:r>
    </w:p>
    <w:p>
      <w:r>
        <w:t>massiv2: array [1..5] of real; //Вещественный  массив из 5</w:t>
      </w:r>
    </w:p>
    <w:p>
      <w:r>
        <w:t>//элементов, при этом нумерация индексов с 1 до 5</w:t>
      </w:r>
    </w:p>
    <w:p>
      <w:r>
        <w:t>Инициализация одномерного статического массива имеет формат:</w:t>
      </w:r>
    </w:p>
    <w:p>
      <w:r>
        <w:t>идентификатор: array [нижн._индекс .. верхн._индекс] of</w:t>
      </w:r>
    </w:p>
    <w:p>
      <w:r>
        <w:t>тип = (список);</w:t>
      </w:r>
    </w:p>
    <w:p>
      <w:r>
        <w:t>Пример  инициализации :</w:t>
      </w:r>
    </w:p>
    <w:p>
      <w:r>
        <w:t>fibonacci_ units: array [0..6] of byte = (0, 1, 1, 2, 3, 5, 8);</w:t>
      </w:r>
    </w:p>
    <w:p>
      <w:r>
        <w:t>weekends : array [1..2] of string[10] = ('Saturday' , 'Sunday');</w:t>
      </w:r>
    </w:p>
    <w:p>
      <w:r>
        <w:t>94</w:t>
      </w:r>
    </w:p>
    <w:p>
      <w:r>
        <w:t>Пример ввода значений массива с клавиатуры представлен в листинге 2.1 3.</w:t>
      </w:r>
    </w:p>
    <w:p>
      <w:r>
        <w:t>2 В языках программирования С/С++</w:t>
      </w:r>
    </w:p>
    <w:p>
      <w:r>
        <w:t>Определение одномерного статического массива в С/С++ имеет формат:</w:t>
      </w:r>
    </w:p>
    <w:p>
      <w:r>
        <w:t>класс памяти  тип_элементов идентификатор [размер_мас-</w:t>
      </w:r>
    </w:p>
    <w:p>
      <w:r>
        <w:t>сива];</w:t>
      </w:r>
    </w:p>
    <w:p>
      <w:r>
        <w:t>Класс памяти является необязательным элементом конструкции. Если</w:t>
      </w:r>
    </w:p>
    <w:p>
      <w:r>
        <w:t>класс памяти не указан – он по умолчанию считается автоматическим ( auto ).</w:t>
      </w:r>
    </w:p>
    <w:p>
      <w:r>
        <w:t>Примеры определения и инициализации одномерных массивов:</w:t>
      </w:r>
    </w:p>
    <w:p>
      <w:r>
        <w:t>int mas1[4]={1,2,3,4}; // Инициализация  внешнего массива</w:t>
      </w:r>
    </w:p>
    <w:p>
      <w:r>
        <w:t>void main()</w:t>
      </w:r>
    </w:p>
    <w:p>
      <w:r>
        <w:t>{</w:t>
      </w:r>
    </w:p>
    <w:p>
      <w:r>
        <w:t>short mas2[3]; // Автоматический массив (по умолчанию)</w:t>
      </w:r>
    </w:p>
    <w:p>
      <w:r>
        <w:t>static float mas3[2]={0,0}; // Инициализация статического</w:t>
      </w:r>
    </w:p>
    <w:p>
      <w:r>
        <w:t>extern mas1[]; // Внешний массив (размер указан при инициал -ции)</w:t>
      </w:r>
    </w:p>
    <w:p>
      <w:r>
        <w:t>}</w:t>
      </w:r>
    </w:p>
    <w:p>
      <w:r>
        <w:t>В рассмотренном примере выполнено декларирование массивов трех клас-</w:t>
      </w:r>
    </w:p>
    <w:p>
      <w:r>
        <w:t>сов памяти: внешний, статический и автоматический массивы.</w:t>
      </w:r>
    </w:p>
    <w:p>
      <w:r>
        <w:t>Внешний массив должен быть описан (указан тип и размерность) до начала</w:t>
      </w:r>
    </w:p>
    <w:p>
      <w:r>
        <w:t>описания основной функции (main() ), и далее при его объявлении указывается</w:t>
      </w:r>
    </w:p>
    <w:p>
      <w:r>
        <w:t>ключев ое слово extern , за которым следует имя массива, при этом не указыва-</w:t>
      </w:r>
    </w:p>
    <w:p>
      <w:r>
        <w:t>ется размерность массива. Внешний массив доступен к использованию в любой</w:t>
      </w:r>
    </w:p>
    <w:p>
      <w:r>
        <w:t>из функций  программы .</w:t>
      </w:r>
    </w:p>
    <w:p>
      <w:r>
        <w:t>Для описания статического массива используется ключевое слово static .</w:t>
      </w:r>
    </w:p>
    <w:p>
      <w:r>
        <w:t>Отличие этих массивов состоит в том, что статический массив доступен в любой</w:t>
      </w:r>
    </w:p>
    <w:p>
      <w:r>
        <w:t>из функций нижнего уровня по отношению к функции, в которой он объявлен.</w:t>
      </w:r>
    </w:p>
    <w:p>
      <w:r>
        <w:t>Автоматический массив доступен лишь в той функции, в которой он объ-</w:t>
      </w:r>
    </w:p>
    <w:p>
      <w:r>
        <w:t>явлен.</w:t>
      </w:r>
    </w:p>
    <w:p>
      <w:r>
        <w:t>Описание статического и автоматического массивов осуще ствляется</w:t>
      </w:r>
    </w:p>
    <w:p>
      <w:r>
        <w:t>внутри любой функции.</w:t>
      </w:r>
    </w:p>
    <w:p>
      <w:r>
        <w:t>Внешние и статические массивы могут быть инициализированы при объ-</w:t>
      </w:r>
    </w:p>
    <w:p>
      <w:r>
        <w:t>явлении. Автоматические и регистровые массивы инициализировать нельзя.</w:t>
      </w:r>
    </w:p>
    <w:p>
      <w:r>
        <w:t>Индексация элементов массива начинается только с нуля . Число в квадрат-</w:t>
      </w:r>
    </w:p>
    <w:p>
      <w:r>
        <w:t>ных скобках в объя влении массива говорит о количестве элементов в массиве .</w:t>
      </w:r>
    </w:p>
    <w:p>
      <w:r>
        <w:t>Таким образом, максимальный индекс  элемента будет на единицу  меньше их об-</w:t>
      </w:r>
    </w:p>
    <w:p>
      <w:r>
        <w:t>щего числа  (размера массива), например:</w:t>
      </w:r>
    </w:p>
    <w:p>
      <w:r>
        <w:t>static float mas[2]; //Определение  массива из двух элементов</w:t>
      </w:r>
    </w:p>
    <w:p>
      <w:r>
        <w:t>mas[0]=1; //Первый элемент массива  задается равным 1</w:t>
      </w:r>
    </w:p>
    <w:p>
      <w:r>
        <w:t>mas[1]=2; //Второй элемент массива  задается равным 2</w:t>
      </w:r>
    </w:p>
    <w:p>
      <w:r>
        <w:t>Инициализация одномерного статического массива имеет формат:</w:t>
      </w:r>
    </w:p>
    <w:p>
      <w:r>
        <w:t>95</w:t>
      </w:r>
    </w:p>
    <w:p>
      <w:r>
        <w:t>класс памяти тип_элементов идентификатор [размер _мас-</w:t>
      </w:r>
    </w:p>
    <w:p>
      <w:r>
        <w:t>сива] = {список};</w:t>
      </w:r>
    </w:p>
    <w:p>
      <w:r>
        <w:t>Пример  инициализации :</w:t>
      </w:r>
    </w:p>
    <w:p>
      <w:r>
        <w:t>static int mas1[5] = {1, 2, 3, 4, 5};</w:t>
      </w:r>
    </w:p>
    <w:p>
      <w:r>
        <w:t>char mas2 [6] = ('A', 'B', 'C', 'D', 'E', 'F');</w:t>
      </w:r>
    </w:p>
    <w:p>
      <w:r>
        <w:t>Пример ввода значений массива с клавиатуры представлен в листинге 2.1 3.</w:t>
      </w:r>
    </w:p>
    <w:p>
      <w:r>
        <w:t>Листинг 2.1 3 – Примеры ввода одномерных массивов с клавиатуры</w:t>
      </w:r>
    </w:p>
    <w:p>
      <w:r>
        <w:t>В синтаксисе Delphi  В синтаксисе C/C++</w:t>
      </w:r>
    </w:p>
    <w:p>
      <w:r>
        <w:t>1</w:t>
      </w:r>
    </w:p>
    <w:p>
      <w:r>
        <w:t>2</w:t>
      </w:r>
    </w:p>
    <w:p>
      <w:r>
        <w:t>3</w:t>
      </w:r>
    </w:p>
    <w:p>
      <w:r>
        <w:t>4</w:t>
      </w:r>
    </w:p>
    <w:p>
      <w:r>
        <w:t>5</w:t>
      </w:r>
    </w:p>
    <w:p>
      <w:r>
        <w:t>6</w:t>
      </w:r>
    </w:p>
    <w:p>
      <w:r>
        <w:t>7</w:t>
      </w:r>
    </w:p>
    <w:p>
      <w:r>
        <w:t>8</w:t>
      </w:r>
    </w:p>
    <w:p>
      <w:r>
        <w:t>9</w:t>
      </w:r>
    </w:p>
    <w:p>
      <w:r>
        <w:t>10 var size,i:integer;</w:t>
      </w:r>
    </w:p>
    <w:p>
      <w:r>
        <w:t>a: array [0..10] of integer;</w:t>
      </w:r>
    </w:p>
    <w:p>
      <w:r>
        <w:t>//max 11 элементов  массива</w:t>
      </w:r>
    </w:p>
    <w:p>
      <w:r>
        <w:t>begin</w:t>
      </w:r>
    </w:p>
    <w:p>
      <w:r>
        <w:t>writeln('Введите размер</w:t>
      </w:r>
    </w:p>
    <w:p>
      <w:r>
        <w:t>&lt; 11');</w:t>
      </w:r>
    </w:p>
    <w:p>
      <w:r>
        <w:t>read(size);</w:t>
      </w:r>
    </w:p>
    <w:p>
      <w:r>
        <w:t>for i:=0 to size-1 do</w:t>
      </w:r>
    </w:p>
    <w:p>
      <w:r>
        <w:t>read(a[i]);</w:t>
      </w:r>
    </w:p>
    <w:p>
      <w:r>
        <w:t>end; 1</w:t>
      </w:r>
    </w:p>
    <w:p>
      <w:r>
        <w:t>2</w:t>
      </w:r>
    </w:p>
    <w:p>
      <w:r>
        <w:t>3</w:t>
      </w:r>
    </w:p>
    <w:p>
      <w:r>
        <w:t>4</w:t>
      </w:r>
    </w:p>
    <w:p>
      <w:r>
        <w:t>5</w:t>
      </w:r>
    </w:p>
    <w:p>
      <w:r>
        <w:t>6</w:t>
      </w:r>
    </w:p>
    <w:p>
      <w:r>
        <w:t>7</w:t>
      </w:r>
    </w:p>
    <w:p>
      <w:r>
        <w:t>8</w:t>
      </w:r>
    </w:p>
    <w:p>
      <w:r>
        <w:t>9</w:t>
      </w:r>
    </w:p>
    <w:p>
      <w:r>
        <w:t>10</w:t>
      </w:r>
    </w:p>
    <w:p>
      <w:r>
        <w:t>11</w:t>
      </w:r>
    </w:p>
    <w:p>
      <w:r>
        <w:t>12</w:t>
      </w:r>
    </w:p>
    <w:p>
      <w:r>
        <w:t>13</w:t>
      </w:r>
    </w:p>
    <w:p>
      <w:r>
        <w:t>14</w:t>
      </w:r>
    </w:p>
    <w:p>
      <w:r>
        <w:t>15 //В синтаксисе С</w:t>
      </w:r>
    </w:p>
    <w:p>
      <w:r>
        <w:t>int size, i;</w:t>
      </w:r>
    </w:p>
    <w:p>
      <w:r>
        <w:t>int a[11];//max 11 элементов</w:t>
      </w:r>
    </w:p>
    <w:p>
      <w:r>
        <w:t>printf("Введите размер</w:t>
      </w:r>
    </w:p>
    <w:p>
      <w:r>
        <w:t>&lt; 11\n");</w:t>
      </w:r>
    </w:p>
    <w:p>
      <w:r>
        <w:t>scanf("%d",&amp;size);</w:t>
      </w:r>
    </w:p>
    <w:p>
      <w:r>
        <w:t>for (i=0; i&lt;size; i++)</w:t>
      </w:r>
    </w:p>
    <w:p>
      <w:r>
        <w:t>scanf("%d",&amp;a[i]);</w:t>
      </w:r>
    </w:p>
    <w:p>
      <w:r>
        <w:t>//В синтаксисе С++</w:t>
      </w:r>
    </w:p>
    <w:p>
      <w:r>
        <w:t>int size, i, a[11];</w:t>
      </w:r>
    </w:p>
    <w:p>
      <w:r>
        <w:t>std::cout&lt;&lt;"Введите размер</w:t>
      </w:r>
    </w:p>
    <w:p>
      <w:r>
        <w:t>&lt; 11"&lt;&lt;std::endl;</w:t>
      </w:r>
    </w:p>
    <w:p>
      <w:r>
        <w:t>std::cin&gt;&gt;size;</w:t>
      </w:r>
    </w:p>
    <w:p>
      <w:r>
        <w:t>for (i=0; i&lt; size; i++)</w:t>
      </w:r>
    </w:p>
    <w:p>
      <w:r>
        <w:t>std::cin&gt;&gt;a[i];</w:t>
      </w:r>
    </w:p>
    <w:p>
      <w:r>
        <w:t>В двумерных статических массивах (матрицах)  первый индекс опреде-</w:t>
      </w:r>
    </w:p>
    <w:p>
      <w:r>
        <w:t>ляет количество строк, а второй индекс количество столбцов в каждой строке.</w:t>
      </w:r>
    </w:p>
    <w:p>
      <w:r>
        <w:t>1 В языке программирования Delphi</w:t>
      </w:r>
    </w:p>
    <w:p>
      <w:r>
        <w:t>Определение статической матрицы в Delphi  имеет формат:</w:t>
      </w:r>
    </w:p>
    <w:p>
      <w:r>
        <w:t>идентификатор: array [нижн._инд. .. верхн._инд.,</w:t>
      </w:r>
    </w:p>
    <w:p>
      <w:r>
        <w:t>нижн._инд. .. верхн._инд.] of тип_ элементов;</w:t>
      </w:r>
    </w:p>
    <w:p>
      <w:r>
        <w:t>Примеры определения:</w:t>
      </w:r>
    </w:p>
    <w:p>
      <w:r>
        <w:t>a: array [0..9, 0..9] of integer; //Матрица размером  10×10</w:t>
      </w:r>
    </w:p>
    <w:p>
      <w:r>
        <w:t>b: array [1..5, 1..3] of char; //Матрица из 5 строк и 3 столбцов</w:t>
      </w:r>
    </w:p>
    <w:p>
      <w:r>
        <w:t>Инициализация статической матрицы имеет формат:</w:t>
      </w:r>
    </w:p>
    <w:p>
      <w:r>
        <w:t>идентификатор: array [нижн._инд. .. верхн._инд.,</w:t>
      </w:r>
    </w:p>
    <w:p>
      <w:r>
        <w:t>нижн._инд. .. верхн._инд.] of тип_ элементов = ((элементы</w:t>
      </w:r>
    </w:p>
    <w:p>
      <w:r>
        <w:t>первой строки через запятую), (…), (элементы последней строки</w:t>
      </w:r>
    </w:p>
    <w:p>
      <w:r>
        <w:t>через запятую);</w:t>
      </w:r>
    </w:p>
    <w:p>
      <w:r>
        <w:t>96</w:t>
      </w:r>
    </w:p>
    <w:p>
      <w:r>
        <w:t>Пример  инициализации :</w:t>
      </w:r>
    </w:p>
    <w:p>
      <w:r>
        <w:t>matrix1: array [1..2, 1..3] of integer = ((1,2,3),(4,5,6));</w:t>
      </w:r>
    </w:p>
    <w:p>
      <w:r>
        <w:t>//инициализация матрицы из двух строк и трех столбцов</w:t>
      </w:r>
    </w:p>
    <w:p>
      <w:r>
        <w:t>matrix2: array [1..3, 1..2] of integer = ((1,2), (3,4),(5,6));</w:t>
      </w:r>
    </w:p>
    <w:p>
      <w:r>
        <w:t>//инициализация матрицы из трех строк и двух столбцов</w:t>
      </w:r>
    </w:p>
    <w:p>
      <w:r>
        <w:t>Пример ввода значений матрицы  с клавиатуры представлен в ли-</w:t>
      </w:r>
    </w:p>
    <w:p>
      <w:r>
        <w:t>стинге  2.14.</w:t>
      </w:r>
    </w:p>
    <w:p>
      <w:r>
        <w:t>2 В языках программирования С/С++</w:t>
      </w:r>
    </w:p>
    <w:p>
      <w:r>
        <w:t>Определение статической матрицы в С/С++ имеет формат:</w:t>
      </w:r>
    </w:p>
    <w:p>
      <w:r>
        <w:t>класс памяти  тип_элементов идентификатор [кол -во_строк]</w:t>
      </w:r>
    </w:p>
    <w:p>
      <w:r>
        <w:t>[кол-во_столб.];</w:t>
      </w:r>
    </w:p>
    <w:p>
      <w:r>
        <w:t>Класс памяти является необязательным элементом конструкции и опреде-</w:t>
      </w:r>
    </w:p>
    <w:p>
      <w:r>
        <w:t>ляет способ выделения памяти аналогично рассмотренным ранее примерам для</w:t>
      </w:r>
    </w:p>
    <w:p>
      <w:r>
        <w:t>одномерных массивов.</w:t>
      </w:r>
    </w:p>
    <w:p>
      <w:r>
        <w:t>Пример объявления двумерного массива  (матрицы) :</w:t>
      </w:r>
    </w:p>
    <w:p>
      <w:r>
        <w:t>int mas[5][15]; //Матрица из 5 строк и 15 столбцов</w:t>
      </w:r>
    </w:p>
    <w:p>
      <w:r>
        <w:t>Константное выра жение, определяющее одну из размерностей массива, не</w:t>
      </w:r>
    </w:p>
    <w:p>
      <w:r>
        <w:t>может принимать нулевое значение:</w:t>
      </w:r>
    </w:p>
    <w:p>
      <w:r>
        <w:t>int mas1[0][7]; int mas1[3][0]; //ОШИБКА!</w:t>
      </w:r>
    </w:p>
    <w:p>
      <w:r>
        <w:t>Матрица  может быть также инициализирован а. Инициализация выполняется</w:t>
      </w:r>
    </w:p>
    <w:p>
      <w:r>
        <w:t>построчно, т. е. в порядке возрастания самого правого индекса. Именно в таком по-</w:t>
      </w:r>
    </w:p>
    <w:p>
      <w:r>
        <w:t>рядке элементы многомерных массивов располагаются в памяти компьютера:</w:t>
      </w:r>
    </w:p>
    <w:p>
      <w:r>
        <w:t>int mas[2][3]={2, 14, 36, 23, 1, 9};</w:t>
      </w:r>
    </w:p>
    <w:p>
      <w:r>
        <w:t>Многомерные массивы могут инициализироваться и без указания одной (са-</w:t>
      </w:r>
    </w:p>
    <w:p>
      <w:r>
        <w:t>мой левой , т. е. индекса строк ) из размерностей массива. В этом случае количество</w:t>
      </w:r>
    </w:p>
    <w:p>
      <w:r>
        <w:t>элементов компилятор определяет по количеству членов в списке инициализации:</w:t>
      </w:r>
    </w:p>
    <w:p>
      <w:r>
        <w:t>int mas[ ][3]={{1, 2, 3}</w:t>
      </w:r>
    </w:p>
    <w:p>
      <w:r>
        <w:t>{4, 5, 6}</w:t>
      </w:r>
    </w:p>
    <w:p>
      <w:r>
        <w:t>{7, 8, 9}};</w:t>
      </w:r>
    </w:p>
    <w:p>
      <w:r>
        <w:t>Если необходимо проинициализировать не все элементы строки, а только</w:t>
      </w:r>
    </w:p>
    <w:p>
      <w:r>
        <w:t>несколько первых элементов, то в списке инициализации можно использовать</w:t>
      </w:r>
    </w:p>
    <w:p>
      <w:r>
        <w:t>фигурные скобки, охватывающие значения для этой строки, например:</w:t>
      </w:r>
    </w:p>
    <w:p>
      <w:r>
        <w:t>int mas[  ][3]={{0},</w:t>
      </w:r>
    </w:p>
    <w:p>
      <w:r>
        <w:t>{10, 11},</w:t>
      </w:r>
    </w:p>
    <w:p>
      <w:r>
        <w:t>{21, 21, 22}};</w:t>
      </w:r>
    </w:p>
    <w:p>
      <w:r>
        <w:t>97</w:t>
      </w:r>
    </w:p>
    <w:p>
      <w:r>
        <w:t>Пример ввода значений матрицы с клавиатуры представлен в ли-</w:t>
      </w:r>
    </w:p>
    <w:p>
      <w:r>
        <w:t>стинге  2.14.</w:t>
      </w:r>
    </w:p>
    <w:p>
      <w:r>
        <w:t>Листинг 2.1 4 – Примеры ввода матриц размером 3 × 3 с клавиатуры</w:t>
      </w:r>
    </w:p>
    <w:p>
      <w:r>
        <w:t>В синтаксисе Delphi  В синтаксисе C/C++</w:t>
      </w:r>
    </w:p>
    <w:p>
      <w:r>
        <w:t>1</w:t>
      </w:r>
    </w:p>
    <w:p>
      <w:r>
        <w:t>2</w:t>
      </w:r>
    </w:p>
    <w:p>
      <w:r>
        <w:t>3</w:t>
      </w:r>
    </w:p>
    <w:p>
      <w:r>
        <w:t>4</w:t>
      </w:r>
    </w:p>
    <w:p>
      <w:r>
        <w:t>5</w:t>
      </w:r>
    </w:p>
    <w:p>
      <w:r>
        <w:t>6</w:t>
      </w:r>
    </w:p>
    <w:p>
      <w:r>
        <w:t>7</w:t>
      </w:r>
    </w:p>
    <w:p>
      <w:r>
        <w:t>8</w:t>
      </w:r>
    </w:p>
    <w:p>
      <w:r>
        <w:t>9</w:t>
      </w:r>
    </w:p>
    <w:p>
      <w:r>
        <w:t>10</w:t>
      </w:r>
    </w:p>
    <w:p>
      <w:r>
        <w:t>11</w:t>
      </w:r>
    </w:p>
    <w:p>
      <w:r>
        <w:t>12</w:t>
      </w:r>
    </w:p>
    <w:p>
      <w:r>
        <w:t>13</w:t>
      </w:r>
    </w:p>
    <w:p>
      <w:r>
        <w:t>14</w:t>
      </w:r>
    </w:p>
    <w:p>
      <w:r>
        <w:t>15 var n, m, i, j:integer;</w:t>
      </w:r>
    </w:p>
    <w:p>
      <w:r>
        <w:t>a: array [0.. 2,0..2] of byte;</w:t>
      </w:r>
    </w:p>
    <w:p>
      <w:r>
        <w:t>//max 3×3 элементов  массива</w:t>
      </w:r>
    </w:p>
    <w:p>
      <w:r>
        <w:t>begin</w:t>
      </w:r>
    </w:p>
    <w:p>
      <w:r>
        <w:t>writeln('Введите кол-во</w:t>
      </w:r>
    </w:p>
    <w:p>
      <w:r>
        <w:t>строк &lt; 4');</w:t>
      </w:r>
    </w:p>
    <w:p>
      <w:r>
        <w:t>read(n);</w:t>
      </w:r>
    </w:p>
    <w:p>
      <w:r>
        <w:t>writeln('Введите кол-во</w:t>
      </w:r>
    </w:p>
    <w:p>
      <w:r>
        <w:t>столбцов  &lt; 4');</w:t>
      </w:r>
    </w:p>
    <w:p>
      <w:r>
        <w:t>read(m);</w:t>
      </w:r>
    </w:p>
    <w:p>
      <w:r>
        <w:t>writeln('Введите эл-ты');</w:t>
      </w:r>
    </w:p>
    <w:p>
      <w:r>
        <w:t>for i:=0 to n-1 do</w:t>
      </w:r>
    </w:p>
    <w:p>
      <w:r>
        <w:t>for j:=0 to m-1 do</w:t>
      </w:r>
    </w:p>
    <w:p>
      <w:r>
        <w:t>read(a[i,j]);</w:t>
      </w:r>
    </w:p>
    <w:p>
      <w:r>
        <w:t>end; 1</w:t>
      </w:r>
    </w:p>
    <w:p>
      <w:r>
        <w:t>2</w:t>
      </w:r>
    </w:p>
    <w:p>
      <w:r>
        <w:t>3</w:t>
      </w:r>
    </w:p>
    <w:p>
      <w:r>
        <w:t>4</w:t>
      </w:r>
    </w:p>
    <w:p>
      <w:r>
        <w:t>5</w:t>
      </w:r>
    </w:p>
    <w:p>
      <w:r>
        <w:t>6</w:t>
      </w:r>
    </w:p>
    <w:p>
      <w:r>
        <w:t>7</w:t>
      </w:r>
    </w:p>
    <w:p>
      <w:r>
        <w:t>8</w:t>
      </w:r>
    </w:p>
    <w:p>
      <w:r>
        <w:t>9</w:t>
      </w:r>
    </w:p>
    <w:p>
      <w:r>
        <w:t>10</w:t>
      </w:r>
    </w:p>
    <w:p>
      <w:r>
        <w:t>11</w:t>
      </w:r>
    </w:p>
    <w:p>
      <w:r>
        <w:t>12</w:t>
      </w:r>
    </w:p>
    <w:p>
      <w:r>
        <w:t>13</w:t>
      </w:r>
    </w:p>
    <w:p>
      <w:r>
        <w:t>14</w:t>
      </w:r>
    </w:p>
    <w:p>
      <w:r>
        <w:t>15</w:t>
      </w:r>
    </w:p>
    <w:p>
      <w:r>
        <w:t>16</w:t>
      </w:r>
    </w:p>
    <w:p>
      <w:r>
        <w:t>17</w:t>
      </w:r>
    </w:p>
    <w:p>
      <w:r>
        <w:t>18</w:t>
      </w:r>
    </w:p>
    <w:p>
      <w:r>
        <w:t>19</w:t>
      </w:r>
    </w:p>
    <w:p>
      <w:r>
        <w:t>20</w:t>
      </w:r>
    </w:p>
    <w:p>
      <w:r>
        <w:t>21</w:t>
      </w:r>
    </w:p>
    <w:p>
      <w:r>
        <w:t>22</w:t>
      </w:r>
    </w:p>
    <w:p>
      <w:r>
        <w:t>23</w:t>
      </w:r>
    </w:p>
    <w:p>
      <w:r>
        <w:t>24 //В синтаксисе С</w:t>
      </w:r>
    </w:p>
    <w:p>
      <w:r>
        <w:t>int n, m, i, j;</w:t>
      </w:r>
    </w:p>
    <w:p>
      <w:r>
        <w:t>int a[3][3];// max 3×3 эл-тов</w:t>
      </w:r>
    </w:p>
    <w:p>
      <w:r>
        <w:t>printf("Введите кол-во</w:t>
      </w:r>
    </w:p>
    <w:p>
      <w:r>
        <w:t>строк &lt; 4 \n");</w:t>
      </w:r>
    </w:p>
    <w:p>
      <w:r>
        <w:t>scanf("%d",&amp;n);</w:t>
      </w:r>
    </w:p>
    <w:p>
      <w:r>
        <w:t>printf("Введите кол-во</w:t>
      </w:r>
    </w:p>
    <w:p>
      <w:r>
        <w:t>столбцов  &lt; 4 \n");</w:t>
      </w:r>
    </w:p>
    <w:p>
      <w:r>
        <w:t>scanf("%d",&amp;m);</w:t>
      </w:r>
    </w:p>
    <w:p>
      <w:r>
        <w:t>printf("Введите эл-ты \n");</w:t>
      </w:r>
    </w:p>
    <w:p>
      <w:r>
        <w:t>for (i=0; i&lt; n; i++)</w:t>
      </w:r>
    </w:p>
    <w:p>
      <w:r>
        <w:t>for (j=0; j&lt;m; j++)</w:t>
      </w:r>
    </w:p>
    <w:p>
      <w:r>
        <w:t>scanf("%d",&amp;a[i][j]);</w:t>
      </w:r>
    </w:p>
    <w:p>
      <w:r>
        <w:t>//В синтаксисе С++</w:t>
      </w:r>
    </w:p>
    <w:p>
      <w:r>
        <w:t>int n, m, i, j, a[3][3];</w:t>
      </w:r>
    </w:p>
    <w:p>
      <w:r>
        <w:t>std::cout&lt;&lt;"Введите кол-во</w:t>
      </w:r>
    </w:p>
    <w:p>
      <w:r>
        <w:t>строк и столбцов &lt; 4"</w:t>
      </w:r>
    </w:p>
    <w:p>
      <w:r>
        <w:t>&lt;&lt;std::endl;</w:t>
      </w:r>
    </w:p>
    <w:p>
      <w:r>
        <w:t>std::cin&gt;&gt;n&gt;&gt;m;</w:t>
      </w:r>
    </w:p>
    <w:p>
      <w:r>
        <w:t>std::cout&lt;&lt;"Введите элементы "</w:t>
      </w:r>
    </w:p>
    <w:p>
      <w:r>
        <w:t>&lt;&lt;std::endl;</w:t>
      </w:r>
    </w:p>
    <w:p>
      <w:r>
        <w:t>for (i=0; i&lt; n; i++)</w:t>
      </w:r>
    </w:p>
    <w:p>
      <w:r>
        <w:t>for (j=0; j&lt;m; j++)</w:t>
      </w:r>
    </w:p>
    <w:p>
      <w:r>
        <w:t>std::cin&gt;&gt;a[i][j];</w:t>
      </w:r>
    </w:p>
    <w:p>
      <w:r>
        <w:t>2.18 Методы  (алгоритмы)  сортировки массивов</w:t>
      </w:r>
    </w:p>
    <w:p>
      <w:r>
        <w:t>Сортировка массива  – это процесс перестановки элементов массива с це-</w:t>
      </w:r>
    </w:p>
    <w:p>
      <w:r>
        <w:t>лью их размещения в определенном порядке.</w:t>
      </w:r>
    </w:p>
    <w:p>
      <w:r>
        <w:t>Наиболее используемыми критериями сортировки являются сортировка по</w:t>
      </w:r>
    </w:p>
    <w:p>
      <w:r>
        <w:t>возрастанию или убыванию значений элементов массива.</w:t>
      </w:r>
    </w:p>
    <w:p>
      <w:r>
        <w:t>Сортировка по возрастанию легко меняется на сортировку по убыванию</w:t>
      </w:r>
    </w:p>
    <w:p>
      <w:r>
        <w:t>путем изменения знака неравенства (меньше  или больше) на противоположный</w:t>
      </w:r>
    </w:p>
    <w:p>
      <w:r>
        <w:t>при сравнении элементов массива.</w:t>
      </w:r>
    </w:p>
    <w:p>
      <w:r>
        <w:t>В отсортированном массиве поиск элемента можно осуществлять , не про-</w:t>
      </w:r>
    </w:p>
    <w:p>
      <w:r>
        <w:t>сматривая весь массив. Например, в случае сортировки в порядке возрастания</w:t>
      </w:r>
    </w:p>
    <w:p>
      <w:r>
        <w:t>минимальный элемент массива всегда будет находиться первым в массиве .</w:t>
      </w:r>
    </w:p>
    <w:p>
      <w:r>
        <w:t>Существует множество различных методов (алгоритмов) сортировки мас-</w:t>
      </w:r>
    </w:p>
    <w:p>
      <w:r>
        <w:t>сивов, таких как:</w:t>
      </w:r>
    </w:p>
    <w:p>
      <w:r>
        <w:t>– пузырьковая сортировка  (прямого обмена) ;</w:t>
      </w:r>
    </w:p>
    <w:p>
      <w:r>
        <w:t>– сортировка  прямым выбором ;</w:t>
      </w:r>
    </w:p>
    <w:p>
      <w:r>
        <w:t>– сортировка вставками;</w:t>
      </w:r>
    </w:p>
    <w:p>
      <w:r>
        <w:t>98</w:t>
      </w:r>
    </w:p>
    <w:p>
      <w:r>
        <w:t>– быстрая сортировка  (сортировка разделением, метод Хоара) ;</w:t>
      </w:r>
    </w:p>
    <w:p>
      <w:r>
        <w:t>– сортировка методом Шелла .</w:t>
      </w:r>
    </w:p>
    <w:p>
      <w:r>
        <w:t>Пузырьковая сортировка  (по возрастанию ) пробегает по массиву с</w:t>
      </w:r>
    </w:p>
    <w:p>
      <w:r>
        <w:t>начала в конец  по следующему алгоритму:</w:t>
      </w:r>
    </w:p>
    <w:p>
      <w:r>
        <w:t>– шаг 1 . Для сравнения выбирается весь массив с нулевого элемента по</w:t>
      </w:r>
    </w:p>
    <w:p>
      <w:r>
        <w:t>последний (используются два вложенных цикла  со счетчиками i и j);</w:t>
      </w:r>
    </w:p>
    <w:p>
      <w:r>
        <w:t>– шаг 2. Сравнивается пара элементов , начиная с элементов с индексами</w:t>
      </w:r>
    </w:p>
    <w:p>
      <w:r>
        <w:t>0 и 1  (по счетчику j вложенного цикла );</w:t>
      </w:r>
    </w:p>
    <w:p>
      <w:r>
        <w:t>– шаг 3. Если послед ующий элемент в паре  больше  предыдущего , то они</w:t>
      </w:r>
    </w:p>
    <w:p>
      <w:r>
        <w:t>меня ются  местами , если не больше, то счетчик j вложенного цикла увеличива-</w:t>
      </w:r>
    </w:p>
    <w:p>
      <w:r>
        <w:t>ется на единицу и сравнивается пара , состоящая из элемента , который до этого</w:t>
      </w:r>
    </w:p>
    <w:p>
      <w:r>
        <w:t>был вторым в паре и следующий за ним элемент. Данные операции продолжа-</w:t>
      </w:r>
    </w:p>
    <w:p>
      <w:r>
        <w:t>ются до тех пор, пока наибольший  элемент  не окажется в самом конце массива</w:t>
      </w:r>
    </w:p>
    <w:p>
      <w:r>
        <w:t>(пока счетчик j вложенного цикла не достигнет значения размера N массива) . В</w:t>
      </w:r>
    </w:p>
    <w:p>
      <w:r>
        <w:t>итоге элемент с самым большим значением окажется в конце подмассива ;</w:t>
      </w:r>
    </w:p>
    <w:p>
      <w:r>
        <w:t>– шаг 4. Далее увеличивается счетчик внешнего цикла i и для сравнения</w:t>
      </w:r>
    </w:p>
    <w:p>
      <w:r>
        <w:t>выбирается подмассив, состоящий из элементов с нулевого по N – i. Повторяются</w:t>
      </w:r>
    </w:p>
    <w:p>
      <w:r>
        <w:t>шаги 1 и 2.</w:t>
      </w:r>
    </w:p>
    <w:p>
      <w:r>
        <w:t>Главный недостаток пузырьковой сортировки – большое количество пере-</w:t>
      </w:r>
    </w:p>
    <w:p>
      <w:r>
        <w:t>становок элементов массива.  Сложность такого  алгоритма сортировки квадра-</w:t>
      </w:r>
    </w:p>
    <w:p>
      <w:r>
        <w:t>тичная ( O(N²)).</w:t>
      </w:r>
    </w:p>
    <w:p>
      <w:r>
        <w:t>Схема алгоритма сортировки методом пузырька представлена на ри-</w:t>
      </w:r>
    </w:p>
    <w:p>
      <w:r>
        <w:t>сунке  2.10, а.</w:t>
      </w:r>
    </w:p>
    <w:p>
      <w:r>
        <w:t>Сортировка прямым выбором  (по возрастанию) характеризуется мень-</w:t>
      </w:r>
    </w:p>
    <w:p>
      <w:r>
        <w:t>шим количеством перестановок, поскольку отсортированные элементы сразу за-</w:t>
      </w:r>
    </w:p>
    <w:p>
      <w:r>
        <w:t>нимают свои окончательные места. Алгоритм сортировки прямым выбором:</w:t>
      </w:r>
    </w:p>
    <w:p>
      <w:r>
        <w:t>– шаг 1 . Начиная с элемента массива  с нулевым индексом  до последнего</w:t>
      </w:r>
    </w:p>
    <w:p>
      <w:r>
        <w:t>элемент а, находится наименьший  элемент массива и  меняется местами с нуле-</w:t>
      </w:r>
    </w:p>
    <w:p>
      <w:r>
        <w:t>вым (если нулевой не наименьший);</w:t>
      </w:r>
    </w:p>
    <w:p>
      <w:r>
        <w:t>– шаг 2 . Начиная с элемента массива  с первым индексом до последнего</w:t>
      </w:r>
    </w:p>
    <w:p>
      <w:r>
        <w:t>элемента , находится наименьший  элемент подмассива и  меняется местами с эле-</w:t>
      </w:r>
    </w:p>
    <w:p>
      <w:r>
        <w:t>ментом с первым индексом (если первый не наименьший);</w:t>
      </w:r>
    </w:p>
    <w:p>
      <w:r>
        <w:t>…</w:t>
      </w:r>
    </w:p>
    <w:p>
      <w:r>
        <w:t>– шаг N. Начиная с элемента массива с предпоследним индексом до послед-</w:t>
      </w:r>
    </w:p>
    <w:p>
      <w:r>
        <w:t>него элемента, находится наименьший элемент подмассива и меняется местами с</w:t>
      </w:r>
    </w:p>
    <w:p>
      <w:r>
        <w:t>элементом с предпоследним индексом (если предпоследний не наиме ньший).</w:t>
      </w:r>
    </w:p>
    <w:p>
      <w:r>
        <w:t>Сложность такого алгоритма сортировки также квадратичная ( O(N²)).</w:t>
      </w:r>
    </w:p>
    <w:p>
      <w:r>
        <w:t>Схема алгоритма сортировки прямым выбором  представлена на ри-</w:t>
      </w:r>
    </w:p>
    <w:p>
      <w:r>
        <w:t>сунке  2.10, б.</w:t>
      </w:r>
    </w:p>
    <w:p>
      <w:r>
        <w:t>Сортировка вставками  реализует перестановку очередного элемента не-</w:t>
      </w:r>
    </w:p>
    <w:p>
      <w:r>
        <w:t>отсортированной части массива в отсортированную часть сразу на окончатель-</w:t>
      </w:r>
    </w:p>
    <w:p>
      <w:r>
        <w:t>ную позицию. В качестве отсортированной части массива берется нулевой эле-</w:t>
      </w:r>
    </w:p>
    <w:p>
      <w:r>
        <w:t>мент массива. Алгоритм сортировки вставками:</w:t>
      </w:r>
    </w:p>
    <w:p>
      <w:r>
        <w:t>99</w:t>
      </w:r>
    </w:p>
    <w:p>
      <w:r>
        <w:t>– шаг 1 . Один элеме нт массива (нулевой)  является уже отсортированным</w:t>
      </w:r>
    </w:p>
    <w:p>
      <w:r>
        <w:t>по возрастанию относительно себя и выступает в виде начального списка ;</w:t>
      </w:r>
    </w:p>
    <w:p>
      <w:r>
        <w:t>– шаг 2 . Для всех последующих элементов после нулевого  очередной i-й</w:t>
      </w:r>
    </w:p>
    <w:p>
      <w:r>
        <w:t>элемент сравнивается со всеми предыдущими элементами от нулевого  до (i – 1),</w:t>
      </w:r>
    </w:p>
    <w:p>
      <w:r>
        <w:t>пока текущий элемент i меньше или равен предыдущему. После этого будет</w:t>
      </w:r>
    </w:p>
    <w:p>
      <w:r>
        <w:t>найдена позиция для вставки или будет достигнуто начало списка. Затем  найден-</w:t>
      </w:r>
    </w:p>
    <w:p>
      <w:r>
        <w:t>ный элемент вставляется в найденную позицию.</w:t>
      </w:r>
    </w:p>
    <w:p>
      <w:r>
        <w:t>– шаг 3 . Шаг итерации продолжается до те х пор, пока н е будут просмот-</w:t>
      </w:r>
    </w:p>
    <w:p>
      <w:r>
        <w:t>рены все N элемент ов массива .</w:t>
      </w:r>
    </w:p>
    <w:p>
      <w:r>
        <w:t>Сложность такого алгоритма сортировки квадратичная  (O(N2)).</w:t>
      </w:r>
    </w:p>
    <w:p>
      <w:r>
        <w:t>Схема алгоритма сортировки вставками представлена на рисунке  2.10, в.</w:t>
      </w:r>
    </w:p>
    <w:p>
      <w:r>
        <w:t>Начало</w:t>
      </w:r>
    </w:p>
    <w:p>
      <w:r>
        <w:t>i=0, i&lt;N, i+1</w:t>
      </w:r>
    </w:p>
    <w:p>
      <w:r>
        <w:t>a[j]&gt;a[j+1]</w:t>
      </w:r>
    </w:p>
    <w:p>
      <w:r>
        <w:t>buf=a[j]</w:t>
      </w:r>
    </w:p>
    <w:p>
      <w:r>
        <w:t>a[j]=a[j+1]</w:t>
      </w:r>
    </w:p>
    <w:p>
      <w:r>
        <w:t>a[j+1]=buf</w:t>
      </w:r>
    </w:p>
    <w:p>
      <w:r>
        <w:t>КонецДаНетААНачало</w:t>
      </w:r>
    </w:p>
    <w:p>
      <w:r>
        <w:t>i=0, i&lt;N -1, i+1</w:t>
      </w:r>
    </w:p>
    <w:p>
      <w:r>
        <w:t>min&gt;a[j]</w:t>
      </w:r>
    </w:p>
    <w:p>
      <w:r>
        <w:t>min=a[j]</w:t>
      </w:r>
    </w:p>
    <w:p>
      <w:r>
        <w:t>Kmin=j</w:t>
      </w:r>
    </w:p>
    <w:p>
      <w:r>
        <w:t>a[Kmin]=a[i]</w:t>
      </w:r>
    </w:p>
    <w:p>
      <w:r>
        <w:t>a[i]=min</w:t>
      </w:r>
    </w:p>
    <w:p>
      <w:r>
        <w:t>КонецДаНетKmin=i</w:t>
      </w:r>
    </w:p>
    <w:p>
      <w:r>
        <w:t>min=a[i]</w:t>
      </w:r>
    </w:p>
    <w:p>
      <w:r>
        <w:t>a бНачало</w:t>
      </w:r>
    </w:p>
    <w:p>
      <w:r>
        <w:t>i=0, i&lt;N, i+1</w:t>
      </w:r>
    </w:p>
    <w:p>
      <w:r>
        <w:t>a[j-1]&gt;buf  и j&gt;0</w:t>
      </w:r>
    </w:p>
    <w:p>
      <w:r>
        <w:t>a[j]=a[j -1]</w:t>
      </w:r>
    </w:p>
    <w:p>
      <w:r>
        <w:t>j=j-1</w:t>
      </w:r>
    </w:p>
    <w:p>
      <w:r>
        <w:t>a[j]=buf</w:t>
      </w:r>
    </w:p>
    <w:p>
      <w:r>
        <w:t>КонецДаНетbuf=a[i]</w:t>
      </w:r>
    </w:p>
    <w:p>
      <w:r>
        <w:t>j=i</w:t>
      </w:r>
    </w:p>
    <w:p>
      <w:r>
        <w:t>вj=0, j&lt;N -i, j+1</w:t>
      </w:r>
    </w:p>
    <w:p>
      <w:r>
        <w:t>j=i+1, j&lt;N -1, j+1</w:t>
      </w:r>
    </w:p>
    <w:p>
      <w:r>
        <w:t>а – пузырьковая сортировка ; б – сортировка прямым выбором ;</w:t>
      </w:r>
    </w:p>
    <w:p>
      <w:r>
        <w:t>в – сортировка вставками</w:t>
      </w:r>
    </w:p>
    <w:p>
      <w:r>
        <w:t>Рисунок 2.10 – Схемы алгоритмов сортировки одномерных массивов</w:t>
      </w:r>
    </w:p>
    <w:p>
      <w:r>
        <w:t>Быстрая сортировка (сортировка разделением)  по возрастанию осно-</w:t>
      </w:r>
    </w:p>
    <w:p>
      <w:r>
        <w:t>вана на принципе «разделяй и властвуй» . Алгоритм  быстрой сортировки :</w:t>
      </w:r>
    </w:p>
    <w:p>
      <w:r>
        <w:t>– шаг 1 . В массив е (подмассиве) выбирается некоторый опорный эле -</w:t>
      </w:r>
    </w:p>
    <w:p>
      <w:r>
        <w:t>мент Р. Выбор опорного элемента Р может быть случайным, в том числе это мо-</w:t>
      </w:r>
    </w:p>
    <w:p>
      <w:r>
        <w:t>жет быть первый или последний элементы массива (подмассива);</w:t>
      </w:r>
    </w:p>
    <w:p>
      <w:r>
        <w:t>– шаг 2 . Массив (подмассив) делитс я на два подмассива  и сортируется от-</w:t>
      </w:r>
    </w:p>
    <w:p>
      <w:r>
        <w:t>носительно опорного элемента . Слева от опорного окажутся  элементы меньшие</w:t>
      </w:r>
    </w:p>
    <w:p>
      <w:r>
        <w:t>100</w:t>
      </w:r>
    </w:p>
    <w:p>
      <w:r>
        <w:t>либо равные Р, а справа  – большие либо равны е Р. Таким образом , левое под-</w:t>
      </w:r>
    </w:p>
    <w:p>
      <w:r>
        <w:t>множество меньше либо равно правому ;</w:t>
      </w:r>
    </w:p>
    <w:p>
      <w:r>
        <w:t>– шаг 3 . Для обоих подм ассивов , если  в них более двух элементов , повто-</w:t>
      </w:r>
    </w:p>
    <w:p>
      <w:r>
        <w:t>ряются шаги 1 и 2.</w:t>
      </w:r>
    </w:p>
    <w:p>
      <w:r>
        <w:t>Сложность такого алгоритма сортировки квазилинейная  (O(N · logN)).</w:t>
      </w:r>
    </w:p>
    <w:p>
      <w:r>
        <w:t>Схема алгоритма и пример быстрой сортировки представлены на ри-</w:t>
      </w:r>
    </w:p>
    <w:p>
      <w:r>
        <w:t>сунке  2.11.</w:t>
      </w:r>
    </w:p>
    <w:p>
      <w:r>
        <w:t>Начало</w:t>
      </w:r>
    </w:p>
    <w:p>
      <w:r>
        <w:t>КонецВыбор опорного</w:t>
      </w:r>
    </w:p>
    <w:p>
      <w:r>
        <w:t>элемента pivot  с</w:t>
      </w:r>
    </w:p>
    <w:p>
      <w:r>
        <w:t>индексом p</w:t>
      </w:r>
    </w:p>
    <w:p>
      <w:r>
        <w:t>pivot=a[p]</w:t>
      </w:r>
    </w:p>
    <w:p>
      <w:r>
        <w:t>a[p]=a[left]</w:t>
      </w:r>
    </w:p>
    <w:p>
      <w:r>
        <w:t>i=left=0</w:t>
      </w:r>
    </w:p>
    <w:p>
      <w:r>
        <w:t>j=right=N</w:t>
      </w:r>
    </w:p>
    <w:p>
      <w:r>
        <w:t>i    j</w:t>
      </w:r>
    </w:p>
    <w:p>
      <w:r>
        <w:t>i  j и a[i]&lt;pivot</w:t>
      </w:r>
    </w:p>
    <w:p>
      <w:r>
        <w:t>i=i+1i  j и a[j]&gt;pivot</w:t>
      </w:r>
    </w:p>
    <w:p>
      <w:r>
        <w:t>j=j-1i    j</w:t>
      </w:r>
    </w:p>
    <w:p>
      <w:r>
        <w:t>buf=a[i]</w:t>
      </w:r>
    </w:p>
    <w:p>
      <w:r>
        <w:t>a[i]=a[j]</w:t>
      </w:r>
    </w:p>
    <w:p>
      <w:r>
        <w:t>a[j]=buf</w:t>
      </w:r>
    </w:p>
    <w:p>
      <w:r>
        <w:t>i=i+1</w:t>
      </w:r>
    </w:p>
    <w:p>
      <w:r>
        <w:t>j=j-1ДаДаДаНет</w:t>
      </w:r>
    </w:p>
    <w:p>
      <w:r>
        <w:t>Нет</w:t>
      </w:r>
    </w:p>
    <w:p>
      <w:r>
        <w:t>Нетa[left]=a[j]</w:t>
      </w:r>
    </w:p>
    <w:p>
      <w:r>
        <w:t>a[j]=pivotДаНет378521954</w:t>
      </w:r>
    </w:p>
    <w:p>
      <w:r>
        <w:t>378521954</w:t>
      </w:r>
    </w:p>
    <w:p>
      <w:r>
        <w:t>358521947</w:t>
      </w:r>
    </w:p>
    <w:p>
      <w:r>
        <w:t>398521457</w:t>
      </w:r>
    </w:p>
    <w:p>
      <w:r>
        <w:t>318524957</w:t>
      </w:r>
    </w:p>
    <w:p>
      <w:r>
        <w:t>312548957</w:t>
      </w:r>
    </w:p>
    <w:p>
      <w:r>
        <w:t>312458957</w:t>
      </w:r>
    </w:p>
    <w:p>
      <w:r>
        <w:t>312 58957</w:t>
      </w:r>
    </w:p>
    <w:p>
      <w:r>
        <w:t>123 55978</w:t>
      </w:r>
    </w:p>
    <w:p>
      <w:r>
        <w:t>55798</w:t>
      </w:r>
    </w:p>
    <w:p>
      <w:r>
        <w:t>55 98</w:t>
      </w:r>
    </w:p>
    <w:p>
      <w:r>
        <w:t>55 89</w:t>
      </w:r>
    </w:p>
    <w:p>
      <w:r>
        <w:t>123455789Исходный массив</w:t>
      </w:r>
    </w:p>
    <w:p>
      <w:r>
        <w:t>Отсортированный массив</w:t>
      </w:r>
    </w:p>
    <w:p>
      <w:r>
        <w:t>Рисунок 2. 11 – Схема алгоритма и пример  быстрой сортировки</w:t>
      </w:r>
    </w:p>
    <w:p>
      <w:r>
        <w:t>Как видно из рисунка 2. 11, последовательность сортировки  следующая:</w:t>
      </w:r>
    </w:p>
    <w:p>
      <w:r>
        <w:t>1 Выбирается опорный элемент P (в примере выбран последний элемент</w:t>
      </w:r>
    </w:p>
    <w:p>
      <w:r>
        <w:t>массива) и задаются значения счетчиков  i и j (в начале работы алгоритма указы-</w:t>
      </w:r>
    </w:p>
    <w:p>
      <w:r>
        <w:t>вают соответственно на левый и правый конец массива ).</w:t>
      </w:r>
    </w:p>
    <w:p>
      <w:r>
        <w:t>2 Увеличивается счетчик  i с шагом в единицу  (движение  по направлению</w:t>
      </w:r>
    </w:p>
    <w:p>
      <w:r>
        <w:t>к концу массива ), пока не будет найден элемент a[i] ≥ P.</w:t>
      </w:r>
    </w:p>
    <w:p>
      <w:r>
        <w:t>3 Уменьшается счетчик  j с шагом в единицу  (движение по направлению к</w:t>
      </w:r>
    </w:p>
    <w:p>
      <w:r>
        <w:t>началу массива ), пока не будет найден элемент a[j] ≤ P.</w:t>
      </w:r>
    </w:p>
    <w:p>
      <w:r>
        <w:t>4 Если i ≤ j меняе тся местами a[i] и a[j] и продолжае тся изменение счетчи-</w:t>
      </w:r>
    </w:p>
    <w:p>
      <w:r>
        <w:t>ков i и j по тем же правилам .</w:t>
      </w:r>
    </w:p>
    <w:p>
      <w:r>
        <w:t>101</w:t>
      </w:r>
    </w:p>
    <w:p>
      <w:r>
        <w:t>5 Повторя ются  шаги 2 и 3 , пока i ≤ j.</w:t>
      </w:r>
    </w:p>
    <w:p>
      <w:r>
        <w:t>В результате  массив раздел ен на две части: все элементы слева  – меньше</w:t>
      </w:r>
    </w:p>
    <w:p>
      <w:r>
        <w:t>либо равны опорному элементу P, все элементы справ а – больше либо равны Р.</w:t>
      </w:r>
    </w:p>
    <w:p>
      <w:r>
        <w:t>Далее действия повторяются для подмассивов.</w:t>
      </w:r>
    </w:p>
    <w:p>
      <w:r>
        <w:t>Сортировк а методом Шелла  является модификацией сортировки встав-</w:t>
      </w:r>
    </w:p>
    <w:p>
      <w:r>
        <w:t>ками  и использует такой параметр, как шаг сортируемых значений d. Сначала</w:t>
      </w:r>
    </w:p>
    <w:p>
      <w:r>
        <w:t>сравниваются и сортируются между собой значения, стоящие один от другого на</w:t>
      </w:r>
    </w:p>
    <w:p>
      <w:r>
        <w:t>расстоянии шага d.</w:t>
      </w:r>
    </w:p>
    <w:p>
      <w:r>
        <w:t>После этого процедура повторяется для некоторых меньших значений d</w:t>
      </w:r>
    </w:p>
    <w:p>
      <w:r>
        <w:t>(шаг уменьшается) , а заверш ается сортировка методом Шелла упорядочиванием</w:t>
      </w:r>
    </w:p>
    <w:p>
      <w:r>
        <w:t>элементов при d = 1.</w:t>
      </w:r>
    </w:p>
    <w:p>
      <w:r>
        <w:t>Сложность такого алгоритма сортировки квазилинейная  (O(N · logN)).</w:t>
      </w:r>
    </w:p>
    <w:p>
      <w:r>
        <w:t>Схема алгоритма и пример сортировки методом Шелла представлены на</w:t>
      </w:r>
    </w:p>
    <w:p>
      <w:r>
        <w:t>рисунке  2.12.</w:t>
      </w:r>
    </w:p>
    <w:p>
      <w:r>
        <w:t>Начало</w:t>
      </w:r>
    </w:p>
    <w:p>
      <w:r>
        <w:t>d = 1</w:t>
      </w:r>
    </w:p>
    <w:p>
      <w:r>
        <w:t>d = d × 3 + 1</w:t>
      </w:r>
    </w:p>
    <w:p>
      <w:r>
        <w:t>d   1</w:t>
      </w:r>
    </w:p>
    <w:p>
      <w:r>
        <w:t>i &lt; N</w:t>
      </w:r>
    </w:p>
    <w:p>
      <w:r>
        <w:t>x = a[i]</w:t>
      </w:r>
    </w:p>
    <w:p>
      <w:r>
        <w:t>j = i-d</w:t>
      </w:r>
    </w:p>
    <w:p>
      <w:r>
        <w:t>a[j+d]=a[j]</w:t>
      </w:r>
    </w:p>
    <w:p>
      <w:r>
        <w:t>j = j-dДаНет</w:t>
      </w:r>
    </w:p>
    <w:p>
      <w:r>
        <w:t>НетНетДа</w:t>
      </w:r>
    </w:p>
    <w:p>
      <w:r>
        <w:t>Нет935741268Исходный массив</w:t>
      </w:r>
    </w:p>
    <w:p>
      <w:r>
        <w:t>Отсортированный массивd   N div 3</w:t>
      </w:r>
    </w:p>
    <w:p>
      <w:r>
        <w:t>i = d</w:t>
      </w:r>
    </w:p>
    <w:p>
      <w:r>
        <w:t>j 0 и a[j]&gt;xДа</w:t>
      </w:r>
    </w:p>
    <w:p>
      <w:r>
        <w:t>Да</w:t>
      </w:r>
    </w:p>
    <w:p>
      <w:r>
        <w:t>a[j+d]=x</w:t>
      </w:r>
    </w:p>
    <w:p>
      <w:r>
        <w:t>i = i+1d = d  div 3Конец09713</w:t>
      </w:r>
    </w:p>
    <w:p>
      <w:r>
        <w:t>93574126809713</w:t>
      </w:r>
    </w:p>
    <w:p>
      <w:r>
        <w:t>1-й подмассив обычное начертание</w:t>
      </w:r>
    </w:p>
    <w:p>
      <w:r>
        <w:t>2-й подмассив полужирное начертание</w:t>
      </w:r>
    </w:p>
    <w:p>
      <w:r>
        <w:t>3-й подмассив подчеркнутое начертание</w:t>
      </w:r>
    </w:p>
    <w:p>
      <w:r>
        <w:t>4-й подмассив серая заливка</w:t>
      </w:r>
    </w:p>
    <w:p>
      <w:r>
        <w:t>5-й подмассив черная заливкаd = 5</w:t>
      </w:r>
    </w:p>
    <w:p>
      <w:r>
        <w:t>После сортировки с шагом d = 5 :</w:t>
      </w:r>
    </w:p>
    <w:p>
      <w:r>
        <w:t>12130935749768</w:t>
      </w:r>
    </w:p>
    <w:p>
      <w:r>
        <w:t>d = 3</w:t>
      </w:r>
    </w:p>
    <w:p>
      <w:r>
        <w:t>12130935749768</w:t>
      </w:r>
    </w:p>
    <w:p>
      <w:r>
        <w:t>1-й подмассив обычное начертание</w:t>
      </w:r>
    </w:p>
    <w:p>
      <w:r>
        <w:t>2-й подмассив серая заливка</w:t>
      </w:r>
    </w:p>
    <w:p>
      <w:r>
        <w:t>3-й подмассив черная заливка</w:t>
      </w:r>
    </w:p>
    <w:p>
      <w:r>
        <w:t>После сортировки с шагом d = 3:</w:t>
      </w:r>
    </w:p>
    <w:p>
      <w:r>
        <w:t>10132735748969</w:t>
      </w:r>
    </w:p>
    <w:p>
      <w:r>
        <w:t>d = 2</w:t>
      </w:r>
    </w:p>
    <w:p>
      <w:r>
        <w:t>10132735748969</w:t>
      </w:r>
    </w:p>
    <w:p>
      <w:r>
        <w:t>1-й подмассив без заливки</w:t>
      </w:r>
    </w:p>
    <w:p>
      <w:r>
        <w:t>2-й подмассив серая заливка</w:t>
      </w:r>
    </w:p>
    <w:p>
      <w:r>
        <w:t>После сортировки с шагом d = 2:</w:t>
      </w:r>
    </w:p>
    <w:p>
      <w:r>
        <w:t>10132435677989</w:t>
      </w:r>
    </w:p>
    <w:p>
      <w:r>
        <w:t>d = 1</w:t>
      </w:r>
    </w:p>
    <w:p>
      <w:r>
        <w:t>01123345677899После сортировки с шагом d = 1:</w:t>
      </w:r>
    </w:p>
    <w:p>
      <w:r>
        <w:t>Рисунок 2. 12 – Схема алгоритма и пример сортировки методом Шелла</w:t>
      </w:r>
    </w:p>
    <w:p>
      <w:r>
        <w:t>102</w:t>
      </w:r>
    </w:p>
    <w:p>
      <w:r>
        <w:t>Помимо  рассмотренных методов сортировок массивов существует ряд</w:t>
      </w:r>
    </w:p>
    <w:p>
      <w:r>
        <w:t>других, а также модификации рассмотренных.</w:t>
      </w:r>
    </w:p>
    <w:p>
      <w:r>
        <w:t>Эффективность многих алгоритмов сортировки зависит от размера мас-</w:t>
      </w:r>
    </w:p>
    <w:p>
      <w:r>
        <w:t>сива и первоначальной степени упорядоченности элементов.</w:t>
      </w:r>
    </w:p>
    <w:p>
      <w:r>
        <w:t>Все алгоритмы сортировок можно сравнивать по таким параметрам, как:</w:t>
      </w:r>
    </w:p>
    <w:p>
      <w:r>
        <w:t>1 Время выполнения  – характеристика, оценивающ ая лучшее, худшее и</w:t>
      </w:r>
    </w:p>
    <w:p>
      <w:r>
        <w:t>среднее время выполнения сортировки массива ;</w:t>
      </w:r>
    </w:p>
    <w:p>
      <w:r>
        <w:t>2 Затрачиваемая память  – характеристика, оценивающая объем допол-</w:t>
      </w:r>
    </w:p>
    <w:p>
      <w:r>
        <w:t>нительной памяти, требуемой алгоритму для реализации сортировки. Сюда вхо-</w:t>
      </w:r>
    </w:p>
    <w:p>
      <w:r>
        <w:t>дят и буферные переменные , и стек вызовов ;</w:t>
      </w:r>
    </w:p>
    <w:p>
      <w:r>
        <w:t>3 Устойчивость  – характеристика , определяющая способность алгоритма не</w:t>
      </w:r>
    </w:p>
    <w:p>
      <w:r>
        <w:t>менять порядок элементов с одинаковыми значениями относительно друг друга;</w:t>
      </w:r>
    </w:p>
    <w:p>
      <w:r>
        <w:t>4 Количество обменов  – среднее количество обменов, производимых при</w:t>
      </w:r>
    </w:p>
    <w:p>
      <w:r>
        <w:t>сортировке, которое косвенно влияет на время выполнения , особенно при сорти-</w:t>
      </w:r>
    </w:p>
    <w:p>
      <w:r>
        <w:t>ровке объектов, имеющих большой размер.</w:t>
      </w:r>
    </w:p>
    <w:p>
      <w:r>
        <w:t>Сравнение характеристик алгоритмов представлено в таблице 2.33 .</w:t>
      </w:r>
    </w:p>
    <w:p>
      <w:r>
        <w:t>Таблица 2.33 – Сравнение характеристик алгоритмов сортировок массивов</w:t>
      </w:r>
    </w:p>
    <w:p>
      <w:r>
        <w:t>Алгоритм  Время выполнения  Память  Устой-</w:t>
      </w:r>
    </w:p>
    <w:p>
      <w:r>
        <w:t>чивость  Обмены  лучшее  худшее  среднее</w:t>
      </w:r>
    </w:p>
    <w:p>
      <w:r>
        <w:t>Метод пузырька  O(N) O(N2) O(N2) O(1) Есть  O(N2)</w:t>
      </w:r>
    </w:p>
    <w:p>
      <w:r>
        <w:t>Прямым выбором  O(N2) O(N2) O(N2) O(1) Нет O(N)</w:t>
      </w:r>
    </w:p>
    <w:p>
      <w:r>
        <w:t>Вставками  O(N) O(N2) O(N2) O(1) Есть  O(N2)</w:t>
      </w:r>
    </w:p>
    <w:p>
      <w:r>
        <w:t>Быстрая сортировка  O(N · logN) O(N2) O(N · logN) O(logN) Нет O(N · logN)</w:t>
      </w:r>
    </w:p>
    <w:p>
      <w:r>
        <w:t>Методом Шелла  O(N · log2N) O(N2) Зависит от шага  O(1) Нет O(N2)</w:t>
      </w:r>
    </w:p>
    <w:p>
      <w:r>
        <w:t>Наглядная зависимость времени выполнения сортировки разными алго-</w:t>
      </w:r>
    </w:p>
    <w:p>
      <w:r>
        <w:t>ритмами от размера массива представлена на рисунке 2.13.</w:t>
      </w:r>
    </w:p>
    <w:p>
      <w:r>
        <w:t>Рисунок 2.13 – Зависимость времени выполнения сортировки от размера массива</w:t>
      </w:r>
    </w:p>
    <w:p>
      <w:r>
        <w:t>103</w:t>
      </w:r>
    </w:p>
    <w:p>
      <w:r>
        <w:t>Как видно из таблицы 2.33 и рисунка 2.13 , при сортировке  небольших мас-</w:t>
      </w:r>
    </w:p>
    <w:p>
      <w:r>
        <w:t>сивов данных нет существенной  разницы по скорости между методами сорти-</w:t>
      </w:r>
    </w:p>
    <w:p>
      <w:r>
        <w:t>ровки, поэтому целесообразнее с точки зрения простоты написания кода приме-</w:t>
      </w:r>
    </w:p>
    <w:p>
      <w:r>
        <w:t>нять метод пузырька или метод вставок .</w:t>
      </w:r>
    </w:p>
    <w:p>
      <w:r>
        <w:t>Наиболее универсальным методом является метод бы строй сортировки .</w:t>
      </w:r>
    </w:p>
    <w:p>
      <w:r>
        <w:t>Он показывает стабильно высокие результаты на любых размерах массивов. На</w:t>
      </w:r>
    </w:p>
    <w:p>
      <w:r>
        <w:t>втором месте находится метод Шелла. Его использование может быть обосно-</w:t>
      </w:r>
    </w:p>
    <w:p>
      <w:r>
        <w:t>вано более простым алгоритмом .</w:t>
      </w:r>
    </w:p>
    <w:p>
      <w:r>
        <w:t>Для массивов, которые уже имеют высокую степень упорядоченнос ти,</w:t>
      </w:r>
    </w:p>
    <w:p>
      <w:r>
        <w:t>наиболее применим метод сортировки вставками . В этом случае сложность ал-</w:t>
      </w:r>
    </w:p>
    <w:p>
      <w:r>
        <w:t>горитма может быть линейной ( O(N)).</w:t>
      </w:r>
    </w:p>
    <w:p>
      <w:r>
        <w:t>2.19 Указатели</w:t>
      </w:r>
    </w:p>
    <w:p>
      <w:r>
        <w:t>Указатель  – это адрес ячейки памяти, распределяемой для размещения</w:t>
      </w:r>
    </w:p>
    <w:p>
      <w:r>
        <w:t>объекта данных . В качестве идентификатора указателя могут выступать имя пе-</w:t>
      </w:r>
    </w:p>
    <w:p>
      <w:r>
        <w:t>ременной, массива, структуры, строков ый литерал.</w:t>
      </w:r>
    </w:p>
    <w:p>
      <w:r>
        <w:t>Если переменная  объявлена как указатель, то она содержит адрес ячейки</w:t>
      </w:r>
    </w:p>
    <w:p>
      <w:r>
        <w:t>памяти, по которому может находит ься скалярная величина любого типа.</w:t>
      </w:r>
    </w:p>
    <w:p>
      <w:r>
        <w:t>При объявлении переменной типа «указатель », необходимо определить</w:t>
      </w:r>
    </w:p>
    <w:p>
      <w:r>
        <w:t>тип объекта данных, адрес которых будет содержать переменная, и имя указателя</w:t>
      </w:r>
    </w:p>
    <w:p>
      <w:r>
        <w:t>с предшествующ им символом  указателя  (или группой символов ). В языке про-</w:t>
      </w:r>
    </w:p>
    <w:p>
      <w:r>
        <w:t>граммирования Delphi  символом указателя я вляется циркумфлекс ( ^), а в языках</w:t>
      </w:r>
    </w:p>
    <w:p>
      <w:r>
        <w:t>программирования С/С++ – символ звездочка (*).</w:t>
      </w:r>
    </w:p>
    <w:p>
      <w:r>
        <w:t>Формат объявления указателя  представлен в таблице 2.3 4.</w:t>
      </w:r>
    </w:p>
    <w:p>
      <w:r>
        <w:t>Таблица 2.3 4 – Формат объявление указателя</w:t>
      </w:r>
    </w:p>
    <w:p>
      <w:r>
        <w:t>В синтаксисе Delphi  В синтаксисе С/С++</w:t>
      </w:r>
    </w:p>
    <w:p>
      <w:r>
        <w:t>идентификатор_указателя :  ^тип_данных;  модификатор1 спецификатор_типа</w:t>
      </w:r>
    </w:p>
    <w:p>
      <w:r>
        <w:t>*идентификатор_указателя;</w:t>
      </w:r>
    </w:p>
    <w:p>
      <w:r>
        <w:t>Пример ы: p1: ^integer;</w:t>
      </w:r>
    </w:p>
    <w:p>
      <w:r>
        <w:t>p2: ^real;  Пример ы: short int * p1;</w:t>
      </w:r>
    </w:p>
    <w:p>
      <w:r>
        <w:t>float *p2;</w:t>
      </w:r>
    </w:p>
    <w:p>
      <w:r>
        <w:t>1 Модификатор типа не является обязательным элементом</w:t>
      </w:r>
    </w:p>
    <w:p>
      <w:r>
        <w:t>Указатели в языках программирования С/С++</w:t>
      </w:r>
    </w:p>
    <w:p>
      <w:r>
        <w:t>Задавая вместо спецификатора типа ключевое слово void, можно отсрочить</w:t>
      </w:r>
    </w:p>
    <w:p>
      <w:r>
        <w:t>спецификацию типа , на который ссылается указатель.  Переменная , объявляемая</w:t>
      </w:r>
    </w:p>
    <w:p>
      <w:r>
        <w:t>как указатель на тип void, может быть использована для ссылки на объект любого</w:t>
      </w:r>
    </w:p>
    <w:p>
      <w:r>
        <w:t>типа. Од нако для выполнения арифметических, логических и т.  д. операций над</w:t>
      </w:r>
    </w:p>
    <w:p>
      <w:r>
        <w:t>указателями или над объектами , на которые они указывают, необходимо явно</w:t>
      </w:r>
    </w:p>
    <w:p>
      <w:r>
        <w:t>определить тип объектов.</w:t>
      </w:r>
    </w:p>
    <w:p>
      <w:r>
        <w:t>Указатель может указывать на константные данные и сам иметь атрибут</w:t>
      </w:r>
    </w:p>
    <w:p>
      <w:r>
        <w:t>const , например :</w:t>
      </w:r>
    </w:p>
    <w:p>
      <w:r>
        <w:t>104</w:t>
      </w:r>
    </w:p>
    <w:p>
      <w:r>
        <w:t>– const float *p; – объявление указателя на константное вещественное</w:t>
      </w:r>
    </w:p>
    <w:p>
      <w:r>
        <w:t>число, сам указатель не является константой ;</w:t>
      </w:r>
    </w:p>
    <w:p>
      <w:r>
        <w:t>– float *const p; – объявление константного указателя на некоторое</w:t>
      </w:r>
    </w:p>
    <w:p>
      <w:r>
        <w:t>вещественное число ;</w:t>
      </w:r>
    </w:p>
    <w:p>
      <w:r>
        <w:t>– const float *const p; – объявление константного указателя на кон-</w:t>
      </w:r>
    </w:p>
    <w:p>
      <w:r>
        <w:t>стантное вещественное число .</w:t>
      </w:r>
    </w:p>
    <w:p>
      <w:r>
        <w:t>Для описания переменной типа «указатель » необходимо задать , на объект</w:t>
      </w:r>
    </w:p>
    <w:p>
      <w:r>
        <w:t>данных  какого типа возможна ссылка через объявляемый указатель , т. к. необхо-</w:t>
      </w:r>
    </w:p>
    <w:p>
      <w:r>
        <w:t>димо знать точный объем  памяти, отводимой под объекты  данных , на которые</w:t>
      </w:r>
    </w:p>
    <w:p>
      <w:r>
        <w:t>указывает указатель , например (для 32 -разрядной архитектуры) :</w:t>
      </w:r>
    </w:p>
    <w:p>
      <w:r>
        <w:t>int *p; //p - указатель на элемент типа данных int (4 байта)</w:t>
      </w:r>
    </w:p>
    <w:p>
      <w:r>
        <w:t>float *k 1,*k2; //k1 и k2 указател и на элементы типа float  (4 б)</w:t>
      </w:r>
    </w:p>
    <w:p>
      <w:r>
        <w:t>char *s; //s указа тель на элементы символьного типа char (1 б)</w:t>
      </w:r>
    </w:p>
    <w:p>
      <w:r>
        <w:t>Над указателями можно выполнять  следующие  унарные  операции:</w:t>
      </w:r>
    </w:p>
    <w:p>
      <w:r>
        <w:t>1) &amp; (взят ие адрес а) – указатель получает адрес объекта данных , на кото-</w:t>
      </w:r>
    </w:p>
    <w:p>
      <w:r>
        <w:t>рый указывает . Данная операция применима к переменным , под которые выде-</w:t>
      </w:r>
    </w:p>
    <w:p>
      <w:r>
        <w:t>лен соответствующий участок памяти.  Таким образом, инструкция p=&amp;k;  при-</w:t>
      </w:r>
    </w:p>
    <w:p>
      <w:r>
        <w:t>сваивает адрес первого байта переменной k в переменную p;</w:t>
      </w:r>
    </w:p>
    <w:p>
      <w:r>
        <w:t>2) * (операция разадресации) – предназначена для доступа к значению дан-</w:t>
      </w:r>
    </w:p>
    <w:p>
      <w:r>
        <w:t>ных, расположенно му по адресу , на котор ый указывает указатель .</w:t>
      </w:r>
    </w:p>
    <w:p>
      <w:r>
        <w:t>Над указателями также можно выполнять :</w:t>
      </w:r>
    </w:p>
    <w:p>
      <w:r>
        <w:t>– арифметические операции (сложения, вычитания, инкремента, декре-</w:t>
      </w:r>
    </w:p>
    <w:p>
      <w:r>
        <w:t>мента) ( если *p – указатель , n – целое число , то *p++  является адресом следую-</w:t>
      </w:r>
    </w:p>
    <w:p>
      <w:r>
        <w:t>щего элемента ; *p+n  задает адрес n-го элемента, на который указывает указа -</w:t>
      </w:r>
    </w:p>
    <w:p>
      <w:r>
        <w:t>тель p);</w:t>
      </w:r>
    </w:p>
    <w:p>
      <w:r>
        <w:t>– операции сравнения (любой адрес может быть проверен на равенство</w:t>
      </w:r>
    </w:p>
    <w:p>
      <w:r>
        <w:t>(==) или неравенство (!=) со специальным значением NULL) .</w:t>
      </w:r>
    </w:p>
    <w:p>
      <w:r>
        <w:t>Указатели могут встречаться в выражениях , т. е. если p – указатель на объ-</w:t>
      </w:r>
    </w:p>
    <w:p>
      <w:r>
        <w:t>ект некотор ого типа, то он может использоваться в выражении наряду с другими</w:t>
      </w:r>
    </w:p>
    <w:p>
      <w:r>
        <w:t>указателями, а также переменными и константами, не являющимися указателями</w:t>
      </w:r>
    </w:p>
    <w:p>
      <w:r>
        <w:t>(листинг 2.1 5).</w:t>
      </w:r>
    </w:p>
    <w:p>
      <w:r>
        <w:t>Листинг 2.1 5 – Примеры использования указателей в выражениях в языке С++</w:t>
      </w:r>
    </w:p>
    <w:p>
      <w:r>
        <w:t>1</w:t>
      </w:r>
    </w:p>
    <w:p>
      <w:r>
        <w:t>2</w:t>
      </w:r>
    </w:p>
    <w:p>
      <w:r>
        <w:t>3</w:t>
      </w:r>
    </w:p>
    <w:p>
      <w:r>
        <w:t>4</w:t>
      </w:r>
    </w:p>
    <w:p>
      <w:r>
        <w:t>5</w:t>
      </w:r>
    </w:p>
    <w:p>
      <w:r>
        <w:t>6</w:t>
      </w:r>
    </w:p>
    <w:p>
      <w:r>
        <w:t>7 *p=-2; //Значение -2 заносится в ячейку памяти по адресу p</w:t>
      </w:r>
    </w:p>
    <w:p>
      <w:r>
        <w:t>*p/=i-1; //Это значение уменьшается в i -1 раз</w:t>
      </w:r>
    </w:p>
    <w:p>
      <w:r>
        <w:t>(*p)--; //Затем это значение  уменьшается на единицу</w:t>
      </w:r>
    </w:p>
    <w:p>
      <w:r>
        <w:t>//В третье й строке использованы скобки, т . к. операции с</w:t>
      </w:r>
    </w:p>
    <w:p>
      <w:r>
        <w:t>//одинаковым приоритетом выполняются справа налево, а выражение</w:t>
      </w:r>
    </w:p>
    <w:p>
      <w:r>
        <w:t>//без использования скобок</w:t>
      </w:r>
    </w:p>
    <w:p>
      <w:r>
        <w:t>*p--; //уменьшит адрес , а не значение объекта данных</w:t>
      </w:r>
    </w:p>
    <w:p>
      <w:r>
        <w:t>105</w:t>
      </w:r>
    </w:p>
    <w:p>
      <w:r>
        <w:t>Связь между указателями и массивами . В языках программирования</w:t>
      </w:r>
    </w:p>
    <w:p>
      <w:r>
        <w:t>С/С++ между индексированием массивов и адресацией существует тесная взаи-</w:t>
      </w:r>
    </w:p>
    <w:p>
      <w:r>
        <w:t>мосвязь. Доступ к элементам массива с помощью индексирования может быть</w:t>
      </w:r>
    </w:p>
    <w:p>
      <w:r>
        <w:t>заменен доступом к ним с использованием адресов. При этом доступ  по адресу</w:t>
      </w:r>
    </w:p>
    <w:p>
      <w:r>
        <w:t>выполняется быстрее.</w:t>
      </w:r>
    </w:p>
    <w:p>
      <w:r>
        <w:t>Примеры использования  указателей с массивами приведен ы в листинге 2. 16.</w:t>
      </w:r>
    </w:p>
    <w:p>
      <w:r>
        <w:t>Листинг 2. 16 – Примеры использования указателей с массивами в языке С/С++</w:t>
      </w:r>
    </w:p>
    <w:p>
      <w:r>
        <w:t>1</w:t>
      </w:r>
    </w:p>
    <w:p>
      <w:r>
        <w:t>2</w:t>
      </w:r>
    </w:p>
    <w:p>
      <w:r>
        <w:t>3</w:t>
      </w:r>
    </w:p>
    <w:p>
      <w:r>
        <w:t>4</w:t>
      </w:r>
    </w:p>
    <w:p>
      <w:r>
        <w:t>5</w:t>
      </w:r>
    </w:p>
    <w:p>
      <w:r>
        <w:t>6</w:t>
      </w:r>
    </w:p>
    <w:p>
      <w:r>
        <w:t>7</w:t>
      </w:r>
    </w:p>
    <w:p>
      <w:r>
        <w:t>8</w:t>
      </w:r>
    </w:p>
    <w:p>
      <w:r>
        <w:t>9</w:t>
      </w:r>
    </w:p>
    <w:p>
      <w:r>
        <w:t>10</w:t>
      </w:r>
    </w:p>
    <w:p>
      <w:r>
        <w:t>11</w:t>
      </w:r>
    </w:p>
    <w:p>
      <w:r>
        <w:t>12</w:t>
      </w:r>
    </w:p>
    <w:p>
      <w:r>
        <w:t>13</w:t>
      </w:r>
    </w:p>
    <w:p>
      <w:r>
        <w:t>14</w:t>
      </w:r>
    </w:p>
    <w:p>
      <w:r>
        <w:t>15 y=&amp;mas[0]; // присваивает переменной y адрес элемента mas[0]</w:t>
      </w:r>
    </w:p>
    <w:p>
      <w:r>
        <w:t>y+1; //указывает на следующий элемент массива, при этом</w:t>
      </w:r>
    </w:p>
    <w:p>
      <w:r>
        <w:t>//учитывается масштабирование, т. е. выполняется приращение</w:t>
      </w:r>
    </w:p>
    <w:p>
      <w:r>
        <w:t>//адреса с учетом размеров памяти, отводимой под один элемент</w:t>
      </w:r>
    </w:p>
    <w:p>
      <w:r>
        <w:t>//Т. к. имя массива яв ляется адресом его нулевого элемента, то</w:t>
      </w:r>
    </w:p>
    <w:p>
      <w:r>
        <w:t>//выражение y=&amp;mas[0] может быть записано как:</w:t>
      </w:r>
    </w:p>
    <w:p>
      <w:r>
        <w:t>y=mas;</w:t>
      </w:r>
    </w:p>
    <w:p>
      <w:r>
        <w:t>//Доступ к i-му элементу массива может быть осуществлен либо,</w:t>
      </w:r>
    </w:p>
    <w:p>
      <w:r>
        <w:t>//используя имя массива и индекс</w:t>
      </w:r>
    </w:p>
    <w:p>
      <w:r>
        <w:t>a=mas[i];</w:t>
      </w:r>
    </w:p>
    <w:p>
      <w:r>
        <w:t>//или имя массива и значение индекса через указатель</w:t>
      </w:r>
    </w:p>
    <w:p>
      <w:r>
        <w:t>a=*(mas+i);</w:t>
      </w:r>
    </w:p>
    <w:p>
      <w:r>
        <w:t>//либо только через указатель, учитывая строку 7</w:t>
      </w:r>
    </w:p>
    <w:p>
      <w:r>
        <w:t>a=*(y+i); //Таким образом , переменная a в строках 10, 12 и 14</w:t>
      </w:r>
    </w:p>
    <w:p>
      <w:r>
        <w:t>//принимает одно и то же значение</w:t>
      </w:r>
    </w:p>
    <w:p>
      <w:r>
        <w:t>Так как указатель – это переменная величина, то выражения вида y=mas и</w:t>
      </w:r>
    </w:p>
    <w:p>
      <w:r>
        <w:t>y++ являются допустимыми. Но поскольку и мя массива является  констант ой, то</w:t>
      </w:r>
    </w:p>
    <w:p>
      <w:r>
        <w:t>выражения mas=y, mas++, y=&amp;mas являются недопустимыми , т. к. значение кон-</w:t>
      </w:r>
    </w:p>
    <w:p>
      <w:r>
        <w:t>станты не может быть изменено.</w:t>
      </w:r>
    </w:p>
    <w:p>
      <w:r>
        <w:t>Примеры возможных способов задания значений элементам массива пред-</w:t>
      </w:r>
    </w:p>
    <w:p>
      <w:r>
        <w:t>ставлены в лис тинге 2. 17.</w:t>
      </w:r>
    </w:p>
    <w:p>
      <w:r>
        <w:t>Листинг 2. 17 – Примеры задания значений элементов массива в языке С/С++</w:t>
      </w:r>
    </w:p>
    <w:p>
      <w:r>
        <w:t>1</w:t>
      </w:r>
    </w:p>
    <w:p>
      <w:r>
        <w:t>2</w:t>
      </w:r>
    </w:p>
    <w:p>
      <w:r>
        <w:t>3</w:t>
      </w:r>
    </w:p>
    <w:p>
      <w:r>
        <w:t>4</w:t>
      </w:r>
    </w:p>
    <w:p>
      <w:r>
        <w:t>5</w:t>
      </w:r>
    </w:p>
    <w:p>
      <w:r>
        <w:t>6</w:t>
      </w:r>
    </w:p>
    <w:p>
      <w:r>
        <w:t>7</w:t>
      </w:r>
    </w:p>
    <w:p>
      <w:r>
        <w:t>8</w:t>
      </w:r>
    </w:p>
    <w:p>
      <w:r>
        <w:t>9</w:t>
      </w:r>
    </w:p>
    <w:p>
      <w:r>
        <w:t>10 int mas[10], *p; //Объявление массива и указателя типа int</w:t>
      </w:r>
    </w:p>
    <w:p>
      <w:r>
        <w:t>p=mas; //или по -другому</w:t>
      </w:r>
    </w:p>
    <w:p>
      <w:r>
        <w:t>p=&amp;mas[0]; //присваивает указателю адрес нулевого элемента.</w:t>
      </w:r>
    </w:p>
    <w:p>
      <w:r>
        <w:t>//Способы задания нулевому элементу массива значения = 2:</w:t>
      </w:r>
    </w:p>
    <w:p>
      <w:r>
        <w:t>*mas=2; //или</w:t>
      </w:r>
    </w:p>
    <w:p>
      <w:r>
        <w:t>mas[0]=2; //или</w:t>
      </w:r>
    </w:p>
    <w:p>
      <w:r>
        <w:t>*(mas+0)=2; //или</w:t>
      </w:r>
    </w:p>
    <w:p>
      <w:r>
        <w:t>*p=2; //или</w:t>
      </w:r>
    </w:p>
    <w:p>
      <w:r>
        <w:t>p[0]=2; //или</w:t>
      </w:r>
    </w:p>
    <w:p>
      <w:r>
        <w:t>*(p+0)=2;</w:t>
      </w:r>
    </w:p>
    <w:p>
      <w:r>
        <w:t>Быстрее всего выполняется операция *mas=2 и *p=2 (строка 5 и 8 ли-</w:t>
      </w:r>
    </w:p>
    <w:p>
      <w:r>
        <w:t>стинга  2.17), т. к. в них отсутствует операция сложение.</w:t>
      </w:r>
    </w:p>
    <w:p>
      <w:r>
        <w:t>Таким образом, при исполнении программы индексное обозначение эле-</w:t>
      </w:r>
    </w:p>
    <w:p>
      <w:r>
        <w:t>ментов массива в конечном итоге сводится к адресному (т.  е. с помощью указа-</w:t>
      </w:r>
    </w:p>
    <w:p>
      <w:r>
        <w:t>телей) .</w:t>
      </w:r>
    </w:p>
    <w:p>
      <w:r>
        <w:t>106</w:t>
      </w:r>
    </w:p>
    <w:p>
      <w:r>
        <w:t>Массивы указателей . Кроме обычных массивов, в язык ах программиро-</w:t>
      </w:r>
    </w:p>
    <w:p>
      <w:r>
        <w:t>вания  С/С++ используются массивы указателей. Они представляют собой мас-</w:t>
      </w:r>
    </w:p>
    <w:p>
      <w:r>
        <w:t>сивы, элементами которых являются указатели (например, на элементы другого</w:t>
      </w:r>
    </w:p>
    <w:p>
      <w:r>
        <w:t>массива):</w:t>
      </w:r>
    </w:p>
    <w:p>
      <w:r>
        <w:t>float *mas[6];</w:t>
      </w:r>
    </w:p>
    <w:p>
      <w:r>
        <w:t>Это соответствует массиву из шести элементов, являющихся адресами объ-</w:t>
      </w:r>
    </w:p>
    <w:p>
      <w:r>
        <w:t>ектов  данных  типа float.</w:t>
      </w:r>
    </w:p>
    <w:p>
      <w:r>
        <w:t>В массиве указателей последовательность элементов задается последова-</w:t>
      </w:r>
    </w:p>
    <w:p>
      <w:r>
        <w:t>тельностью размещения указателей в массиве. Тогда изменение порядка следо-</w:t>
      </w:r>
    </w:p>
    <w:p>
      <w:r>
        <w:t>вания (включ ение, исключение, упорядочение, перестановка), которое в обыч-</w:t>
      </w:r>
    </w:p>
    <w:p>
      <w:r>
        <w:t>ном массиве заключается в перемещении самих элементов, в массиве указателей</w:t>
      </w:r>
    </w:p>
    <w:p>
      <w:r>
        <w:t>должно сопровождаться соответствующими операциями над указателями. Оче-</w:t>
      </w:r>
    </w:p>
    <w:p>
      <w:r>
        <w:t>видные преимущества возникают, когда сами указуем ые элементы являются до-</w:t>
      </w:r>
    </w:p>
    <w:p>
      <w:r>
        <w:t>статочно большими (массивы, строки, структуры и т.  д.).</w:t>
      </w:r>
    </w:p>
    <w:p>
      <w:r>
        <w:t>Многоуровневые указатели.  Рассмотрим определение переменной:</w:t>
      </w:r>
    </w:p>
    <w:p>
      <w:r>
        <w:t>double **pp ;</w:t>
      </w:r>
    </w:p>
    <w:p>
      <w:r>
        <w:t>В данном случа е объявляется указатель на указатель (или , по сути,  адрес</w:t>
      </w:r>
    </w:p>
    <w:p>
      <w:r>
        <w:t>указателя) вещественного типа double .</w:t>
      </w:r>
    </w:p>
    <w:p>
      <w:r>
        <w:t>Но поскольку любой указатель в С/С++ может ссылаться как на отдельную</w:t>
      </w:r>
    </w:p>
    <w:p>
      <w:r>
        <w:t>переменную, так и на область памяти (массив), то в применении к двойному ука-</w:t>
      </w:r>
    </w:p>
    <w:p>
      <w:r>
        <w:t>зателю получаются четыре  варианта структур данных, а именно:</w:t>
      </w:r>
    </w:p>
    <w:p>
      <w:r>
        <w:t>– указатель на одиночный указатель на пе ременную типа double;</w:t>
      </w:r>
    </w:p>
    <w:p>
      <w:r>
        <w:t>– указатель на одиночный указатель на массив переменных типа double;</w:t>
      </w:r>
    </w:p>
    <w:p>
      <w:r>
        <w:t>– указатель на массив, содержащий указатели на одиночные переменные</w:t>
      </w:r>
    </w:p>
    <w:p>
      <w:r>
        <w:t>типа double;</w:t>
      </w:r>
    </w:p>
    <w:p>
      <w:r>
        <w:t>– указатель на массив, содержащий указатели на массивы переменных типа</w:t>
      </w:r>
    </w:p>
    <w:p>
      <w:r>
        <w:t>double.</w:t>
      </w:r>
    </w:p>
    <w:p>
      <w:r>
        <w:t>Трет ий вариант  позволяет использовать двойной указатель для работы с</w:t>
      </w:r>
    </w:p>
    <w:p>
      <w:r>
        <w:t>массивами указателей следующим образом:</w:t>
      </w:r>
    </w:p>
    <w:p>
      <w:r>
        <w:t>double **p1, *p2[20]; //Определение указателя на указатель типа</w:t>
      </w:r>
    </w:p>
    <w:p>
      <w:r>
        <w:t>//double и массива указателей из 20 элементов типа double</w:t>
      </w:r>
    </w:p>
    <w:p>
      <w:r>
        <w:t>p1 = p2; //или p1 = &amp;p2[0]; p1 содержит адрес нулевого элемента</w:t>
      </w:r>
    </w:p>
    <w:p>
      <w:r>
        <w:t>//массива указателей p2</w:t>
      </w:r>
    </w:p>
    <w:p>
      <w:r>
        <w:t>*(p1+i) //или p1[i];</w:t>
      </w:r>
    </w:p>
    <w:p>
      <w:r>
        <w:t>**(p1+i) //или *p1[i];</w:t>
      </w:r>
    </w:p>
    <w:p>
      <w:r>
        <w:t>2.20 Динамическое выделение памяти</w:t>
      </w:r>
    </w:p>
    <w:p>
      <w:r>
        <w:t>Для работы с динамическим выделение  и освобождением  памяти  (т. е. в</w:t>
      </w:r>
    </w:p>
    <w:p>
      <w:r>
        <w:t>процессе выполнения программы)  в язык ах программирования высокого уровня</w:t>
      </w:r>
    </w:p>
    <w:p>
      <w:r>
        <w:t>существуют специальные  функции .</w:t>
      </w:r>
    </w:p>
    <w:p>
      <w:r>
        <w:t>107</w:t>
      </w:r>
    </w:p>
    <w:p>
      <w:r>
        <w:t>1 В языке программирования Delphi</w:t>
      </w:r>
    </w:p>
    <w:p>
      <w:r>
        <w:t>Для динамического выделения памяти существует процедура New(), име-</w:t>
      </w:r>
    </w:p>
    <w:p>
      <w:r>
        <w:t>ющая один параметр – указатель на переменную того типа, память для которой</w:t>
      </w:r>
    </w:p>
    <w:p>
      <w:r>
        <w:t>необходимо выделить.</w:t>
      </w:r>
    </w:p>
    <w:p>
      <w:r>
        <w:t>У динамической переменной фактически нет имени, поэтому обращение к</w:t>
      </w:r>
    </w:p>
    <w:p>
      <w:r>
        <w:t>ней возможно только с помощью указателя.</w:t>
      </w:r>
    </w:p>
    <w:p>
      <w:r>
        <w:t>Для освобождения памяти, занимаемой динамическо й переменной, ис-</w:t>
      </w:r>
    </w:p>
    <w:p>
      <w:r>
        <w:t>пользуется процедура Dispose (), имеющая  один параметр – указатель на динами-</w:t>
      </w:r>
    </w:p>
    <w:p>
      <w:r>
        <w:t>ческую переменную.</w:t>
      </w:r>
    </w:p>
    <w:p>
      <w:r>
        <w:t>Примеры выделения и освобождения динамической памяти приведены в</w:t>
      </w:r>
    </w:p>
    <w:p>
      <w:r>
        <w:t>листинге 2. 18.</w:t>
      </w:r>
    </w:p>
    <w:p>
      <w:r>
        <w:t>Листинг 2. 18 – Динамическое выделение памяти в языке Delphi</w:t>
      </w:r>
    </w:p>
    <w:p>
      <w:r>
        <w:t>1</w:t>
      </w:r>
    </w:p>
    <w:p>
      <w:r>
        <w:t>2</w:t>
      </w:r>
    </w:p>
    <w:p>
      <w:r>
        <w:t>3</w:t>
      </w:r>
    </w:p>
    <w:p>
      <w:r>
        <w:t>4</w:t>
      </w:r>
    </w:p>
    <w:p>
      <w:r>
        <w:t>5</w:t>
      </w:r>
    </w:p>
    <w:p>
      <w:r>
        <w:t>6</w:t>
      </w:r>
    </w:p>
    <w:p>
      <w:r>
        <w:t>7</w:t>
      </w:r>
    </w:p>
    <w:p>
      <w:r>
        <w:t>8 var p1,p2,p3: ^integer; //Указатели на переменные типа integer</w:t>
      </w:r>
    </w:p>
    <w:p>
      <w:r>
        <w:t>begin</w:t>
      </w:r>
    </w:p>
    <w:p>
      <w:r>
        <w:t>New(p1); New(p2); New(p3); //Динамическое выделение памяти</w:t>
      </w:r>
    </w:p>
    <w:p>
      <w:r>
        <w:t>p1^:=5; p2^:=3; p3^:=p1^+p2^;</w:t>
      </w:r>
    </w:p>
    <w:p>
      <w:r>
        <w:t>write('Сумма чисел равна ');</w:t>
      </w:r>
    </w:p>
    <w:p>
      <w:r>
        <w:t>write(p3^);</w:t>
      </w:r>
    </w:p>
    <w:p>
      <w:r>
        <w:t>Dispose(p1); Dispose(p2); Dispose(p3); // Освобождение  памяти</w:t>
      </w:r>
    </w:p>
    <w:p>
      <w:r>
        <w:t>end;</w:t>
      </w:r>
    </w:p>
    <w:p>
      <w:r>
        <w:t>Также для выделения динамической памяти для массивов используется</w:t>
      </w:r>
    </w:p>
    <w:p>
      <w:r>
        <w:t>процедура SetLength (), имеющая два параметр а: идентификатор массива  и коли-</w:t>
      </w:r>
    </w:p>
    <w:p>
      <w:r>
        <w:t>чество его элементов . Для освобождения динамически выделенной памяти</w:t>
      </w:r>
    </w:p>
    <w:p>
      <w:r>
        <w:t>можно присвоить идентификатору массива значение NIL. При динамическом вы-</w:t>
      </w:r>
    </w:p>
    <w:p>
      <w:r>
        <w:t>делении памяти нумерация индексов элементов массива может начинаться</w:t>
      </w:r>
    </w:p>
    <w:p>
      <w:r>
        <w:t>только с нуля. Пример ы динамического вы деления памяти для одномерного мас-</w:t>
      </w:r>
    </w:p>
    <w:p>
      <w:r>
        <w:t>сива и матрицы предст авлены в листинге 2. 19.</w:t>
      </w:r>
    </w:p>
    <w:p>
      <w:r>
        <w:t>Листинг 2. 19 – Динамическое выделение памяти под массивы в языке Delphi</w:t>
      </w:r>
    </w:p>
    <w:p>
      <w:r>
        <w:t>1</w:t>
      </w:r>
    </w:p>
    <w:p>
      <w:r>
        <w:t>2</w:t>
      </w:r>
    </w:p>
    <w:p>
      <w:r>
        <w:t>3</w:t>
      </w:r>
    </w:p>
    <w:p>
      <w:r>
        <w:t>4</w:t>
      </w:r>
    </w:p>
    <w:p>
      <w:r>
        <w:t>5</w:t>
      </w:r>
    </w:p>
    <w:p>
      <w:r>
        <w:t>6</w:t>
      </w:r>
    </w:p>
    <w:p>
      <w:r>
        <w:t>7</w:t>
      </w:r>
    </w:p>
    <w:p>
      <w:r>
        <w:t>8</w:t>
      </w:r>
    </w:p>
    <w:p>
      <w:r>
        <w:t>9</w:t>
      </w:r>
    </w:p>
    <w:p>
      <w:r>
        <w:t>10</w:t>
      </w:r>
    </w:p>
    <w:p>
      <w:r>
        <w:t>11</w:t>
      </w:r>
    </w:p>
    <w:p>
      <w:r>
        <w:t>12</w:t>
      </w:r>
    </w:p>
    <w:p>
      <w:r>
        <w:t>13</w:t>
      </w:r>
    </w:p>
    <w:p>
      <w:r>
        <w:t>14</w:t>
      </w:r>
    </w:p>
    <w:p>
      <w:r>
        <w:t>15</w:t>
      </w:r>
    </w:p>
    <w:p>
      <w:r>
        <w:t>16</w:t>
      </w:r>
    </w:p>
    <w:p>
      <w:r>
        <w:t>17</w:t>
      </w:r>
    </w:p>
    <w:p>
      <w:r>
        <w:t>18 var n,m,i,j:integer;</w:t>
      </w:r>
    </w:p>
    <w:p>
      <w:r>
        <w:t>mas1, mas2:array of integer; //Описание массивов mas1 и mas2</w:t>
      </w:r>
    </w:p>
    <w:p>
      <w:r>
        <w:t>mas3:array of array of integer; //Описание матрицы mas3</w:t>
      </w:r>
    </w:p>
    <w:p>
      <w:r>
        <w:t>begin</w:t>
      </w:r>
    </w:p>
    <w:p>
      <w:r>
        <w:t>//ОДНОМЕРНЫЙ МАССИВ:</w:t>
      </w:r>
    </w:p>
    <w:p>
      <w:r>
        <w:t>writeln('Введите размер одномерного массива');</w:t>
      </w:r>
    </w:p>
    <w:p>
      <w:r>
        <w:t>read(n); //Ввод размера одномерного массива</w:t>
      </w:r>
    </w:p>
    <w:p>
      <w:r>
        <w:t>SetLength(mas1,n); //Динамическое выделение памяти под mas1</w:t>
      </w:r>
    </w:p>
    <w:p>
      <w:r>
        <w:t>SetLength (mas2,n); //Динамическое выделение памяти под mas2</w:t>
      </w:r>
    </w:p>
    <w:p>
      <w:r>
        <w:t>writeln('Введите элементы массива');</w:t>
      </w:r>
    </w:p>
    <w:p>
      <w:r>
        <w:t>for i:=0 to n-1 do</w:t>
      </w:r>
    </w:p>
    <w:p>
      <w:r>
        <w:t>read(mas1[i]); //Ввод элементов массива mas1</w:t>
      </w:r>
    </w:p>
    <w:p>
      <w:r>
        <w:t>mas2:=mas1; //Присвоение значение массива mas1 массиву mas2</w:t>
      </w:r>
    </w:p>
    <w:p>
      <w:r>
        <w:t>mas1:=nil; //Освобождение памяти, выделенной под массив mas1</w:t>
      </w:r>
    </w:p>
    <w:p>
      <w:r>
        <w:t>writeln(' Значения  массива:');</w:t>
      </w:r>
    </w:p>
    <w:p>
      <w:r>
        <w:t>for i:=0 to n -1 do</w:t>
      </w:r>
    </w:p>
    <w:p>
      <w:r>
        <w:t>writeln(mas2[i]); //Вывод элементов массива mas2</w:t>
      </w:r>
    </w:p>
    <w:p>
      <w:r>
        <w:t>mas2:=nil; //Освобождение памяти, выделенной под массив mas2</w:t>
      </w:r>
    </w:p>
    <w:p>
      <w:r>
        <w:t>108</w:t>
      </w:r>
    </w:p>
    <w:p>
      <w:r>
        <w:t>19</w:t>
      </w:r>
    </w:p>
    <w:p>
      <w:r>
        <w:t>20</w:t>
      </w:r>
    </w:p>
    <w:p>
      <w:r>
        <w:t>21</w:t>
      </w:r>
    </w:p>
    <w:p>
      <w:r>
        <w:t>22</w:t>
      </w:r>
    </w:p>
    <w:p>
      <w:r>
        <w:t>23</w:t>
      </w:r>
    </w:p>
    <w:p>
      <w:r>
        <w:t>24</w:t>
      </w:r>
    </w:p>
    <w:p>
      <w:r>
        <w:t>25</w:t>
      </w:r>
    </w:p>
    <w:p>
      <w:r>
        <w:t>26</w:t>
      </w:r>
    </w:p>
    <w:p>
      <w:r>
        <w:t>27</w:t>
      </w:r>
    </w:p>
    <w:p>
      <w:r>
        <w:t>28</w:t>
      </w:r>
    </w:p>
    <w:p>
      <w:r>
        <w:t>29</w:t>
      </w:r>
    </w:p>
    <w:p>
      <w:r>
        <w:t>30</w:t>
      </w:r>
    </w:p>
    <w:p>
      <w:r>
        <w:t>31</w:t>
      </w:r>
    </w:p>
    <w:p>
      <w:r>
        <w:t>32</w:t>
      </w:r>
    </w:p>
    <w:p>
      <w:r>
        <w:t>33</w:t>
      </w:r>
    </w:p>
    <w:p>
      <w:r>
        <w:t>34 //МАТРИЦА:</w:t>
      </w:r>
    </w:p>
    <w:p>
      <w:r>
        <w:t>writeln('Введите количество строк матрицы');</w:t>
      </w:r>
    </w:p>
    <w:p>
      <w:r>
        <w:t>read(n); //Ввод количества строк матрицы</w:t>
      </w:r>
    </w:p>
    <w:p>
      <w:r>
        <w:t>writeln('Введите количество столбцов матрицы');</w:t>
      </w:r>
    </w:p>
    <w:p>
      <w:r>
        <w:t>read(m); //Ввод количества столбцов матрицы</w:t>
      </w:r>
    </w:p>
    <w:p>
      <w:r>
        <w:t>SetLength (mas3,n,m); //Динамическое выделение памяти под mas3</w:t>
      </w:r>
    </w:p>
    <w:p>
      <w:r>
        <w:t>writeln('Введите элементы матрицы');</w:t>
      </w:r>
    </w:p>
    <w:p>
      <w:r>
        <w:t>for i:=0 to n-1 do</w:t>
      </w:r>
    </w:p>
    <w:p>
      <w:r>
        <w:t>for j:=0 to m-1 do</w:t>
      </w:r>
    </w:p>
    <w:p>
      <w:r>
        <w:t>read(mas3[i,j]); //Ввод элементов массива mas 3</w:t>
      </w:r>
    </w:p>
    <w:p>
      <w:r>
        <w:t>writeln(' Введена матрица:');</w:t>
      </w:r>
    </w:p>
    <w:p>
      <w:r>
        <w:t>for i:=0 to n-1 do</w:t>
      </w:r>
    </w:p>
    <w:p>
      <w:r>
        <w:t>for j:=0 to m-1 do</w:t>
      </w:r>
    </w:p>
    <w:p>
      <w:r>
        <w:t>writeln(mas3[i,j]); //Вывод элементов  массива mas3</w:t>
      </w:r>
    </w:p>
    <w:p>
      <w:r>
        <w:t>mas3:=nil; //Освобождение памяти, выделенной под массив mas3</w:t>
      </w:r>
    </w:p>
    <w:p>
      <w:r>
        <w:t>end;</w:t>
      </w:r>
    </w:p>
    <w:p>
      <w:r>
        <w:t>2 В языке программирования С (библиотека stdlib .h)</w:t>
      </w:r>
    </w:p>
    <w:p>
      <w:r>
        <w:t>Используются следующие функции:</w:t>
      </w:r>
    </w:p>
    <w:p>
      <w:r>
        <w:t>– void *malloc (unsigned n);  выделяет область памяти размером n байт.</w:t>
      </w:r>
    </w:p>
    <w:p>
      <w:r>
        <w:t>Функция возвращает указатель на начало выделенного блока памяти длиной n байт,</w:t>
      </w:r>
    </w:p>
    <w:p>
      <w:r>
        <w:t>если для выделения блока не хватает памяти, то возвращается значение NULL;</w:t>
      </w:r>
    </w:p>
    <w:p>
      <w:r>
        <w:t>– void *calloc (unsigned n, unsigned m);  выделяет область памяти и</w:t>
      </w:r>
    </w:p>
    <w:p>
      <w:r>
        <w:t>возвращает указатель на начало области памяти для размещения n элементов по</w:t>
      </w:r>
    </w:p>
    <w:p>
      <w:r>
        <w:t>m байт каждый, если для выделения блока не хватает памяти, то возвращается</w:t>
      </w:r>
    </w:p>
    <w:p>
      <w:r>
        <w:t>значение NULL;</w:t>
      </w:r>
    </w:p>
    <w:p>
      <w:r>
        <w:t>– void *realloc (void *ptr, unsigned n); изменяет размер динами-</w:t>
      </w:r>
    </w:p>
    <w:p>
      <w:r>
        <w:t>чески выделенной памяти , на которую указывает указатель *ptr на новый размер</w:t>
      </w:r>
    </w:p>
    <w:p>
      <w:r>
        <w:t>n (значение n задает новый размер блока ). Если указатель не является значением,</w:t>
      </w:r>
    </w:p>
    <w:p>
      <w:r>
        <w:t>которое ранее было определено функциями malloc , calloc  или realloc , то функция</w:t>
      </w:r>
    </w:p>
    <w:p>
      <w:r>
        <w:t>ведет себя неопредел енно;</w:t>
      </w:r>
    </w:p>
    <w:p>
      <w:r>
        <w:t>– void free (void *ptr); Освобождает ранее выделенный функциями</w:t>
      </w:r>
    </w:p>
    <w:p>
      <w:r>
        <w:t>malloc , calloc  или realloc  блок памяти с адресом ptr.</w:t>
      </w:r>
    </w:p>
    <w:p>
      <w:r>
        <w:t>3 В языке программирования С++</w:t>
      </w:r>
    </w:p>
    <w:p>
      <w:r>
        <w:t>Для работы с динамическим выделение памяти в языке С++  существуют</w:t>
      </w:r>
    </w:p>
    <w:p>
      <w:r>
        <w:t>функции new и delete . Используются два варианта их применения :</w:t>
      </w:r>
    </w:p>
    <w:p>
      <w:r>
        <w:t>1 С обычными переменными . Общий формат записи имеет вид:</w:t>
      </w:r>
    </w:p>
    <w:p>
      <w:r>
        <w:t>спецификатор _типа *указатель = new спецификатор _типа (значение);</w:t>
      </w:r>
    </w:p>
    <w:p>
      <w:r>
        <w:t>delete[] *указатель;</w:t>
      </w:r>
    </w:p>
    <w:p>
      <w:r>
        <w:t>Пример использования:</w:t>
      </w:r>
    </w:p>
    <w:p>
      <w:r>
        <w:t>int *p = new int(3); //Выделение участка памяти в соответствии</w:t>
      </w:r>
    </w:p>
    <w:p>
      <w:r>
        <w:t>//с указанным типом  (int, 4 байта) и занесением туда указанного</w:t>
      </w:r>
    </w:p>
    <w:p>
      <w:r>
        <w:t>//значения  (три)</w:t>
      </w:r>
    </w:p>
    <w:p>
      <w:r>
        <w:t>109</w:t>
      </w:r>
    </w:p>
    <w:p>
      <w:r>
        <w:t>int *p = new int; //Выделение памяти без инициализации</w:t>
      </w:r>
    </w:p>
    <w:p>
      <w:r>
        <w:t>delete *p; //Освобождение выделенной памяти</w:t>
      </w:r>
    </w:p>
    <w:p>
      <w:r>
        <w:t>2 С массивами . Общий формат записи имеет вид:</w:t>
      </w:r>
    </w:p>
    <w:p>
      <w:r>
        <w:t>cпецификатор _типа *указатель = new спецификатор _типа [n];</w:t>
      </w:r>
    </w:p>
    <w:p>
      <w:r>
        <w:t>delete[] *указатель;</w:t>
      </w:r>
    </w:p>
    <w:p>
      <w:r>
        <w:t>Пример использования:</w:t>
      </w:r>
    </w:p>
    <w:p>
      <w:r>
        <w:t>double *p = new double[5]; //Выделение участка памяти размером</w:t>
      </w:r>
    </w:p>
    <w:p>
      <w:r>
        <w:t>//n блоков (для n элементов)  указанного типа  double</w:t>
      </w:r>
    </w:p>
    <w:p>
      <w:r>
        <w:t>delete[] *p; //Освобождение выделенной памяти</w:t>
      </w:r>
    </w:p>
    <w:p>
      <w:r>
        <w:t>В случае успешного выделения памяти операция new возвращает значение ,</w:t>
      </w:r>
    </w:p>
    <w:p>
      <w:r>
        <w:t>отличное от нуля. Значение , равное нулю , говорит о том, что не найден непре-</w:t>
      </w:r>
    </w:p>
    <w:p>
      <w:r>
        <w:t>рывный свободный фрагмент памяти нужного размера.</w:t>
      </w:r>
    </w:p>
    <w:p>
      <w:r>
        <w:t>Динамическое выделение памяти для двумерного массива размером  N × M</w:t>
      </w:r>
    </w:p>
    <w:p>
      <w:r>
        <w:t>имеет особенности. Имя любого массива рассматривается компилятором как</w:t>
      </w:r>
    </w:p>
    <w:p>
      <w:r>
        <w:t>указатель на нулевой элемент массива. Так как имя двумерного динамического</w:t>
      </w:r>
    </w:p>
    <w:p>
      <w:r>
        <w:t>массива является указателем на указатель, то сначала выделятся память под ука-</w:t>
      </w:r>
    </w:p>
    <w:p>
      <w:r>
        <w:t>затели, а затем под соответствующие этим указателям строки. Освобождение вы-</w:t>
      </w:r>
    </w:p>
    <w:p>
      <w:r>
        <w:t>деленной памяти происходит в обратном порядке . Пример представлен в ли-</w:t>
      </w:r>
    </w:p>
    <w:p>
      <w:r>
        <w:t>стин ге 2.2 0.</w:t>
      </w:r>
    </w:p>
    <w:p>
      <w:r>
        <w:t>Листинг 2.2 0 – Динамическое выделение памяти под матрицу в языке С++</w:t>
      </w:r>
    </w:p>
    <w:p>
      <w:r>
        <w:t>1</w:t>
      </w:r>
    </w:p>
    <w:p>
      <w:r>
        <w:t>2</w:t>
      </w:r>
    </w:p>
    <w:p>
      <w:r>
        <w:t>3</w:t>
      </w:r>
    </w:p>
    <w:p>
      <w:r>
        <w:t>4</w:t>
      </w:r>
    </w:p>
    <w:p>
      <w:r>
        <w:t>5</w:t>
      </w:r>
    </w:p>
    <w:p>
      <w:r>
        <w:t>…</w:t>
      </w:r>
    </w:p>
    <w:p>
      <w:r>
        <w:t>10</w:t>
      </w:r>
    </w:p>
    <w:p>
      <w:r>
        <w:t>11</w:t>
      </w:r>
    </w:p>
    <w:p>
      <w:r>
        <w:t>12</w:t>
      </w:r>
    </w:p>
    <w:p>
      <w:r>
        <w:t>13 int n,m,i,j; //Определение переменных</w:t>
      </w:r>
    </w:p>
    <w:p>
      <w:r>
        <w:t>double **dmas; //Объявление  указателя на указатель на массив</w:t>
      </w:r>
    </w:p>
    <w:p>
      <w:r>
        <w:t>dmas=new double*[n]; //Выделение памяти по одному индексу</w:t>
      </w:r>
    </w:p>
    <w:p>
      <w:r>
        <w:t>for(i=0; i&lt;n; i++)</w:t>
      </w:r>
    </w:p>
    <w:p>
      <w:r>
        <w:t>dmas[i] = new double[m]; //Выделение  памяти по второму индексу</w:t>
      </w:r>
    </w:p>
    <w:p>
      <w:r>
        <w:t>…</w:t>
      </w:r>
    </w:p>
    <w:p>
      <w:r>
        <w:t>for(i=0; i&lt;n; i++)</w:t>
      </w:r>
    </w:p>
    <w:p>
      <w:r>
        <w:t>delete[] dmas[i]; //Освобождение памяти по одному индексу</w:t>
      </w:r>
    </w:p>
    <w:p>
      <w:r>
        <w:t>delete[] dmas; //Освобождение памяти по второму индексу</w:t>
      </w:r>
    </w:p>
    <w:p>
      <w:r>
        <w:t>dmas=NULL;</w:t>
      </w:r>
    </w:p>
    <w:p>
      <w:r>
        <w:t>2.21 Строковые данные</w:t>
      </w:r>
    </w:p>
    <w:p>
      <w:r>
        <w:t>В языке программирования Delphi  существует строковы е типы данных .</w:t>
      </w:r>
    </w:p>
    <w:p>
      <w:r>
        <w:t>Тип string  эквивалентен  типу  ShortString  и может хранить строку макси-</w:t>
      </w:r>
    </w:p>
    <w:p>
      <w:r>
        <w:t>мальной длиной 255 символов. Причем длину строки можно явно ограничить:</w:t>
      </w:r>
    </w:p>
    <w:p>
      <w:r>
        <w:t>var</w:t>
      </w:r>
    </w:p>
    <w:p>
      <w:r>
        <w:t>s1: string; //Строка длиной по умолчани ю 255 символов</w:t>
      </w:r>
    </w:p>
    <w:p>
      <w:r>
        <w:t>s2: string[20]; //Строка длиной 20 символов</w:t>
      </w:r>
    </w:p>
    <w:p>
      <w:r>
        <w:t>110</w:t>
      </w:r>
    </w:p>
    <w:p>
      <w:r>
        <w:t>Строковые типы данных LongString  и WideString  предполагают динамиче-</w:t>
      </w:r>
    </w:p>
    <w:p>
      <w:r>
        <w:t>ское выделение памяти, поэтому их длина ограничена свободной памятью в про-</w:t>
      </w:r>
    </w:p>
    <w:p>
      <w:r>
        <w:t>цессе выполнения программы.</w:t>
      </w:r>
    </w:p>
    <w:p>
      <w:r>
        <w:t>Существуют следующие функции для работы со строковым типом данных</w:t>
      </w:r>
    </w:p>
    <w:p>
      <w:r>
        <w:t>языка программирования Delphi :</w:t>
      </w:r>
    </w:p>
    <w:p>
      <w:r>
        <w:t>1) Length(s) ; Возвращает длину строки s;</w:t>
      </w:r>
    </w:p>
    <w:p>
      <w:r>
        <w:t>2) Copy(s,k,n) ; В строке s, с k-й позиции копирует n символов ;</w:t>
      </w:r>
    </w:p>
    <w:p>
      <w:r>
        <w:t>3) Pos(w,s) ; Возвращает номер позиции с которой начинается первое упо-</w:t>
      </w:r>
    </w:p>
    <w:p>
      <w:r>
        <w:t>минание подстроки w в строке s или нуль , если w не найдена ;</w:t>
      </w:r>
    </w:p>
    <w:p>
      <w:r>
        <w:t>4) Delete(s,k,n) ; В строке s, с k-й позиции удаляет n символов ;</w:t>
      </w:r>
    </w:p>
    <w:p>
      <w:r>
        <w:t>5) Insert(w,s,k) ; Вставляет подстроку w в строку s с k-й позиции ;</w:t>
      </w:r>
    </w:p>
    <w:p>
      <w:r>
        <w:t>6) Concat(a,…,z) ; Объединение строк a, …, z в одну строку ;</w:t>
      </w:r>
    </w:p>
    <w:p>
      <w:r>
        <w:t>7) LowerCase(s) ; В строке s преобразует все прописные латинские буквы</w:t>
      </w:r>
    </w:p>
    <w:p>
      <w:r>
        <w:t>в строчные ;</w:t>
      </w:r>
    </w:p>
    <w:p>
      <w:r>
        <w:t>8) ansiLowerCase(s) ; В строке s преобразует все прописные буквы лю-</w:t>
      </w:r>
    </w:p>
    <w:p>
      <w:r>
        <w:t>бого алфавита в строчные ;</w:t>
      </w:r>
    </w:p>
    <w:p>
      <w:r>
        <w:t>9) UpperCase(s) ; В строке s преобразует все строчные латинские буквы в</w:t>
      </w:r>
    </w:p>
    <w:p>
      <w:r>
        <w:t>прописные ;</w:t>
      </w:r>
    </w:p>
    <w:p>
      <w:r>
        <w:t>10) ansiUpperCase(s) ; В строке s преобразует все строчные буквы лю-</w:t>
      </w:r>
    </w:p>
    <w:p>
      <w:r>
        <w:t>бого алфавита  в прописные ;</w:t>
      </w:r>
    </w:p>
    <w:p>
      <w:r>
        <w:t>11) SetLength (s,n) ; Динамически изменяет длину строки s на новый</w:t>
      </w:r>
    </w:p>
    <w:p>
      <w:r>
        <w:t>размер n;</w:t>
      </w:r>
    </w:p>
    <w:p>
      <w:r>
        <w:t>12) Chr(1…255) ; Возвращает символ соответствующий коду ASCII.</w:t>
      </w:r>
    </w:p>
    <w:p>
      <w:r>
        <w:t>В языках программирования С/С++  нет отдельного строкового типа дан-</w:t>
      </w:r>
    </w:p>
    <w:p>
      <w:r>
        <w:t>ных, но существует понятие символьной строки.</w:t>
      </w:r>
    </w:p>
    <w:p>
      <w:r>
        <w:t>Строки представляются как ма ссив элементов типа char, в конце которого</w:t>
      </w:r>
    </w:p>
    <w:p>
      <w:r>
        <w:t>помещ ен нуль -терминатор (признак конца строки) – символ '\0'. Такой массив и</w:t>
      </w:r>
    </w:p>
    <w:p>
      <w:r>
        <w:t>будет называться символьной строкой , а длина строки (размерность массива) бу-</w:t>
      </w:r>
    </w:p>
    <w:p>
      <w:r>
        <w:t>дет равна количеству символов в строке плюс  нуль -терминатор (признак конца</w:t>
      </w:r>
    </w:p>
    <w:p>
      <w:r>
        <w:t>строки \0).</w:t>
      </w:r>
    </w:p>
    <w:p>
      <w:r>
        <w:t>Общий вид объявления строки:</w:t>
      </w:r>
    </w:p>
    <w:p>
      <w:r>
        <w:t>char идентификатор [размер] ;</w:t>
      </w:r>
    </w:p>
    <w:p>
      <w:r>
        <w:t>Пример  определения символьной строки :</w:t>
      </w:r>
    </w:p>
    <w:p>
      <w:r>
        <w:t>char string1[100];</w:t>
      </w:r>
    </w:p>
    <w:p>
      <w:r>
        <w:t>Указатель на символьную строку . Как и обычный указатель, указатель</w:t>
      </w:r>
    </w:p>
    <w:p>
      <w:r>
        <w:t>на тип char может быть инициализирован при его описании. Для этого использу-</w:t>
      </w:r>
    </w:p>
    <w:p>
      <w:r>
        <w:t>ется строков ый литерал (т. е. константа) , при этом адрес ее первого символа бу-</w:t>
      </w:r>
    </w:p>
    <w:p>
      <w:r>
        <w:t>дет присвоен указателю:</w:t>
      </w:r>
    </w:p>
    <w:p>
      <w:r>
        <w:t>char *str1 = "строка";</w:t>
      </w:r>
    </w:p>
    <w:p>
      <w:r>
        <w:t>111</w:t>
      </w:r>
    </w:p>
    <w:p>
      <w:r>
        <w:t>При этом выделяется память для строки размером 7 байт и указатель ини-</w:t>
      </w:r>
    </w:p>
    <w:p>
      <w:r>
        <w:t>циализируется адресом первого символа «с». Признаком окончания символьной</w:t>
      </w:r>
    </w:p>
    <w:p>
      <w:r>
        <w:t>строки является нуль -символ ( \0) (7 -й байт).</w:t>
      </w:r>
    </w:p>
    <w:p>
      <w:r>
        <w:t>В выражениях, где применяется указатель, компилятор подставляет адрес</w:t>
      </w:r>
    </w:p>
    <w:p>
      <w:r>
        <w:t>константы.</w:t>
      </w:r>
    </w:p>
    <w:p>
      <w:r>
        <w:t>Строковая константа  – это любое выражение, заключенное в двойные ка-</w:t>
      </w:r>
    </w:p>
    <w:p>
      <w:r>
        <w:t>вычки. При встрече строковой константы ее символы и символ '\0' записываются</w:t>
      </w:r>
    </w:p>
    <w:p>
      <w:r>
        <w:t>в последовательные ячейки памяти. Строковые константы размещаются в стат и-</w:t>
      </w:r>
    </w:p>
    <w:p>
      <w:r>
        <w:t>ческой памяти.</w:t>
      </w:r>
    </w:p>
    <w:p>
      <w:r>
        <w:t>Также можно создать массив указателей типа char (массив строк) :</w:t>
      </w:r>
    </w:p>
    <w:p>
      <w:r>
        <w:t>char *str2[5]; // массив из 5 -ти указателей  символьного типа</w:t>
      </w:r>
    </w:p>
    <w:p>
      <w:r>
        <w:t>Инициализацию массива строк (массива указателей char*) можно выпол-</w:t>
      </w:r>
    </w:p>
    <w:p>
      <w:r>
        <w:t>нить следующим и способами :</w:t>
      </w:r>
    </w:p>
    <w:p>
      <w:r>
        <w:t>char str1[][8]= {"строка1","строка2"};  //или</w:t>
      </w:r>
    </w:p>
    <w:p>
      <w:r>
        <w:t>char *str2[2];</w:t>
      </w:r>
    </w:p>
    <w:p>
      <w:r>
        <w:t>str2[0]="строка1";</w:t>
      </w:r>
    </w:p>
    <w:p>
      <w:r>
        <w:t>str2[1]="строка2”; //или</w:t>
      </w:r>
    </w:p>
    <w:p>
      <w:r>
        <w:t>сhar *str3[2]={"строка1","строка2"};</w:t>
      </w:r>
    </w:p>
    <w:p>
      <w:r>
        <w:t>//Все три массива символьных строк str1, str2 и str3 имеют</w:t>
      </w:r>
    </w:p>
    <w:p>
      <w:r>
        <w:t>//одинаковое значение после инициализации</w:t>
      </w:r>
    </w:p>
    <w:p>
      <w:r>
        <w:t>Строковая константа, как и любая другая константа в С/С++, может быть</w:t>
      </w:r>
    </w:p>
    <w:p>
      <w:r>
        <w:t>также определена с помощью директивы #define, например:</w:t>
      </w:r>
    </w:p>
    <w:p>
      <w:r>
        <w:t>#define st1 "Минск";</w:t>
      </w:r>
    </w:p>
    <w:p>
      <w:r>
        <w:t>Отличие объявления символьной строки через указатель на тип char и с</w:t>
      </w:r>
    </w:p>
    <w:p>
      <w:r>
        <w:t>использованием массива типа char  заклю чается в том, что  имя массива (напри-</w:t>
      </w:r>
    </w:p>
    <w:p>
      <w:r>
        <w:t>мер, mas) является константным значением , т. е. нельзя изменить значение mas,</w:t>
      </w:r>
    </w:p>
    <w:p>
      <w:r>
        <w:t>т. к. это означало бы изменение адреса массива в памяти. Однако общим  является</w:t>
      </w:r>
    </w:p>
    <w:p>
      <w:r>
        <w:t>то, что  имя массива является также указателем  (адресом нулевого элемента).</w:t>
      </w:r>
    </w:p>
    <w:p>
      <w:r>
        <w:t>Исходя из вышеуказанного, д ля доступа к очередному элементу массива</w:t>
      </w:r>
    </w:p>
    <w:p>
      <w:r>
        <w:t>можно использовать инструкцию  mas+1; но не инструкцию ++mas;</w:t>
      </w:r>
    </w:p>
    <w:p>
      <w:r>
        <w:t>Например , определен указатель  char *str[10];</w:t>
      </w:r>
    </w:p>
    <w:p>
      <w:r>
        <w:t>При использов ании этого указател я происходит выделение статической</w:t>
      </w:r>
    </w:p>
    <w:p>
      <w:r>
        <w:t>памяти  не только под строку, но и под переменную str, являющуюся указателем</w:t>
      </w:r>
    </w:p>
    <w:p>
      <w:r>
        <w:t>на строку. При этом значение этой переменной может изменяться, таким обра-</w:t>
      </w:r>
    </w:p>
    <w:p>
      <w:r>
        <w:t>зом, инструкция ++str  будет указывать на следующий символ строки.</w:t>
      </w:r>
    </w:p>
    <w:p>
      <w:r>
        <w:t>Существуют следующие ф ункции для работы со стро ками  (библиотека</w:t>
      </w:r>
    </w:p>
    <w:p>
      <w:r>
        <w:t>string .h в С и cstring  в С++ ):</w:t>
      </w:r>
    </w:p>
    <w:p>
      <w:r>
        <w:t>1) char *strcpy( char *st1, const char *st2);  Функция  копирует</w:t>
      </w:r>
    </w:p>
    <w:p>
      <w:r>
        <w:t>содержимое строки st2, включая нулевой символ, в строку st1 ;</w:t>
      </w:r>
    </w:p>
    <w:p>
      <w:r>
        <w:t>112</w:t>
      </w:r>
    </w:p>
    <w:p>
      <w:r>
        <w:t>2) char *strcat( char *st1, const char *st2);  Функция  добавляет</w:t>
      </w:r>
    </w:p>
    <w:p>
      <w:r>
        <w:t>справа к строке st1 содержимое строки st2 ;</w:t>
      </w:r>
    </w:p>
    <w:p>
      <w:r>
        <w:t>3) int strcmp( const char *st1, const char *st2);  Функция  сравни-</w:t>
      </w:r>
    </w:p>
    <w:p>
      <w:r>
        <w:t>вает содержимое  строк  st2 и st1. Если st1 &lt; st2, то результат равен –1, если</w:t>
      </w:r>
    </w:p>
    <w:p>
      <w:r>
        <w:t>st1 = st2 – результат равен нулю, если st1 &gt; st2 – результат равен 1 ;</w:t>
      </w:r>
    </w:p>
    <w:p>
      <w:r>
        <w:t>4) char *strstr( const char *st1, const char *st2);  Функция  воз-</w:t>
      </w:r>
    </w:p>
    <w:p>
      <w:r>
        <w:t>вращает указатель на первое упоминание (позицию первого символа)  подстроки</w:t>
      </w:r>
    </w:p>
    <w:p>
      <w:r>
        <w:t>st2 в строке st1 ;</w:t>
      </w:r>
    </w:p>
    <w:p>
      <w:r>
        <w:t>5) char *strchr( const char *st, int ch); Функция  возвращает ука-</w:t>
      </w:r>
    </w:p>
    <w:p>
      <w:r>
        <w:t>затель на первое появление символа ch в строке st ;</w:t>
      </w:r>
    </w:p>
    <w:p>
      <w:r>
        <w:t>6) int strlen( const char *st);  Функция  возвращает длину строки st ;</w:t>
      </w:r>
    </w:p>
    <w:p>
      <w:r>
        <w:t>7) char *strrev( char *st);  Функция  изменяет порядок следования сим-</w:t>
      </w:r>
    </w:p>
    <w:p>
      <w:r>
        <w:t>волов в строке на противоположный ;</w:t>
      </w:r>
    </w:p>
    <w:p>
      <w:r>
        <w:t>8) сhar *strdup( const char *st);  Функция  дублирует  строку  st;</w:t>
      </w:r>
    </w:p>
    <w:p>
      <w:r>
        <w:t>9) сhar *strlwr( char *st);  Функция  конвертирует символы строки st к</w:t>
      </w:r>
    </w:p>
    <w:p>
      <w:r>
        <w:t>нижнему регистру ;</w:t>
      </w:r>
    </w:p>
    <w:p>
      <w:r>
        <w:t>10) сhar *strupr( char *st);  Функция  конвертирует символы строки st</w:t>
      </w:r>
    </w:p>
    <w:p>
      <w:r>
        <w:t>к верхнему регистру ;</w:t>
      </w:r>
    </w:p>
    <w:p>
      <w:r>
        <w:t>11) int atoi( const *st);  Функция  преобразует строку , на который ука-</w:t>
      </w:r>
    </w:p>
    <w:p>
      <w:r>
        <w:t>зывает указатель * st, в число целого типа (int) . Преобразование заканчивается</w:t>
      </w:r>
    </w:p>
    <w:p>
      <w:r>
        <w:t>либо  когда встречается символ , не являющейся цифрой , либо  когда будет преоб-</w:t>
      </w:r>
    </w:p>
    <w:p>
      <w:r>
        <w:t>разована вся строка. Если первый символ строки не является цифр ой, то функция</w:t>
      </w:r>
    </w:p>
    <w:p>
      <w:r>
        <w:t>вернет нуль  и завершит работу ;</w:t>
      </w:r>
    </w:p>
    <w:p>
      <w:r>
        <w:t>12) double atof( const *st);  Функция  преобразует строку , на котор ую</w:t>
      </w:r>
    </w:p>
    <w:p>
      <w:r>
        <w:t>указывает указатель * st, в число вещественного  типа  (аналогично предыдущей);</w:t>
      </w:r>
    </w:p>
    <w:p>
      <w:r>
        <w:t>13) char *itoa( int a, char *st, int base);  Функция  преобразует</w:t>
      </w:r>
    </w:p>
    <w:p>
      <w:r>
        <w:t>число a целого типа в строку , на котор ую указывает указатель * st, при этом пре-</w:t>
      </w:r>
    </w:p>
    <w:p>
      <w:r>
        <w:t>образование может быть выполнено в разные системы счисления, а base опреде-</w:t>
      </w:r>
    </w:p>
    <w:p>
      <w:r>
        <w:t>ляет основание системы счисления , в которой будет записано число в виде</w:t>
      </w:r>
    </w:p>
    <w:p>
      <w:r>
        <w:t>строки;</w:t>
      </w:r>
    </w:p>
    <w:p>
      <w:r>
        <w:t>14) char *gcvt( double a, int dec, char *st);  Функция  преобразует</w:t>
      </w:r>
    </w:p>
    <w:p>
      <w:r>
        <w:t>число a вещественного  типа в строку , на котор ую указывает указатель * st. Зна-</w:t>
      </w:r>
    </w:p>
    <w:p>
      <w:r>
        <w:t>чение dec задает  количество  десятичных разрядов представления числа (но не</w:t>
      </w:r>
    </w:p>
    <w:p>
      <w:r>
        <w:t>более 18) ;</w:t>
      </w:r>
    </w:p>
    <w:p>
      <w:r>
        <w:t>15) char *strtok( char *st1, const char *st2);  Последовательность</w:t>
      </w:r>
    </w:p>
    <w:p>
      <w:r>
        <w:t>вызовов этой функции разбивают строку st1 на лексемы, которые представляют</w:t>
      </w:r>
    </w:p>
    <w:p>
      <w:r>
        <w:t>собой последовательности символов, разделенных разделителями. Символы из</w:t>
      </w:r>
    </w:p>
    <w:p>
      <w:r>
        <w:t>строки, на которую указывает st2, используются как разделители , определяющие</w:t>
      </w:r>
    </w:p>
    <w:p>
      <w:r>
        <w:t>лексему. Если лексема не найдена,  то возвращается NULL . Во время первог о вы-</w:t>
      </w:r>
    </w:p>
    <w:p>
      <w:r>
        <w:t>зова функции в качестве указателя используется st1. При последующих вызовах</w:t>
      </w:r>
    </w:p>
    <w:p>
      <w:r>
        <w:t>в качестве первого аргумента используется NULL . Таким образом , вся строка</w:t>
      </w:r>
    </w:p>
    <w:p>
      <w:r>
        <w:t>может быть разбита на лексемы ;</w:t>
      </w:r>
    </w:p>
    <w:p>
      <w:r>
        <w:t>113</w:t>
      </w:r>
    </w:p>
    <w:p>
      <w:r>
        <w:t>16) *strset(char *s t, int ch);  Функция  делает все символы в строке</w:t>
      </w:r>
    </w:p>
    <w:p>
      <w:r>
        <w:t>st равными символу ch.</w:t>
      </w:r>
    </w:p>
    <w:p>
      <w:r>
        <w:t>Также для работы с символьными строками могут быть использованы</w:t>
      </w:r>
    </w:p>
    <w:p>
      <w:r>
        <w:t>функции ввода/вывода, описанные в подразделе 2.14 для языка С/С++.</w:t>
      </w:r>
    </w:p>
    <w:p>
      <w:r>
        <w:t>2.22 Пользовательские подпрограммы ( функции )</w:t>
      </w:r>
    </w:p>
    <w:p>
      <w:r>
        <w:t>Подпрограмма  – самостоятельная единица , часть  программы, разработан-</w:t>
      </w:r>
    </w:p>
    <w:p>
      <w:r>
        <w:t>ная для выполнения некоторого функционально законченного действия.</w:t>
      </w:r>
    </w:p>
    <w:p>
      <w:r>
        <w:t>Подпрограммы являются неотъемлемой составляющей парадигмы проце-</w:t>
      </w:r>
    </w:p>
    <w:p>
      <w:r>
        <w:t>дурного программирования и обеспечивают такие важные преимущества , как:</w:t>
      </w:r>
    </w:p>
    <w:p>
      <w:r>
        <w:t>– избавляют от многократного дублирования в тесте программы аналогич-</w:t>
      </w:r>
    </w:p>
    <w:p>
      <w:r>
        <w:t>ных фрагментов;</w:t>
      </w:r>
    </w:p>
    <w:p>
      <w:r>
        <w:t>– упрощают структуру программы и ее наглядность;</w:t>
      </w:r>
    </w:p>
    <w:p>
      <w:r>
        <w:t>– повышают устойчивость к ошибкам при модификации программ.</w:t>
      </w:r>
    </w:p>
    <w:p>
      <w:r>
        <w:t>Среди подпрограмм различают:</w:t>
      </w:r>
    </w:p>
    <w:p>
      <w:r>
        <w:t>1 Процедур ы – это оформленные подпрограммы , котор ые предназначены</w:t>
      </w:r>
    </w:p>
    <w:p>
      <w:r>
        <w:t>для выполн ения  како го-либо законченного действи я (или действий) , но не воз-</w:t>
      </w:r>
    </w:p>
    <w:p>
      <w:r>
        <w:t>враща ющие результат  своей работ ы в вызвавшую их основную программу . Про-</w:t>
      </w:r>
    </w:p>
    <w:p>
      <w:r>
        <w:t>цедура может принимать параметры, которые могут использоваться или даже из-</w:t>
      </w:r>
    </w:p>
    <w:p>
      <w:r>
        <w:t>меняться внутри нее. Процедуры используются, когда нет необходимости воз-</w:t>
      </w:r>
    </w:p>
    <w:p>
      <w:r>
        <w:t>вращать в основную программу результат (например, при отрисовке графика)</w:t>
      </w:r>
    </w:p>
    <w:p>
      <w:r>
        <w:t>или когда необходимо вернуть в основную программу более одного значения .</w:t>
      </w:r>
    </w:p>
    <w:p>
      <w:r>
        <w:t>2 Функции – это оформленные  подпрограммы , котор ые также выполня ют</w:t>
      </w:r>
    </w:p>
    <w:p>
      <w:r>
        <w:t>определенные функционально законченные действия, но  при этом еще  возвра-</w:t>
      </w:r>
    </w:p>
    <w:p>
      <w:r>
        <w:t>щают результат своей работы обратно в вызывающую их основную программу.</w:t>
      </w:r>
    </w:p>
    <w:p>
      <w:r>
        <w:t>В функциях помимо возможного указания передаваемых аргументов (парамет-</w:t>
      </w:r>
    </w:p>
    <w:p>
      <w:r>
        <w:t>ров) и, возможно, их типов, еще необходимо указание типа возвращаемого функ-</w:t>
      </w:r>
    </w:p>
    <w:p>
      <w:r>
        <w:t>цией результата.  Функция может вернуть в явном виде в основную программу</w:t>
      </w:r>
    </w:p>
    <w:p>
      <w:r>
        <w:t>только одно значение, являющееся резу льтатом ее работы.</w:t>
      </w:r>
    </w:p>
    <w:p>
      <w:r>
        <w:t>Таким образом, основное отличие процедур от функций заключается в спо-</w:t>
      </w:r>
    </w:p>
    <w:p>
      <w:r>
        <w:t>собах их вызова из основной программы: процедура, как правило, вызывается по</w:t>
      </w:r>
    </w:p>
    <w:p>
      <w:r>
        <w:t>имени и вызов процедуры по сути является оператором, который необходимо</w:t>
      </w:r>
    </w:p>
    <w:p>
      <w:r>
        <w:t>просто выполнить; ф ункция также вызывается, как правило, по имени, но по сути</w:t>
      </w:r>
    </w:p>
    <w:p>
      <w:r>
        <w:t>в программе является выражением, поскольку будет иметь результат.</w:t>
      </w:r>
    </w:p>
    <w:p>
      <w:r>
        <w:t>В языке программирования Delphi  используются как процедуры, так и</w:t>
      </w:r>
    </w:p>
    <w:p>
      <w:r>
        <w:t>функции, а в языках программирования С/С++ используются только фу нкции.</w:t>
      </w:r>
    </w:p>
    <w:p>
      <w:r>
        <w:t>Использование подпрограмм вводит следующие понятия.</w:t>
      </w:r>
    </w:p>
    <w:p>
      <w:r>
        <w:t>Локальный объект данных  – это объект данных, объявленный  и доступный</w:t>
      </w:r>
    </w:p>
    <w:p>
      <w:r>
        <w:t>для использования  внутри подпрограммы (локальные переменные, константы,</w:t>
      </w:r>
    </w:p>
    <w:p>
      <w:r>
        <w:t>типы и т. д.).</w:t>
      </w:r>
    </w:p>
    <w:p>
      <w:r>
        <w:t>114</w:t>
      </w:r>
    </w:p>
    <w:p>
      <w:r>
        <w:t>Глобальный объект данных  – это объект дан ных, объявленный в основной</w:t>
      </w:r>
    </w:p>
    <w:p>
      <w:r>
        <w:t>(главной) программе и доступный для использования как в самой программе, так</w:t>
      </w:r>
    </w:p>
    <w:p>
      <w:r>
        <w:t>и в вызываемых подпрограммах  (глобальные переменные, константы, типы ).</w:t>
      </w:r>
    </w:p>
    <w:p>
      <w:r>
        <w:t>Переопределение перемен ной – это задание нового значения той же пере-</w:t>
      </w:r>
    </w:p>
    <w:p>
      <w:r>
        <w:t>менной, т. е. перезапись нового значения в пространство памяти, выделенное под</w:t>
      </w:r>
    </w:p>
    <w:p>
      <w:r>
        <w:t>конкретную переменную.</w:t>
      </w:r>
    </w:p>
    <w:p>
      <w:r>
        <w:t>Идентификаторы локальных и глобальных данных могу совпадать. При</w:t>
      </w:r>
    </w:p>
    <w:p>
      <w:r>
        <w:t>этом глобальная переменная и локальная переменн ая с одним  и тем же  именем</w:t>
      </w:r>
    </w:p>
    <w:p>
      <w:r>
        <w:t>физически имеют  разное расположение в памяти, т. е. глобальная переменная не</w:t>
      </w:r>
    </w:p>
    <w:p>
      <w:r>
        <w:t>переопределяется в результате изменения одноименной локальной. Для локаль-</w:t>
      </w:r>
    </w:p>
    <w:p>
      <w:r>
        <w:t>ных переменных память выделяется в специальной области (стеке) и только на</w:t>
      </w:r>
    </w:p>
    <w:p>
      <w:r>
        <w:t>врем я выполнения подпрограммы, в которой они объявлены. Поэтому все внут-</w:t>
      </w:r>
    </w:p>
    <w:p>
      <w:r>
        <w:t>ренние результаты выполнения подпрограммы от вызова к вызову могут быть</w:t>
      </w:r>
    </w:p>
    <w:p>
      <w:r>
        <w:t>разными.</w:t>
      </w:r>
    </w:p>
    <w:p>
      <w:r>
        <w:t>Параметры подпрограммы  в списке ее параметров ( аргументов ) различа-</w:t>
      </w:r>
    </w:p>
    <w:p>
      <w:r>
        <w:t>ются на формальные и фактические.</w:t>
      </w:r>
    </w:p>
    <w:p>
      <w:r>
        <w:t>Формаль ные параметры  – это параметры, указанные  в списке параметров</w:t>
      </w:r>
    </w:p>
    <w:p>
      <w:r>
        <w:t>в объявлении  подпрограммы (процедуры или функции) .</w:t>
      </w:r>
    </w:p>
    <w:p>
      <w:r>
        <w:t>Фактические параметры  – это параметры, формируемые в вызывающей</w:t>
      </w:r>
    </w:p>
    <w:p>
      <w:r>
        <w:t>программе и передаваемые в подпрограмму при ее вызове , т. е. указанные в ин-</w:t>
      </w:r>
    </w:p>
    <w:p>
      <w:r>
        <w:t>стру кции вызова подпрограммы.</w:t>
      </w:r>
    </w:p>
    <w:p>
      <w:r>
        <w:t>При передаче в подпрограмму переменных идентификаторы формальных</w:t>
      </w:r>
    </w:p>
    <w:p>
      <w:r>
        <w:t>и фактических параметром могут даже не совпадать, но должны совпадать типы</w:t>
      </w:r>
    </w:p>
    <w:p>
      <w:r>
        <w:t>данных этих параметров  (быть совместимыми) .</w:t>
      </w:r>
    </w:p>
    <w:p>
      <w:r>
        <w:t>В языках программирования есть множество встроенных или библиотеч-</w:t>
      </w:r>
    </w:p>
    <w:p>
      <w:r>
        <w:t>ных процедур и функций (тригонометрические, преобразования типов, ввода/вы-</w:t>
      </w:r>
    </w:p>
    <w:p>
      <w:r>
        <w:t>вода и множество других). Их нет необходимости каждый раз создавать, а ис-</w:t>
      </w:r>
    </w:p>
    <w:p>
      <w:r>
        <w:t>пользование и реализация не вызывает у программистов вопросов. Далее речь</w:t>
      </w:r>
    </w:p>
    <w:p>
      <w:r>
        <w:t>пойдет о подпрограммах, создаваемых программистом.</w:t>
      </w:r>
    </w:p>
    <w:p>
      <w:r>
        <w:t>Подпрограммы в  языке программирования Delphi</w:t>
      </w:r>
    </w:p>
    <w:p>
      <w:r>
        <w:t>Созданные процедуры и функции могут быть:</w:t>
      </w:r>
    </w:p>
    <w:p>
      <w:r>
        <w:t>– локальными, тогда полная реализация процедуры или функции помеща-</w:t>
      </w:r>
    </w:p>
    <w:p>
      <w:r>
        <w:t>ются в раздел implementation , перед программой, кото рая вызывает их;</w:t>
      </w:r>
    </w:p>
    <w:p>
      <w:r>
        <w:t>– глобальными, тогда объявление (первая строка) процедуры или функции</w:t>
      </w:r>
    </w:p>
    <w:p>
      <w:r>
        <w:t>помещается в раздел interface , а полная реализация помещается в любом месте</w:t>
      </w:r>
    </w:p>
    <w:p>
      <w:r>
        <w:t>раздела implementation .</w:t>
      </w:r>
    </w:p>
    <w:p>
      <w:r>
        <w:t>В общем виде объявление процедуры имеет следующий вид:</w:t>
      </w:r>
    </w:p>
    <w:p>
      <w:r>
        <w:t>procedure  идентификатор (параметр1: тип1; … , параметр N: типN);</w:t>
      </w:r>
    </w:p>
    <w:p>
      <w:r>
        <w:t>//заголовок процедуры является ее объявлением</w:t>
      </w:r>
    </w:p>
    <w:p>
      <w:r>
        <w:t>var</w:t>
      </w:r>
    </w:p>
    <w:p>
      <w:r>
        <w:t>//Объявление локальных объектов данных</w:t>
      </w:r>
    </w:p>
    <w:p>
      <w:r>
        <w:t>115</w:t>
      </w:r>
    </w:p>
    <w:p>
      <w:r>
        <w:t>begin</w:t>
      </w:r>
    </w:p>
    <w:p>
      <w:r>
        <w:t>//Тело процедуры</w:t>
      </w:r>
    </w:p>
    <w:p>
      <w:r>
        <w:t>end; //заголовок процедуры и ее тело является полной реализацией</w:t>
      </w:r>
    </w:p>
    <w:p>
      <w:r>
        <w:t>Общий вид вызова процедуры из основной программы имеет вид:</w:t>
      </w:r>
    </w:p>
    <w:p>
      <w:r>
        <w:t>идентификатор (параметр1, …, параметр N);</w:t>
      </w:r>
    </w:p>
    <w:p>
      <w:r>
        <w:t>//В скобках перечисляется список фактических параметров</w:t>
      </w:r>
    </w:p>
    <w:p>
      <w:r>
        <w:t>В общем виде объявление функции имеет следующий вид:</w:t>
      </w:r>
    </w:p>
    <w:p>
      <w:r>
        <w:t>function  идентификатор (параметр1: тип1;  ..., параметр N: типN):</w:t>
      </w:r>
    </w:p>
    <w:p>
      <w:r>
        <w:t>тип_рез-та;</w:t>
      </w:r>
    </w:p>
    <w:p>
      <w:r>
        <w:t>//заголовок функции является ее объявлением</w:t>
      </w:r>
    </w:p>
    <w:p>
      <w:r>
        <w:t>var</w:t>
      </w:r>
    </w:p>
    <w:p>
      <w:r>
        <w:t>//Объявление локальных объектов данных</w:t>
      </w:r>
    </w:p>
    <w:p>
      <w:r>
        <w:t>begin</w:t>
      </w:r>
    </w:p>
    <w:p>
      <w:r>
        <w:t>//Тело функции</w:t>
      </w:r>
    </w:p>
    <w:p>
      <w:r>
        <w:t>идентификатор _функции := результат ;</w:t>
      </w:r>
    </w:p>
    <w:p>
      <w:r>
        <w:t>//или</w:t>
      </w:r>
    </w:p>
    <w:p>
      <w:r>
        <w:t>result:= результат;</w:t>
      </w:r>
    </w:p>
    <w:p>
      <w:r>
        <w:t>end; //заголовок функции и ее тело является полной реализацией</w:t>
      </w:r>
    </w:p>
    <w:p>
      <w:r>
        <w:t>Последней инструкцией тела функции должно быть присваивание имени</w:t>
      </w:r>
    </w:p>
    <w:p>
      <w:r>
        <w:t>функции или ключевому слову result  результата ее выполнения. Результатом мо-</w:t>
      </w:r>
    </w:p>
    <w:p>
      <w:r>
        <w:t>жет быть выражение, литерал или переменная такого же типа, как заявлено в</w:t>
      </w:r>
    </w:p>
    <w:p>
      <w:r>
        <w:t>объявлении функции.  Без этой инструкции функция не передаст результат в вы-</w:t>
      </w:r>
    </w:p>
    <w:p>
      <w:r>
        <w:t>зывающую программу.</w:t>
      </w:r>
    </w:p>
    <w:p>
      <w:r>
        <w:t>Общий вид вызова функции  из основной программы имеет вид:</w:t>
      </w:r>
    </w:p>
    <w:p>
      <w:r>
        <w:t>идентификатор (параметр1, … , параметр N);</w:t>
      </w:r>
    </w:p>
    <w:p>
      <w:r>
        <w:t>//В скобках перечисляется список фактических параметров</w:t>
      </w:r>
    </w:p>
    <w:p>
      <w:r>
        <w:t>Примеры объявления локальных и глобальных подпрограмм представлены</w:t>
      </w:r>
    </w:p>
    <w:p>
      <w:r>
        <w:t>в приложении Б.</w:t>
      </w:r>
    </w:p>
    <w:p>
      <w:r>
        <w:t>Параметры, передаваемые в подпрограмму и описываемые в заголовке</w:t>
      </w:r>
    </w:p>
    <w:p>
      <w:r>
        <w:t>подпрограммы, могут передаваться в разных качествах и являться :</w:t>
      </w:r>
    </w:p>
    <w:p>
      <w:r>
        <w:t>– параметр ом-значени ем. В данном случае при передаче параметра в под-</w:t>
      </w:r>
    </w:p>
    <w:p>
      <w:r>
        <w:t>программу внутри нее создается локальная копия переданного объекта данных и</w:t>
      </w:r>
    </w:p>
    <w:p>
      <w:r>
        <w:t>его изменение не переопределяет переданное в подпрограмму в качестве пара-</w:t>
      </w:r>
    </w:p>
    <w:p>
      <w:r>
        <w:t>метра значение. Пример заголовка процедуры с параме трами-значени ями:</w:t>
      </w:r>
    </w:p>
    <w:p>
      <w:r>
        <w:t>procedure  Pro1(a, b:integer; x, y:real);</w:t>
      </w:r>
    </w:p>
    <w:p>
      <w:r>
        <w:t>– параметр ом-переменн ой. В этом случае фактическим параметром мо-</w:t>
      </w:r>
    </w:p>
    <w:p>
      <w:r>
        <w:t>жет быть только переменн ая. При вызове подпрограмм ей передается адрес</w:t>
      </w:r>
    </w:p>
    <w:p>
      <w:r>
        <w:t>ячейки памяти передаваемой переменной, и все изменения  этой переменной</w:t>
      </w:r>
    </w:p>
    <w:p>
      <w:r>
        <w:t>116</w:t>
      </w:r>
    </w:p>
    <w:p>
      <w:r>
        <w:t>приводят к ее переопределению в программе. Пример заголовка процедуры с па-</w:t>
      </w:r>
    </w:p>
    <w:p>
      <w:r>
        <w:t>раметр ами-переменными:</w:t>
      </w:r>
    </w:p>
    <w:p>
      <w:r>
        <w:t>procedure  Pro2(var a:byte; var b:char);</w:t>
      </w:r>
    </w:p>
    <w:p>
      <w:r>
        <w:t>– параметр ом-констант ой. В этом случае фактическим параметром мо-</w:t>
      </w:r>
    </w:p>
    <w:p>
      <w:r>
        <w:t>жет быть переменная или константа. При вызове подпрограммы в не е передается</w:t>
      </w:r>
    </w:p>
    <w:p>
      <w:r>
        <w:t>адрес ячейки памяти передаваемого  параметра, но внутри подпрограммы запре-</w:t>
      </w:r>
    </w:p>
    <w:p>
      <w:r>
        <w:t>щены любые  его изменения , а он служит только как источник исходных д анных .</w:t>
      </w:r>
    </w:p>
    <w:p>
      <w:r>
        <w:t>Пример заголовка процедуры с параметр ами-константами:</w:t>
      </w:r>
    </w:p>
    <w:p>
      <w:r>
        <w:t>procedure  Pro3(const i, j:integer; const n:extended );</w:t>
      </w:r>
    </w:p>
    <w:p>
      <w:r>
        <w:t>– параметр ом процедурного типа . В данном случае в качестве параметра</w:t>
      </w:r>
    </w:p>
    <w:p>
      <w:r>
        <w:t>передается имя процедуры или функции, т. е. по сути подпрограмм а осуществ-</w:t>
      </w:r>
    </w:p>
    <w:p>
      <w:r>
        <w:t>ляется вызов другой подпрограммы , указанной в качестве своего параметра .</w:t>
      </w:r>
    </w:p>
    <w:p>
      <w:r>
        <w:t>Пример работы  с параметр амом процедурного типа  представлен в листинге 2.2 1.</w:t>
      </w:r>
    </w:p>
    <w:p>
      <w:r>
        <w:t>Листинг 2.2 1 – Пример работы с параметр амом процедурного типа</w:t>
      </w:r>
    </w:p>
    <w:p>
      <w:r>
        <w:t>1</w:t>
      </w:r>
    </w:p>
    <w:p>
      <w:r>
        <w:t>2</w:t>
      </w:r>
    </w:p>
    <w:p>
      <w:r>
        <w:t>3</w:t>
      </w:r>
    </w:p>
    <w:p>
      <w:r>
        <w:t>4</w:t>
      </w:r>
    </w:p>
    <w:p>
      <w:r>
        <w:t>5</w:t>
      </w:r>
    </w:p>
    <w:p>
      <w:r>
        <w:t>…</w:t>
      </w:r>
    </w:p>
    <w:p>
      <w:r>
        <w:t>10</w:t>
      </w:r>
    </w:p>
    <w:p>
      <w:r>
        <w:t>11</w:t>
      </w:r>
    </w:p>
    <w:p>
      <w:r>
        <w:t>12</w:t>
      </w:r>
    </w:p>
    <w:p>
      <w:r>
        <w:t>13</w:t>
      </w:r>
    </w:p>
    <w:p>
      <w:r>
        <w:t>14</w:t>
      </w:r>
    </w:p>
    <w:p>
      <w:r>
        <w:t>15</w:t>
      </w:r>
    </w:p>
    <w:p>
      <w:r>
        <w:t>16</w:t>
      </w:r>
    </w:p>
    <w:p>
      <w:r>
        <w:t>17</w:t>
      </w:r>
    </w:p>
    <w:p>
      <w:r>
        <w:t>18</w:t>
      </w:r>
    </w:p>
    <w:p>
      <w:r>
        <w:t>19</w:t>
      </w:r>
    </w:p>
    <w:p>
      <w:r>
        <w:t>20</w:t>
      </w:r>
    </w:p>
    <w:p>
      <w:r>
        <w:t>21</w:t>
      </w:r>
    </w:p>
    <w:p>
      <w:r>
        <w:t>22</w:t>
      </w:r>
    </w:p>
    <w:p>
      <w:r>
        <w:t>23</w:t>
      </w:r>
    </w:p>
    <w:p>
      <w:r>
        <w:t>24</w:t>
      </w:r>
    </w:p>
    <w:p>
      <w:r>
        <w:t>25</w:t>
      </w:r>
    </w:p>
    <w:p>
      <w:r>
        <w:t>26</w:t>
      </w:r>
    </w:p>
    <w:p>
      <w:r>
        <w:t>27 type fun=function (x:integer):integer; //Создание  процедурного  типа</w:t>
      </w:r>
    </w:p>
    <w:p>
      <w:r>
        <w:t>var x,y: integer; //Глобальные переменные</w:t>
      </w:r>
    </w:p>
    <w:p>
      <w:r>
        <w:t>f: fun; // Переменная процедурного типа</w:t>
      </w:r>
    </w:p>
    <w:p>
      <w:r>
        <w:t>function  funct(f:fun):integer; //Функция, вызываемая  из программы</w:t>
      </w:r>
    </w:p>
    <w:p>
      <w:r>
        <w:t>begin</w:t>
      </w:r>
    </w:p>
    <w:p>
      <w:r>
        <w:t>result:=f(x)*x;</w:t>
      </w:r>
    </w:p>
    <w:p>
      <w:r>
        <w:t>end;</w:t>
      </w:r>
    </w:p>
    <w:p>
      <w:r>
        <w:t>function  funct_param(x:integer):integer; // Функция-параметр</w:t>
      </w:r>
    </w:p>
    <w:p>
      <w:r>
        <w:t>begin</w:t>
      </w:r>
    </w:p>
    <w:p>
      <w:r>
        <w:t>result:=x+2;</w:t>
      </w:r>
    </w:p>
    <w:p>
      <w:r>
        <w:t>end;</w:t>
      </w:r>
    </w:p>
    <w:p>
      <w:r>
        <w:t>begin   //Основная  программа</w:t>
      </w:r>
    </w:p>
    <w:p>
      <w:r>
        <w:t>x:=2; //Глобальной переменной  x задается значение 2</w:t>
      </w:r>
    </w:p>
    <w:p>
      <w:r>
        <w:t>y:=funct(funct_param); //Вызов функции с функцией -параметром</w:t>
      </w:r>
    </w:p>
    <w:p>
      <w:r>
        <w:t>write(y); //Будет выведено 8</w:t>
      </w:r>
    </w:p>
    <w:p>
      <w:r>
        <w:t>end.</w:t>
      </w:r>
    </w:p>
    <w:p>
      <w:r>
        <w:t>//Изначально x=2, затем вызывается функция funct, поскольку</w:t>
      </w:r>
    </w:p>
    <w:p>
      <w:r>
        <w:t>//x глобальная переменная, то и в функции funct x=2</w:t>
      </w:r>
    </w:p>
    <w:p>
      <w:r>
        <w:t>//funct имеет параметр -функцию funct_param, результатом которой</w:t>
      </w:r>
    </w:p>
    <w:p>
      <w:r>
        <w:t>//будет x+2=2+2=4, тогда f(x)*x =4×2=8= результату функции funct</w:t>
      </w:r>
    </w:p>
    <w:p>
      <w:r>
        <w:t>//который возвращается в программу и выводится</w:t>
      </w:r>
    </w:p>
    <w:p>
      <w:r>
        <w:t>Подпрограммы в язык ах программирования С/С++</w:t>
      </w:r>
    </w:p>
    <w:p>
      <w:r>
        <w:t>Связь между функциями осуществляется через аргументы , возвращаемые</w:t>
      </w:r>
    </w:p>
    <w:p>
      <w:r>
        <w:t>значения и внешние переменные. Если внутри функции используются уже</w:t>
      </w:r>
    </w:p>
    <w:p>
      <w:r>
        <w:t>117</w:t>
      </w:r>
    </w:p>
    <w:p>
      <w:r>
        <w:t>определенные ранее идентификаторы , то это соответствует неявной передаче ин-</w:t>
      </w:r>
    </w:p>
    <w:p>
      <w:r>
        <w:t>формации в функцию.</w:t>
      </w:r>
    </w:p>
    <w:p>
      <w:r>
        <w:t>Следует различать понятия «прототип функции» и «определение функ-</w:t>
      </w:r>
    </w:p>
    <w:p>
      <w:r>
        <w:t>ции».</w:t>
      </w:r>
    </w:p>
    <w:p>
      <w:r>
        <w:t>Прототип  функции  – это ее имя с указанием типа возвращаемого резуль-</w:t>
      </w:r>
    </w:p>
    <w:p>
      <w:r>
        <w:t>тата и перечислением в круглых скобках через запятую типов передаваемых па-</w:t>
      </w:r>
    </w:p>
    <w:p>
      <w:r>
        <w:t>раметров. Прототип функции завершается точкой с запятой.  Примеры прототи-</w:t>
      </w:r>
    </w:p>
    <w:p>
      <w:r>
        <w:t>пов функций:</w:t>
      </w:r>
    </w:p>
    <w:p>
      <w:r>
        <w:t>double fun1(float x, int n);</w:t>
      </w:r>
    </w:p>
    <w:p>
      <w:r>
        <w:t>char *fun2(char*, int k);</w:t>
      </w:r>
    </w:p>
    <w:p>
      <w:r>
        <w:t>Прототип является предварительным объявлением данных функции</w:t>
      </w:r>
    </w:p>
    <w:p>
      <w:r>
        <w:t>(имени функции, количества и типов параметров, типа результата ), необходим ых</w:t>
      </w:r>
    </w:p>
    <w:p>
      <w:r>
        <w:t>компилятору для того, чтобы проконтролировать корректность вызова функции</w:t>
      </w:r>
    </w:p>
    <w:p>
      <w:r>
        <w:t>и в необходимых случаях , выполнить преобразование аргументов  к типу прини-</w:t>
      </w:r>
    </w:p>
    <w:p>
      <w:r>
        <w:t>маемых параметров, а также сгенерировать корректный возвращаемый резуль-</w:t>
      </w:r>
    </w:p>
    <w:p>
      <w:r>
        <w:t>тат.</w:t>
      </w:r>
    </w:p>
    <w:p>
      <w:r>
        <w:t>Имена параметров в прототипе можно опустить (не рекомендуется):</w:t>
      </w:r>
    </w:p>
    <w:p>
      <w:r>
        <w:t>int fun3(int, int);</w:t>
      </w:r>
    </w:p>
    <w:p>
      <w:r>
        <w:t>В том случае, когда в функцию не передаются аргументы, в прототипе в</w:t>
      </w:r>
    </w:p>
    <w:p>
      <w:r>
        <w:t>круглых скобках вместо списка параметров записывается пустой тип  void либо</w:t>
      </w:r>
    </w:p>
    <w:p>
      <w:r>
        <w:t>ничего не указывается :</w:t>
      </w:r>
    </w:p>
    <w:p>
      <w:r>
        <w:t>double fun4(void);</w:t>
      </w:r>
    </w:p>
    <w:p>
      <w:r>
        <w:t>float fun5();</w:t>
      </w:r>
    </w:p>
    <w:p>
      <w:r>
        <w:t>Определение функции  – это ее полная реализация , т. е. заголовок и тело.</w:t>
      </w:r>
    </w:p>
    <w:p>
      <w:r>
        <w:t>Определение функции может располагаться в любом месте программы, но</w:t>
      </w:r>
    </w:p>
    <w:p>
      <w:r>
        <w:t>определение одной функции не может содержать  в себ е определение другой</w:t>
      </w:r>
    </w:p>
    <w:p>
      <w:r>
        <w:t>функции, однако  может содержать прототип  другой функции , если  последняя</w:t>
      </w:r>
    </w:p>
    <w:p>
      <w:r>
        <w:t>вызывает ся из функци и.</w:t>
      </w:r>
    </w:p>
    <w:p>
      <w:r>
        <w:t>Если определение некоторой функции располагается ниже точки ее вызова</w:t>
      </w:r>
    </w:p>
    <w:p>
      <w:r>
        <w:t>или в другом файле, то для такой функции выше точки ее вызова обязательно</w:t>
      </w:r>
    </w:p>
    <w:p>
      <w:r>
        <w:t>должен быть помещен ее прототип.</w:t>
      </w:r>
    </w:p>
    <w:p>
      <w:r>
        <w:t>Общий вид определения функции:</w:t>
      </w:r>
    </w:p>
    <w:p>
      <w:r>
        <w:t>спецификатор_класса_памяти  спецификатор_типа имя_функции</w:t>
      </w:r>
    </w:p>
    <w:p>
      <w:r>
        <w:t>(список_формальных_параметров)</w:t>
      </w:r>
    </w:p>
    <w:p>
      <w:r>
        <w:t>{тело_функции}</w:t>
      </w:r>
    </w:p>
    <w:p>
      <w:r>
        <w:t>Спецификатор  класса  памяти  задает класс памяти функции, который мо-</w:t>
      </w:r>
    </w:p>
    <w:p>
      <w:r>
        <w:t>жет быть static или extern ; он является необязательным  для указания.</w:t>
      </w:r>
    </w:p>
    <w:p>
      <w:r>
        <w:t>118</w:t>
      </w:r>
    </w:p>
    <w:p>
      <w:r>
        <w:t>Спецификатор  типа функции  (может отсутств овать)  задает тип возвращае-</w:t>
      </w:r>
    </w:p>
    <w:p>
      <w:r>
        <w:t>мого результата. Результат может быть любого стандартного типа , а также поль-</w:t>
      </w:r>
    </w:p>
    <w:p>
      <w:r>
        <w:t>зовательского типа  (структура, объединение, класс и др.).  Если спецификатор</w:t>
      </w:r>
    </w:p>
    <w:p>
      <w:r>
        <w:t>типа не задан, то предполагается, что функция возвращает значение типа int.</w:t>
      </w:r>
    </w:p>
    <w:p>
      <w:r>
        <w:t>Функция возвращает явно только одно значение указанн ого типа. Допус-</w:t>
      </w:r>
    </w:p>
    <w:p>
      <w:r>
        <w:t>кается реализация функций, не имеющих параметров и/или не возвращающих</w:t>
      </w:r>
    </w:p>
    <w:p>
      <w:r>
        <w:t>никаких значений.</w:t>
      </w:r>
    </w:p>
    <w:p>
      <w:r>
        <w:t>Передача (возврат) значения из вызванной функции в вызывающую осу-</w:t>
      </w:r>
    </w:p>
    <w:p>
      <w:r>
        <w:t>ществляется посредством исполь зования оператора возврата return , имеющего</w:t>
      </w:r>
    </w:p>
    <w:p>
      <w:r>
        <w:t>следующий вид:</w:t>
      </w:r>
    </w:p>
    <w:p>
      <w:r>
        <w:t>return выражение;  или  return (выражение);</w:t>
      </w:r>
    </w:p>
    <w:p>
      <w:r>
        <w:t>Выражение может являться как некоторой константой, так и вычисляемым</w:t>
      </w:r>
    </w:p>
    <w:p>
      <w:r>
        <w:t>выражением , например :</w:t>
      </w:r>
    </w:p>
    <w:p>
      <w:r>
        <w:t>return -12;  или  return (-12);</w:t>
      </w:r>
    </w:p>
    <w:p>
      <w:r>
        <w:t>return i+5/j;  или  return (i+5/j);</w:t>
      </w:r>
    </w:p>
    <w:p>
      <w:r>
        <w:t>Оператор return  в теле функции может встречаться более одного раза. При</w:t>
      </w:r>
    </w:p>
    <w:p>
      <w:r>
        <w:t>его встрече в программе происходит прекращение выполнения функции и осу-</w:t>
      </w:r>
    </w:p>
    <w:p>
      <w:r>
        <w:t>ществляется передача управления следующей  инструкции в вызывающей про-</w:t>
      </w:r>
    </w:p>
    <w:p>
      <w:r>
        <w:t>грамме .</w:t>
      </w:r>
    </w:p>
    <w:p>
      <w:r>
        <w:t>Если в операторе return  отсутствует выражение, а вы зываемая функция</w:t>
      </w:r>
    </w:p>
    <w:p>
      <w:r>
        <w:t>должна вернуть некоторое значение , то компилятор генерирует ошибку.</w:t>
      </w:r>
    </w:p>
    <w:p>
      <w:r>
        <w:t>При отсутствии оператора return  функция будет выполнена до конца. В</w:t>
      </w:r>
    </w:p>
    <w:p>
      <w:r>
        <w:t>этом случае функция также явно не возвращает результат, перед именем такой</w:t>
      </w:r>
    </w:p>
    <w:p>
      <w:r>
        <w:t>функции в ее прототипе и в е е определении долж ен быть записан пустой тип</w:t>
      </w:r>
    </w:p>
    <w:p>
      <w:r>
        <w:t>void.</w:t>
      </w:r>
    </w:p>
    <w:p>
      <w:r>
        <w:t>Если тип выражения в операторе return  не соответствует типу значения,</w:t>
      </w:r>
    </w:p>
    <w:p>
      <w:r>
        <w:t>возвращаемому функцией, то автоматически будут выполнены соответствую-</w:t>
      </w:r>
    </w:p>
    <w:p>
      <w:r>
        <w:t>щие преобразования типа выражения к типу , возвращаемого функцией значения.</w:t>
      </w:r>
    </w:p>
    <w:p>
      <w:r>
        <w:t>В случае невозможности таких преобразований выводится сообщение об</w:t>
      </w:r>
    </w:p>
    <w:p>
      <w:r>
        <w:t>ошибке.</w:t>
      </w:r>
    </w:p>
    <w:p>
      <w:r>
        <w:t>Функция не может в качестве результата возвращать массив любого типа,</w:t>
      </w:r>
    </w:p>
    <w:p>
      <w:r>
        <w:t>но может возвращать  указатель на такой массив .</w:t>
      </w:r>
    </w:p>
    <w:p>
      <w:r>
        <w:t>Любая функция может завершатьс я при вызове системной функции abort()</w:t>
      </w:r>
    </w:p>
    <w:p>
      <w:r>
        <w:t>или exit(n)  , где n – целое число, являющееся кодом завершения. Код завершения</w:t>
      </w:r>
    </w:p>
    <w:p>
      <w:r>
        <w:t>обычно используется программой, которая породила текущий процесс. В этом</w:t>
      </w:r>
    </w:p>
    <w:p>
      <w:r>
        <w:t>случае прекращается выполнение всей программы, автоматически закр ываются</w:t>
      </w:r>
    </w:p>
    <w:p>
      <w:r>
        <w:t>все открытые файлы и освобождаются все области динамической памяти.</w:t>
      </w:r>
    </w:p>
    <w:p>
      <w:r>
        <w:t>Порядок и типы формальных параметров должны быть одинаковыми в</w:t>
      </w:r>
    </w:p>
    <w:p>
      <w:r>
        <w:t>определении функции и во всех ее объявлениях , а типы фактических параметров</w:t>
      </w:r>
    </w:p>
    <w:p>
      <w:r>
        <w:t>119</w:t>
      </w:r>
    </w:p>
    <w:p>
      <w:r>
        <w:t>при вызове функции должны быть совместимы  с типами соответствующих фор-</w:t>
      </w:r>
    </w:p>
    <w:p>
      <w:r>
        <w:t>мальных параметров  (листинг 2.2 2).</w:t>
      </w:r>
    </w:p>
    <w:p>
      <w:r>
        <w:t>Листинг 2.2 2 – Формальные и фактические параметры функции</w:t>
      </w:r>
    </w:p>
    <w:p>
      <w:r>
        <w:t>1</w:t>
      </w:r>
    </w:p>
    <w:p>
      <w:r>
        <w:t>2</w:t>
      </w:r>
    </w:p>
    <w:p>
      <w:r>
        <w:t>3</w:t>
      </w:r>
    </w:p>
    <w:p>
      <w:r>
        <w:t>4</w:t>
      </w:r>
    </w:p>
    <w:p>
      <w:r>
        <w:t>5</w:t>
      </w:r>
    </w:p>
    <w:p>
      <w:r>
        <w:t>…</w:t>
      </w:r>
    </w:p>
    <w:p>
      <w:r>
        <w:t>10</w:t>
      </w:r>
    </w:p>
    <w:p>
      <w:r>
        <w:t>11</w:t>
      </w:r>
    </w:p>
    <w:p>
      <w:r>
        <w:t>12</w:t>
      </w:r>
    </w:p>
    <w:p>
      <w:r>
        <w:t>13</w:t>
      </w:r>
    </w:p>
    <w:p>
      <w:r>
        <w:t>14 void fun(int,char,double); //Прототип функции и типы формальных</w:t>
      </w:r>
    </w:p>
    <w:p>
      <w:r>
        <w:t>main()                     //параметров</w:t>
      </w:r>
    </w:p>
    <w:p>
      <w:r>
        <w:t>{</w:t>
      </w:r>
    </w:p>
    <w:p>
      <w:r>
        <w:t>int n=1;</w:t>
      </w:r>
    </w:p>
    <w:p>
      <w:r>
        <w:t>char c='a';</w:t>
      </w:r>
    </w:p>
    <w:p>
      <w:r>
        <w:t>fun(n,c,1.5); // n, c, 1.5 фактические параметры</w:t>
      </w:r>
    </w:p>
    <w:p>
      <w:r>
        <w:t>}</w:t>
      </w:r>
    </w:p>
    <w:p>
      <w:r>
        <w:t>void fun(int x, char y, double z) //x, y, z формальные  параметры</w:t>
      </w:r>
    </w:p>
    <w:p>
      <w:r>
        <w:t>{</w:t>
      </w:r>
    </w:p>
    <w:p>
      <w:r>
        <w:t>//Тело функции</w:t>
      </w:r>
    </w:p>
    <w:p>
      <w:r>
        <w:t>}</w:t>
      </w:r>
    </w:p>
    <w:p>
      <w:r>
        <w:t>В функцию параметры могут передаваться следующими способами:</w:t>
      </w:r>
    </w:p>
    <w:p>
      <w:r>
        <w:t>1 Используя глобальные переменные, что соответствует неявной передаче</w:t>
      </w:r>
    </w:p>
    <w:p>
      <w:r>
        <w:t>параметров . Любое изменение формального параметра приводит к изменению</w:t>
      </w:r>
    </w:p>
    <w:p>
      <w:r>
        <w:t>(переопределению) фактического .</w:t>
      </w:r>
    </w:p>
    <w:p>
      <w:r>
        <w:t>2 Используя в качестве формального параметра ссылки . Изменение фор-</w:t>
      </w:r>
    </w:p>
    <w:p>
      <w:r>
        <w:t>мально го параметра также приводит к изменению (переопределению) фактиче-</w:t>
      </w:r>
    </w:p>
    <w:p>
      <w:r>
        <w:t>ского .</w:t>
      </w:r>
    </w:p>
    <w:p>
      <w:r>
        <w:t>3 По значению . Изменение формального параметра не влия ет на значение</w:t>
      </w:r>
    </w:p>
    <w:p>
      <w:r>
        <w:t>фактического , т. к. а ргументы, передаваемые в функцию по значению , представ-</w:t>
      </w:r>
    </w:p>
    <w:p>
      <w:r>
        <w:t>ляют собой их локальные копии , с которым и работает функция . Если в функции</w:t>
      </w:r>
    </w:p>
    <w:p>
      <w:r>
        <w:t>изменяется значение аргумента, то изменяется не переменная, которую передали</w:t>
      </w:r>
    </w:p>
    <w:p>
      <w:r>
        <w:t>функции в качестве аргумента, а е е локальная копия .</w:t>
      </w:r>
    </w:p>
    <w:p>
      <w:r>
        <w:t>4 Используя в качестве параметров (фактического и формального) адреса.</w:t>
      </w:r>
    </w:p>
    <w:p>
      <w:r>
        <w:t>Если значение формального параметра передается в функцию по адресу, то, как</w:t>
      </w:r>
    </w:p>
    <w:p>
      <w:r>
        <w:t>и в первых двух случаях , любое изменение значения по переданному в функцию</w:t>
      </w:r>
    </w:p>
    <w:p>
      <w:r>
        <w:t>адресу влияет на значение переменной, адрес которой передан в функцию в ка-</w:t>
      </w:r>
    </w:p>
    <w:p>
      <w:r>
        <w:t>честве фактического параметра.</w:t>
      </w:r>
    </w:p>
    <w:p>
      <w:r>
        <w:t>Областью действия имени считается часть программы, в которой это имя</w:t>
      </w:r>
    </w:p>
    <w:p>
      <w:r>
        <w:t>можно использовать. Для автоматических (со спецификатором класса памяти</w:t>
      </w:r>
    </w:p>
    <w:p>
      <w:r>
        <w:t>auto) переменных  область ю действия является  функция, в которой они описаны.</w:t>
      </w:r>
    </w:p>
    <w:p>
      <w:r>
        <w:t>Идентификаторы локальных (автоматически х) переменных разных функций мо-</w:t>
      </w:r>
    </w:p>
    <w:p>
      <w:r>
        <w:t>гут совпадать.</w:t>
      </w:r>
    </w:p>
    <w:p>
      <w:r>
        <w:t>Область действия внешней (со спецификатором класса памяти extern ) пе-</w:t>
      </w:r>
    </w:p>
    <w:p>
      <w:r>
        <w:t>ременной или функции распространяется от места ее декларирования до конца</w:t>
      </w:r>
    </w:p>
    <w:p>
      <w:r>
        <w:t>файла, в котором они расположены. Если же на внешнюю переменную треб уется</w:t>
      </w:r>
    </w:p>
    <w:p>
      <w:r>
        <w:t>сослаться до того, как она определена, или если она определена в другом файле,</w:t>
      </w:r>
    </w:p>
    <w:p>
      <w:r>
        <w:t>то при ее декларировании используется слово extern .</w:t>
      </w:r>
    </w:p>
    <w:p>
      <w:r>
        <w:t>120</w:t>
      </w:r>
    </w:p>
    <w:p>
      <w:r>
        <w:t>Если определени я переменных (например,  int i; float mas[5]; ) распо-</w:t>
      </w:r>
    </w:p>
    <w:p>
      <w:r>
        <w:t>ложены вне всех функций, то они определяют внешние п еременные  i и mas, т. е.</w:t>
      </w:r>
    </w:p>
    <w:p>
      <w:r>
        <w:t>декларирование и выделение памяти под эти объекты выполнено для остальной</w:t>
      </w:r>
    </w:p>
    <w:p>
      <w:r>
        <w:t>части файла  исходного кода .</w:t>
      </w:r>
    </w:p>
    <w:p>
      <w:r>
        <w:t>Если определение переменных выполнено со спецификатором класса па-</w:t>
      </w:r>
    </w:p>
    <w:p>
      <w:r>
        <w:t>мяти extern  (например, extern int i; extern float mas[];), то  объекты</w:t>
      </w:r>
    </w:p>
    <w:p>
      <w:r>
        <w:t>данных  i (переменная) и mas (массив), имеющие тип int и float, не создаются, а</w:t>
      </w:r>
    </w:p>
    <w:p>
      <w:r>
        <w:t>память им выделяется при их объявлении в какой -то другой функции.</w:t>
      </w:r>
    </w:p>
    <w:p>
      <w:r>
        <w:t>Для всего множества функций, образующих программу, должно быть не</w:t>
      </w:r>
    </w:p>
    <w:p>
      <w:r>
        <w:t>более одного определения каждой из внешних переменных. В объявлении мас-</w:t>
      </w:r>
    </w:p>
    <w:p>
      <w:r>
        <w:t>сивов необходимо указывать их размерность, однако при декларировании мас-</w:t>
      </w:r>
    </w:p>
    <w:p>
      <w:r>
        <w:t>сива с о спецификатором класса памяти extern  это не требуется.</w:t>
      </w:r>
    </w:p>
    <w:p>
      <w:r>
        <w:t>Передача массива в функцию . Если в качестве передаваемого аргумента</w:t>
      </w:r>
    </w:p>
    <w:p>
      <w:r>
        <w:t>используется массив , то в функцию передается указатель на массив . При вызове</w:t>
      </w:r>
    </w:p>
    <w:p>
      <w:r>
        <w:t>функции в списке аргументов записывается имя массива , являющееся адресом</w:t>
      </w:r>
    </w:p>
    <w:p>
      <w:r>
        <w:t>первого элемента.</w:t>
      </w:r>
    </w:p>
    <w:p>
      <w:r>
        <w:t>Можно использовать три варианта описания массива в качестве формаль-</w:t>
      </w:r>
    </w:p>
    <w:p>
      <w:r>
        <w:t>ного параметра функции:</w:t>
      </w:r>
    </w:p>
    <w:p>
      <w:r>
        <w:t>1 Параметр в функции может быть объявлен как массив соответствующего</w:t>
      </w:r>
    </w:p>
    <w:p>
      <w:r>
        <w:t>типа с указанием его размера  (листинг 2.2 3).</w:t>
      </w:r>
    </w:p>
    <w:p>
      <w:r>
        <w:t>Листинг 2.2 3 – Пример функции с параметром -массивом</w:t>
      </w:r>
    </w:p>
    <w:p>
      <w:r>
        <w:t>1</w:t>
      </w:r>
    </w:p>
    <w:p>
      <w:r>
        <w:t>2</w:t>
      </w:r>
    </w:p>
    <w:p>
      <w:r>
        <w:t>3</w:t>
      </w:r>
    </w:p>
    <w:p>
      <w:r>
        <w:t>4</w:t>
      </w:r>
    </w:p>
    <w:p>
      <w:r>
        <w:t>5</w:t>
      </w:r>
    </w:p>
    <w:p>
      <w:r>
        <w:t>…</w:t>
      </w:r>
    </w:p>
    <w:p>
      <w:r>
        <w:t>10</w:t>
      </w:r>
    </w:p>
    <w:p>
      <w:r>
        <w:t>11</w:t>
      </w:r>
    </w:p>
    <w:p>
      <w:r>
        <w:t>12</w:t>
      </w:r>
    </w:p>
    <w:p>
      <w:r>
        <w:t>13</w:t>
      </w:r>
    </w:p>
    <w:p>
      <w:r>
        <w:t>14</w:t>
      </w:r>
    </w:p>
    <w:p>
      <w:r>
        <w:t>15</w:t>
      </w:r>
    </w:p>
    <w:p>
      <w:r>
        <w:t>16</w:t>
      </w:r>
    </w:p>
    <w:p>
      <w:r>
        <w:t>17</w:t>
      </w:r>
    </w:p>
    <w:p>
      <w:r>
        <w:t>18</w:t>
      </w:r>
    </w:p>
    <w:p>
      <w:r>
        <w:t>19</w:t>
      </w:r>
    </w:p>
    <w:p>
      <w:r>
        <w:t>20</w:t>
      </w:r>
    </w:p>
    <w:p>
      <w:r>
        <w:t>21</w:t>
      </w:r>
    </w:p>
    <w:p>
      <w:r>
        <w:t>22 int fun_max(int m assiv[10]) // Определение  функции fun_max</w:t>
      </w:r>
    </w:p>
    <w:p>
      <w:r>
        <w:t>{</w:t>
      </w:r>
    </w:p>
    <w:p>
      <w:r>
        <w:t>int k=massiv[0];</w:t>
      </w:r>
    </w:p>
    <w:p>
      <w:r>
        <w:t>for (int i=1; i&lt;10; i++)</w:t>
      </w:r>
    </w:p>
    <w:p>
      <w:r>
        <w:t>if(k&lt;massiv[i])</w:t>
      </w:r>
    </w:p>
    <w:p>
      <w:r>
        <w:t>k=massiv[i];</w:t>
      </w:r>
    </w:p>
    <w:p>
      <w:r>
        <w:t>return k;</w:t>
      </w:r>
    </w:p>
    <w:p>
      <w:r>
        <w:t>}</w:t>
      </w:r>
    </w:p>
    <w:p>
      <w:r>
        <w:t>main()</w:t>
      </w:r>
    </w:p>
    <w:p>
      <w:r>
        <w:t>{</w:t>
      </w:r>
    </w:p>
    <w:p>
      <w:r>
        <w:t>int mas[3][ 10],i,j;</w:t>
      </w:r>
    </w:p>
    <w:p>
      <w:r>
        <w:t>for(i=0; i&lt;3; i++)</w:t>
      </w:r>
    </w:p>
    <w:p>
      <w:r>
        <w:t>{</w:t>
      </w:r>
    </w:p>
    <w:p>
      <w:r>
        <w:t>for(j=0; j&lt; 10; j++)</w:t>
      </w:r>
    </w:p>
    <w:p>
      <w:r>
        <w:t>scanf("%d"&amp;mas[i][j]);</w:t>
      </w:r>
    </w:p>
    <w:p>
      <w:r>
        <w:t>printf("\n Макс. значение в строке %d=%d  ", i,fun_max(mas[i]));</w:t>
      </w:r>
    </w:p>
    <w:p>
      <w:r>
        <w:t>}</w:t>
      </w:r>
    </w:p>
    <w:p>
      <w:r>
        <w:t>}</w:t>
      </w:r>
    </w:p>
    <w:p>
      <w:r>
        <w:t>2 Массив в качестве параметра в функции может быть объявлен без указа-</w:t>
      </w:r>
    </w:p>
    <w:p>
      <w:r>
        <w:t>ния его размера ; т. к. сам массив в стек не копируется, то размер массив в общем</w:t>
      </w:r>
    </w:p>
    <w:p>
      <w:r>
        <w:t>случае компилятору не требуется :</w:t>
      </w:r>
    </w:p>
    <w:p>
      <w:r>
        <w:t>121</w:t>
      </w:r>
    </w:p>
    <w:p>
      <w:r>
        <w:t>int fun_max(int massiv[]) // Определение  функции fun_max</w:t>
      </w:r>
    </w:p>
    <w:p>
      <w:r>
        <w:t>{</w:t>
      </w:r>
    </w:p>
    <w:p>
      <w:r>
        <w:t>//Тело функции аналогично описанному в листинге  2.27</w:t>
      </w:r>
    </w:p>
    <w:p>
      <w:r>
        <w:t>}</w:t>
      </w:r>
    </w:p>
    <w:p>
      <w:r>
        <w:t>3 Объявление параметра -массива указателем на соответствующий тип дан-</w:t>
      </w:r>
    </w:p>
    <w:p>
      <w:r>
        <w:t>ных.</w:t>
      </w:r>
    </w:p>
    <w:p>
      <w:r>
        <w:t>int fun_max(int *massiv[]) // Определение  функции fun_max</w:t>
      </w:r>
    </w:p>
    <w:p>
      <w:r>
        <w:t>{</w:t>
      </w:r>
    </w:p>
    <w:p>
      <w:r>
        <w:t>//Тело функции аналогично описанному в листинге  2.27</w:t>
      </w:r>
    </w:p>
    <w:p>
      <w:r>
        <w:t>}</w:t>
      </w:r>
    </w:p>
    <w:p>
      <w:r>
        <w:t>Во всех тр ех случаях в функцию передается адрес нулевого  элемента мас-</w:t>
      </w:r>
    </w:p>
    <w:p>
      <w:r>
        <w:t>сива, т . е. указатель соответствующего типа.</w:t>
      </w:r>
    </w:p>
    <w:p>
      <w:r>
        <w:t>Указатели на функцию . В язык ах программирования  С/С++ функция не</w:t>
      </w:r>
    </w:p>
    <w:p>
      <w:r>
        <w:t>может быть значением переменной, в то  же время аналогично переменным функ-</w:t>
      </w:r>
    </w:p>
    <w:p>
      <w:r>
        <w:t>ция физически расположена в памяти и соответственно имеет адрес. Таким об-</w:t>
      </w:r>
    </w:p>
    <w:p>
      <w:r>
        <w:t>разом, ее адрес, присвоенный указателю, является точкой входа в функцию.</w:t>
      </w:r>
    </w:p>
    <w:p>
      <w:r>
        <w:t>Указатель на функцию может быть использован:</w:t>
      </w:r>
    </w:p>
    <w:p>
      <w:r>
        <w:t>– для вызова функции вместо ее имени ;</w:t>
      </w:r>
    </w:p>
    <w:p>
      <w:r>
        <w:t>– для передачи функци и как обычный параметр  в другую функцию.</w:t>
      </w:r>
    </w:p>
    <w:p>
      <w:r>
        <w:t>Следовательно , с указателем на функцию можно обращаться, как с пере-</w:t>
      </w:r>
    </w:p>
    <w:p>
      <w:r>
        <w:t>менной (передавать его другим функциям, помещать в массивы и т.  д).</w:t>
      </w:r>
    </w:p>
    <w:p>
      <w:r>
        <w:t>Указатель на функцию  – это такой тип переменной, которой можно при-</w:t>
      </w:r>
    </w:p>
    <w:p>
      <w:r>
        <w:t>сваивать адрес точки входа в функцию, т. е.  адрес первой исполняемой команды.</w:t>
      </w:r>
    </w:p>
    <w:p>
      <w:r>
        <w:t>Эта переменная в дальнейшем может использоваться для вызова функции вместо</w:t>
      </w:r>
    </w:p>
    <w:p>
      <w:r>
        <w:t>ее имени.</w:t>
      </w:r>
    </w:p>
    <w:p>
      <w:r>
        <w:t>Определение указателя на функцию имеет следующий общий вид:</w:t>
      </w:r>
    </w:p>
    <w:p>
      <w:r>
        <w:t>тип_результата (*имя_указателя_на _функцию) (список_типов_пара-</w:t>
      </w:r>
    </w:p>
    <w:p>
      <w:r>
        <w:t>метров);</w:t>
      </w:r>
    </w:p>
    <w:p>
      <w:r>
        <w:t>Пример о бъявлени я указателя на функцию fun:</w:t>
      </w:r>
    </w:p>
    <w:p>
      <w:r>
        <w:t>int (*fun) (int, int*);</w:t>
      </w:r>
    </w:p>
    <w:p>
      <w:r>
        <w:t>В примере переменная  fun является указателем на функцию с двумя пара-</w:t>
      </w:r>
    </w:p>
    <w:p>
      <w:r>
        <w:t>метрами : типа int и указателем на тип int. Сама функция должна возвращать зна-</w:t>
      </w:r>
    </w:p>
    <w:p>
      <w:r>
        <w:t>чение типа int. Круглые скобки, в которые заключены  имя указателя fun и при-</w:t>
      </w:r>
    </w:p>
    <w:p>
      <w:r>
        <w:t>знак указателя * , являются  обязательны ми, иначе запись без скобок будет интер-</w:t>
      </w:r>
    </w:p>
    <w:p>
      <w:r>
        <w:t>претироваться как объявление функции fun возвращающей указатель на тип int.</w:t>
      </w:r>
    </w:p>
    <w:p>
      <w:r>
        <w:t>Это следует из того, что приоритет префиксного оператора * ниже, чем приори-</w:t>
      </w:r>
    </w:p>
    <w:p>
      <w:r>
        <w:t>тет скобок:</w:t>
      </w:r>
    </w:p>
    <w:p>
      <w:r>
        <w:t>122</w:t>
      </w:r>
    </w:p>
    <w:p>
      <w:r>
        <w:t>int *fun (int, int *); //Неверная запись</w:t>
      </w:r>
    </w:p>
    <w:p>
      <w:r>
        <w:t>Вызов функции возможен только  после инициализации значения указателя</w:t>
      </w:r>
    </w:p>
    <w:p>
      <w:r>
        <w:t>fun и имеет вид:</w:t>
      </w:r>
    </w:p>
    <w:p>
      <w:r>
        <w:t>(*fun) (i,&amp;j);</w:t>
      </w:r>
    </w:p>
    <w:p>
      <w:r>
        <w:t>В этом выражении для получения адреса функции, на которую ссылается</w:t>
      </w:r>
    </w:p>
    <w:p>
      <w:r>
        <w:t>указатель fun , используется операция разадресации (*).</w:t>
      </w:r>
    </w:p>
    <w:p>
      <w:r>
        <w:t>Функции с переменным числом параметров . В С++ можно использовать</w:t>
      </w:r>
    </w:p>
    <w:p>
      <w:r>
        <w:t>и функции с переменным числом параметров, т. е. функции , в которые можно</w:t>
      </w:r>
    </w:p>
    <w:p>
      <w:r>
        <w:t>передавать данные, не описывая их в прототипе и заголовке функции.</w:t>
      </w:r>
    </w:p>
    <w:p>
      <w:r>
        <w:t>Описания этих данных заменяются тремя точками . В таких функциях мо-</w:t>
      </w:r>
    </w:p>
    <w:p>
      <w:r>
        <w:t>жет находиться также один  или более постоянный параметр (признак), с помо-</w:t>
      </w:r>
    </w:p>
    <w:p>
      <w:r>
        <w:t>щью которого могут считываться данные.</w:t>
      </w:r>
    </w:p>
    <w:p>
      <w:r>
        <w:t>Если в функции имеется несколько постоянных параметров, то сначала пе-</w:t>
      </w:r>
    </w:p>
    <w:p>
      <w:r>
        <w:t>речисляются эти параметры, а затем ставятся три точки.</w:t>
      </w:r>
    </w:p>
    <w:p>
      <w:r>
        <w:t>В функциях с переменным числом параметров д олжен быть хотя бы один</w:t>
      </w:r>
    </w:p>
    <w:p>
      <w:r>
        <w:t>фиксированный параметр.</w:t>
      </w:r>
    </w:p>
    <w:p>
      <w:r>
        <w:t>Возможны два способа задания длины переменного списка параметров:</w:t>
      </w:r>
    </w:p>
    <w:p>
      <w:r>
        <w:t>– указание числа аргументов , передаваемых в функцию;</w:t>
      </w:r>
    </w:p>
    <w:p>
      <w:r>
        <w:t>– задание признака конца списка аргументов.</w:t>
      </w:r>
    </w:p>
    <w:p>
      <w:r>
        <w:t>Реализовать функции с переменным числом пара метров можно тремя спо-</w:t>
      </w:r>
    </w:p>
    <w:p>
      <w:r>
        <w:t>собами:</w:t>
      </w:r>
    </w:p>
    <w:p>
      <w:r>
        <w:t>– используя указатель пустого  типа, например void* ;</w:t>
      </w:r>
    </w:p>
    <w:p>
      <w:r>
        <w:t>– используя указатель, соответствующий типу переменных списка пара-</w:t>
      </w:r>
    </w:p>
    <w:p>
      <w:r>
        <w:t>метров, например int*, double* ;</w:t>
      </w:r>
    </w:p>
    <w:p>
      <w:r>
        <w:t>– используя указатель, определенный самой системой программирования</w:t>
      </w:r>
    </w:p>
    <w:p>
      <w:r>
        <w:t>(с помощью стандартных макросов vиa_list, va_start, va_arg, va_end .).</w:t>
      </w:r>
    </w:p>
    <w:p>
      <w:r>
        <w:t>2.23 Рекурсия</w:t>
      </w:r>
    </w:p>
    <w:p>
      <w:r>
        <w:t>Рекурсивн ый объект  – это объект,  частично состоящий или определяемый</w:t>
      </w:r>
    </w:p>
    <w:p>
      <w:r>
        <w:t>с помощью самого себя.</w:t>
      </w:r>
    </w:p>
    <w:p>
      <w:r>
        <w:t>Классически м пример ом рекурсивного объекта  является факториал</w:t>
      </w:r>
    </w:p>
    <w:p>
      <w:r>
        <w:t>числа  n – это произведение целых чисел от 1 до n.</w:t>
      </w:r>
    </w:p>
    <w:p>
      <w:r>
        <w:t>Факториал числа n обозначается n!</w:t>
      </w:r>
    </w:p>
    <w:p>
      <w:r>
        <w:t>Согласно определению n! = 1 · 2 · 3 · ... · (n – 1) · n.</w:t>
      </w:r>
    </w:p>
    <w:p>
      <w:r>
        <w:t>Приведенное выражение можно переписать так:</w:t>
      </w:r>
    </w:p>
    <w:p>
      <w:r>
        <w:t>n! = n · ((n – 1) · (n – 2) · ... · 3 · 2 · 1) = n · (n – 1)!</w:t>
      </w:r>
    </w:p>
    <w:p>
      <w:r>
        <w:t>123</w:t>
      </w:r>
    </w:p>
    <w:p>
      <w:r>
        <w:t>То есть факториал числа n равен произведению числа n на факториал числа</w:t>
      </w:r>
    </w:p>
    <w:p>
      <w:r>
        <w:t>n – 1. В свою очередь, факториал числа n – 1 – это произведение числа n – 1 на</w:t>
      </w:r>
    </w:p>
    <w:p>
      <w:r>
        <w:t>факториал числа n – 2 и т. д.</w:t>
      </w:r>
    </w:p>
    <w:p>
      <w:r>
        <w:t>Таким образом, если вычисление факториала n реализовать как функцию,</w:t>
      </w:r>
    </w:p>
    <w:p>
      <w:r>
        <w:t>то в теле этой функции будет инструкция вызова функции вычисления фактори-</w:t>
      </w:r>
    </w:p>
    <w:p>
      <w:r>
        <w:t>ала числа n – 1, т. е. функция будет вызывать сама себя. Такой способ вызова</w:t>
      </w:r>
    </w:p>
    <w:p>
      <w:r>
        <w:t>называется рекурсией .</w:t>
      </w:r>
    </w:p>
    <w:p>
      <w:r>
        <w:t>Рекурсивная функция  – это функция, которая вызывает  сама себя.</w:t>
      </w:r>
    </w:p>
    <w:p>
      <w:r>
        <w:t>Рекурсивные функции имеют широкое применение в программирование,</w:t>
      </w:r>
    </w:p>
    <w:p>
      <w:r>
        <w:t>например, через рекурсию можно организовать алгоритм быстрой сортировки</w:t>
      </w:r>
    </w:p>
    <w:p>
      <w:r>
        <w:t>массива, вызывая одну и ту же функции для заданного массива, а затем для раз-</w:t>
      </w:r>
    </w:p>
    <w:p>
      <w:r>
        <w:t>деленных подмассивов и т. д.</w:t>
      </w:r>
    </w:p>
    <w:p>
      <w:r>
        <w:t>Пример  рекурсивной функции вычисления факториала представлен в ли-</w:t>
      </w:r>
    </w:p>
    <w:p>
      <w:r>
        <w:t>стинге 2.2 4.</w:t>
      </w:r>
    </w:p>
    <w:p>
      <w:r>
        <w:t>Листинг 2.2 4 – Пример рекурсивной функции вычисления факториала</w:t>
      </w:r>
    </w:p>
    <w:p>
      <w:r>
        <w:t>В синтаксисе Delphi  В синтаксисе C/C++</w:t>
      </w:r>
    </w:p>
    <w:p>
      <w:r>
        <w:t>1</w:t>
      </w:r>
    </w:p>
    <w:p>
      <w:r>
        <w:t>2</w:t>
      </w:r>
    </w:p>
    <w:p>
      <w:r>
        <w:t>3</w:t>
      </w:r>
    </w:p>
    <w:p>
      <w:r>
        <w:t>4</w:t>
      </w:r>
    </w:p>
    <w:p>
      <w:r>
        <w:t>5</w:t>
      </w:r>
    </w:p>
    <w:p>
      <w:r>
        <w:t>6</w:t>
      </w:r>
    </w:p>
    <w:p>
      <w:r>
        <w:t>7</w:t>
      </w:r>
    </w:p>
    <w:p>
      <w:r>
        <w:t>8</w:t>
      </w:r>
    </w:p>
    <w:p>
      <w:r>
        <w:t>9</w:t>
      </w:r>
    </w:p>
    <w:p>
      <w:r>
        <w:t>10 function  factorial</w:t>
      </w:r>
    </w:p>
    <w:p>
      <w:r>
        <w:t>(n:integer):integer;</w:t>
      </w:r>
    </w:p>
    <w:p>
      <w:r>
        <w:t>begin</w:t>
      </w:r>
    </w:p>
    <w:p>
      <w:r>
        <w:t>if n &lt;&gt; 1 then</w:t>
      </w:r>
    </w:p>
    <w:p>
      <w:r>
        <w:t>factorial := n*factorial (n-1)</w:t>
      </w:r>
    </w:p>
    <w:p>
      <w:r>
        <w:t>//функция вызывает  сама себя</w:t>
      </w:r>
    </w:p>
    <w:p>
      <w:r>
        <w:t>else factorial:=1;</w:t>
      </w:r>
    </w:p>
    <w:p>
      <w:r>
        <w:t>//рекурсивный процесс</w:t>
      </w:r>
    </w:p>
    <w:p>
      <w:r>
        <w:t>//закончен</w:t>
      </w:r>
    </w:p>
    <w:p>
      <w:r>
        <w:t>end; 1</w:t>
      </w:r>
    </w:p>
    <w:p>
      <w:r>
        <w:t>2</w:t>
      </w:r>
    </w:p>
    <w:p>
      <w:r>
        <w:t>3</w:t>
      </w:r>
    </w:p>
    <w:p>
      <w:r>
        <w:t>4</w:t>
      </w:r>
    </w:p>
    <w:p>
      <w:r>
        <w:t>5</w:t>
      </w:r>
    </w:p>
    <w:p>
      <w:r>
        <w:t>6</w:t>
      </w:r>
    </w:p>
    <w:p>
      <w:r>
        <w:t>7</w:t>
      </w:r>
    </w:p>
    <w:p>
      <w:r>
        <w:t>8</w:t>
      </w:r>
    </w:p>
    <w:p>
      <w:r>
        <w:t>9</w:t>
      </w:r>
    </w:p>
    <w:p>
      <w:r>
        <w:t>10 int factorial(int n)</w:t>
      </w:r>
    </w:p>
    <w:p>
      <w:r>
        <w:t>{</w:t>
      </w:r>
    </w:p>
    <w:p>
      <w:r>
        <w:t>if (n==0) return 1;</w:t>
      </w:r>
    </w:p>
    <w:p>
      <w:r>
        <w:t>else</w:t>
      </w:r>
    </w:p>
    <w:p>
      <w:r>
        <w:t>return i*factorial( n-1);</w:t>
      </w:r>
    </w:p>
    <w:p>
      <w:r>
        <w:t>//функция вызывает сама себя</w:t>
      </w:r>
    </w:p>
    <w:p>
      <w:r>
        <w:t>}</w:t>
      </w:r>
    </w:p>
    <w:p>
      <w:r>
        <w:t>2.24 Составные пользовательские типы данных . Записи (структуры)</w:t>
      </w:r>
    </w:p>
    <w:p>
      <w:r>
        <w:t>Составные пользовательские типы данных представляют собой структуры</w:t>
      </w:r>
    </w:p>
    <w:p>
      <w:r>
        <w:t>данных, определяемые и создаваемые программистом. Такой структурой дан-</w:t>
      </w:r>
    </w:p>
    <w:p>
      <w:r>
        <w:t>ных, состоящей из  других разнородных данных (объектов данных разных типов,</w:t>
      </w:r>
    </w:p>
    <w:p>
      <w:r>
        <w:t>причем как скалярных , так и других составны х), объединенных под одним име-</w:t>
      </w:r>
    </w:p>
    <w:p>
      <w:r>
        <w:t>нем, является запись.</w:t>
      </w:r>
    </w:p>
    <w:p>
      <w:r>
        <w:t>Запись  – это составной тип данных (структура данных) , состоящий из от-</w:t>
      </w:r>
    </w:p>
    <w:p>
      <w:r>
        <w:t>дельных именованных элемент ов любых (и возможно разных) типов  (за исклю-</w:t>
      </w:r>
    </w:p>
    <w:p>
      <w:r>
        <w:t>чением функций ), объединенных под одним идентификатором .</w:t>
      </w:r>
    </w:p>
    <w:p>
      <w:r>
        <w:t>Поле записи  – идентификатор отдельного элемента записи.</w:t>
      </w:r>
    </w:p>
    <w:p>
      <w:r>
        <w:t>В языке программирования Delphi  такой составной пользовательский тип</w:t>
      </w:r>
    </w:p>
    <w:p>
      <w:r>
        <w:t>данных так и называется записью и обозначается служебным словом record . В</w:t>
      </w:r>
    </w:p>
    <w:p>
      <w:r>
        <w:t>языках программирования С/С++ данные тип а «запись» называются структурой</w:t>
      </w:r>
    </w:p>
    <w:p>
      <w:r>
        <w:t>и обозначаются служебным словом struct .</w:t>
      </w:r>
    </w:p>
    <w:p>
      <w:r>
        <w:t>124</w:t>
      </w:r>
    </w:p>
    <w:p>
      <w:r>
        <w:t>При разработке программ записи  помогают в организации хранения и об-</w:t>
      </w:r>
    </w:p>
    <w:p>
      <w:r>
        <w:t>работке сложных  (разнородных)  данных, не разобщая их по различным объек-</w:t>
      </w:r>
    </w:p>
    <w:p>
      <w:r>
        <w:t>там, а группируя в одном.</w:t>
      </w:r>
    </w:p>
    <w:p>
      <w:r>
        <w:t>Кроме того, элементы , входящие в запись,  сами могут иметь тип записи ,</w:t>
      </w:r>
    </w:p>
    <w:p>
      <w:r>
        <w:t>т. е. такие структуры  могут быть вложенными.</w:t>
      </w:r>
    </w:p>
    <w:p>
      <w:r>
        <w:t>Записи  позволяют группу связанных между собой переменных использо-</w:t>
      </w:r>
    </w:p>
    <w:p>
      <w:r>
        <w:t>вать как  множество отдельных элементов , а также как единое целое . Записи  це-</w:t>
      </w:r>
    </w:p>
    <w:p>
      <w:r>
        <w:t>лесообразно использовать там, где необходимо объединить разнообразные дан-</w:t>
      </w:r>
    </w:p>
    <w:p>
      <w:r>
        <w:t>ные, относящиеся к одному объекту.</w:t>
      </w:r>
    </w:p>
    <w:p>
      <w:r>
        <w:t>В отличие от массива, который также является  составным пользователь-</w:t>
      </w:r>
    </w:p>
    <w:p>
      <w:r>
        <w:t>ским типом дан ных, но  при этом однородным объектом, запись  может быть не-</w:t>
      </w:r>
    </w:p>
    <w:p>
      <w:r>
        <w:t>однородной , т. е. содержать данные разны х типов.</w:t>
      </w:r>
    </w:p>
    <w:p>
      <w:r>
        <w:t>Как и массив, запись  представляет собой совокупность данных, но отлича-</w:t>
      </w:r>
    </w:p>
    <w:p>
      <w:r>
        <w:t>ется способом обращения к элементам: в массиве обращение осуществляется по</w:t>
      </w:r>
    </w:p>
    <w:p>
      <w:r>
        <w:t>инде ксу элементов, а к полям (элементам) записи необходимо обращаться по</w:t>
      </w:r>
    </w:p>
    <w:p>
      <w:r>
        <w:t>имени  (идентификатору поля).</w:t>
      </w:r>
    </w:p>
    <w:p>
      <w:r>
        <w:t>Само по себе объявление записи не влечет за собой выделение памяти . По</w:t>
      </w:r>
    </w:p>
    <w:p>
      <w:r>
        <w:t>сути, это является созданием шаблона пользовательского типа данных. После</w:t>
      </w:r>
    </w:p>
    <w:p>
      <w:r>
        <w:t>объявления записи для использования в дальнейшем такого созданного програм-</w:t>
      </w:r>
    </w:p>
    <w:p>
      <w:r>
        <w:t>мистом типа данных необходимо определить переменную, имеющую тип со-</w:t>
      </w:r>
    </w:p>
    <w:p>
      <w:r>
        <w:t>зданной записи.</w:t>
      </w:r>
    </w:p>
    <w:p>
      <w:r>
        <w:t>Описание структуры записи предоставляет компилятору необходиму ю ин-</w:t>
      </w:r>
    </w:p>
    <w:p>
      <w:r>
        <w:t>формацию об элементах переменной -записи (структурной переменной)  для ре-</w:t>
      </w:r>
    </w:p>
    <w:p>
      <w:r>
        <w:t>зервирования места в оперативной памяти и организации доступа к ней при по-</w:t>
      </w:r>
    </w:p>
    <w:p>
      <w:r>
        <w:t>следующем определении переменной -записи  и использовании отдельных эле-</w:t>
      </w:r>
    </w:p>
    <w:p>
      <w:r>
        <w:t>ментов (полей)  переменной -записи .</w:t>
      </w:r>
    </w:p>
    <w:p>
      <w:r>
        <w:t>Запи си в языке программирования Delphi  могут быть созданы двумя способами:</w:t>
      </w:r>
    </w:p>
    <w:p>
      <w:r>
        <w:t>1 Объявление нового типа и определение переменной созданного типа .</w:t>
      </w:r>
    </w:p>
    <w:p>
      <w:r>
        <w:t>Создаваемый программистом тип данных «запись » должен быть объявлен в раз-</w:t>
      </w:r>
    </w:p>
    <w:p>
      <w:r>
        <w:t>деле объявления типов данных type  и иметь следующий общий вид:</w:t>
      </w:r>
    </w:p>
    <w:p>
      <w:r>
        <w:t>type</w:t>
      </w:r>
    </w:p>
    <w:p>
      <w:r>
        <w:t>идентификатор_создаваемого_типа = record</w:t>
      </w:r>
    </w:p>
    <w:p>
      <w:r>
        <w:t>поле_1: тип_1;</w:t>
      </w:r>
    </w:p>
    <w:p>
      <w:r>
        <w:t>поле_2: тип_2;</w:t>
      </w:r>
    </w:p>
    <w:p>
      <w:r>
        <w:t>…</w:t>
      </w:r>
    </w:p>
    <w:p>
      <w:r>
        <w:t>поле_N: тип_N;</w:t>
      </w:r>
    </w:p>
    <w:p>
      <w:r>
        <w:t>end;</w:t>
      </w:r>
    </w:p>
    <w:p>
      <w:r>
        <w:t>где поле_ i – идентификатор i-го элемента (поля) записи ( i = 1…N);</w:t>
      </w:r>
    </w:p>
    <w:p>
      <w:r>
        <w:t>тип_ i – тип i-го элемента (поля) записи ( i = 1…N), причем в общем случае тип</w:t>
      </w:r>
    </w:p>
    <w:p>
      <w:r>
        <w:t>каждого поля может быть разным, но разные поля могут быть и одного и того же</w:t>
      </w:r>
    </w:p>
    <w:p>
      <w:r>
        <w:t>типа данных (как скалярного, так и составного);</w:t>
      </w:r>
    </w:p>
    <w:p>
      <w:r>
        <w:t>N – количество элементов (полей) записи.</w:t>
      </w:r>
    </w:p>
    <w:p>
      <w:r>
        <w:t>125</w:t>
      </w:r>
    </w:p>
    <w:p>
      <w:r>
        <w:t>После объявления записи для использования данного созданного пользо-</w:t>
      </w:r>
    </w:p>
    <w:p>
      <w:r>
        <w:t>вателем типа необходимо определить переменную в разделе var:</w:t>
      </w:r>
    </w:p>
    <w:p>
      <w:r>
        <w:t>var идентификатор_переменной : идентификатор_созданного_типа ;</w:t>
      </w:r>
    </w:p>
    <w:p>
      <w:r>
        <w:t>Данный способ удобен тем, чт о созданный тип можно использовать в лю-</w:t>
      </w:r>
    </w:p>
    <w:p>
      <w:r>
        <w:t>бых функциях и процедурах файла программы , определяя переменные в необхо-</w:t>
      </w:r>
    </w:p>
    <w:p>
      <w:r>
        <w:t>димых подпрограммах.</w:t>
      </w:r>
    </w:p>
    <w:p>
      <w:r>
        <w:t>2 Совмещенное объявление типа и определение переменной данного</w:t>
      </w:r>
    </w:p>
    <w:p>
      <w:r>
        <w:t>типа.  В данном случае  это происходит в разделе объявления переменных var,</w:t>
      </w:r>
    </w:p>
    <w:p>
      <w:r>
        <w:t>но использование данной записи возможно только в той подпрограмме, в кото-</w:t>
      </w:r>
    </w:p>
    <w:p>
      <w:r>
        <w:t>рой он объявлен.</w:t>
      </w:r>
    </w:p>
    <w:p>
      <w:r>
        <w:t>Примеры объявления типа записи и определения переменной -записи, а</w:t>
      </w:r>
    </w:p>
    <w:p>
      <w:r>
        <w:t>также совмещение объявления и определения предс тавлены в листинге 2.2 5.</w:t>
      </w:r>
    </w:p>
    <w:p>
      <w:r>
        <w:t>Листинг 2.2 5 – Пример создания пользовательского типа «запись»</w:t>
      </w:r>
    </w:p>
    <w:p>
      <w:r>
        <w:t>Объявление типа записи и</w:t>
      </w:r>
    </w:p>
    <w:p>
      <w:r>
        <w:t>определение переменной -записи  Совмещенное объявление и</w:t>
      </w:r>
    </w:p>
    <w:p>
      <w:r>
        <w:t>определение записи</w:t>
      </w:r>
    </w:p>
    <w:p>
      <w:r>
        <w:t>1</w:t>
      </w:r>
    </w:p>
    <w:p>
      <w:r>
        <w:t>2</w:t>
      </w:r>
    </w:p>
    <w:p>
      <w:r>
        <w:t>3</w:t>
      </w:r>
    </w:p>
    <w:p>
      <w:r>
        <w:t>4</w:t>
      </w:r>
    </w:p>
    <w:p>
      <w:r>
        <w:t>5</w:t>
      </w:r>
    </w:p>
    <w:p>
      <w:r>
        <w:t>6</w:t>
      </w:r>
    </w:p>
    <w:p>
      <w:r>
        <w:t>7</w:t>
      </w:r>
    </w:p>
    <w:p>
      <w:r>
        <w:t>8</w:t>
      </w:r>
    </w:p>
    <w:p>
      <w:r>
        <w:t>9</w:t>
      </w:r>
    </w:p>
    <w:p>
      <w:r>
        <w:t>10 type</w:t>
      </w:r>
    </w:p>
    <w:p>
      <w:r>
        <w:t>TPerson = record</w:t>
      </w:r>
    </w:p>
    <w:p>
      <w:r>
        <w:t>familiya: string[25];</w:t>
      </w:r>
    </w:p>
    <w:p>
      <w:r>
        <w:t>imya:string[25];</w:t>
      </w:r>
    </w:p>
    <w:p>
      <w:r>
        <w:t>vozrast:real;</w:t>
      </w:r>
    </w:p>
    <w:p>
      <w:r>
        <w:t>nomer:integer;</w:t>
      </w:r>
    </w:p>
    <w:p>
      <w:r>
        <w:t>end;</w:t>
      </w:r>
    </w:p>
    <w:p>
      <w:r>
        <w:t>var</w:t>
      </w:r>
    </w:p>
    <w:p>
      <w:r>
        <w:t>student:TPerson;  1</w:t>
      </w:r>
    </w:p>
    <w:p>
      <w:r>
        <w:t>2</w:t>
      </w:r>
    </w:p>
    <w:p>
      <w:r>
        <w:t>3</w:t>
      </w:r>
    </w:p>
    <w:p>
      <w:r>
        <w:t>4</w:t>
      </w:r>
    </w:p>
    <w:p>
      <w:r>
        <w:t>5</w:t>
      </w:r>
    </w:p>
    <w:p>
      <w:r>
        <w:t>6</w:t>
      </w:r>
    </w:p>
    <w:p>
      <w:r>
        <w:t>7</w:t>
      </w:r>
    </w:p>
    <w:p>
      <w:r>
        <w:t>8</w:t>
      </w:r>
    </w:p>
    <w:p>
      <w:r>
        <w:t>9</w:t>
      </w:r>
    </w:p>
    <w:p>
      <w:r>
        <w:t>10 var</w:t>
      </w:r>
    </w:p>
    <w:p>
      <w:r>
        <w:t>student: record</w:t>
      </w:r>
    </w:p>
    <w:p>
      <w:r>
        <w:t>familiya: string[25];</w:t>
      </w:r>
    </w:p>
    <w:p>
      <w:r>
        <w:t>imya:string[25];</w:t>
      </w:r>
    </w:p>
    <w:p>
      <w:r>
        <w:t>vozrast:real;</w:t>
      </w:r>
    </w:p>
    <w:p>
      <w:r>
        <w:t>nomer:integer;</w:t>
      </w:r>
    </w:p>
    <w:p>
      <w:r>
        <w:t>end;</w:t>
      </w:r>
    </w:p>
    <w:p>
      <w:r>
        <w:t>Обращение к элементам записи (полям) осуществляется через оператор</w:t>
      </w:r>
    </w:p>
    <w:p>
      <w:r>
        <w:t>«точка», перед которым идет имя переменной записи, а после точки – имя поля:</w:t>
      </w:r>
    </w:p>
    <w:p>
      <w:r>
        <w:t>student.imya:=' Андрей';</w:t>
      </w:r>
    </w:p>
    <w:p>
      <w:r>
        <w:t>student.nomer:=381573;</w:t>
      </w:r>
    </w:p>
    <w:p>
      <w:r>
        <w:t>Использование оператора присоединения with  позволяет убрать  префикс</w:t>
      </w:r>
    </w:p>
    <w:p>
      <w:r>
        <w:t>для каж дого упом инания  элементов  переменной со сложным именем :</w:t>
      </w:r>
    </w:p>
    <w:p>
      <w:r>
        <w:t>with student do</w:t>
      </w:r>
    </w:p>
    <w:p>
      <w:r>
        <w:t>begin</w:t>
      </w:r>
    </w:p>
    <w:p>
      <w:r>
        <w:t>imya:='Андрей';</w:t>
      </w:r>
    </w:p>
    <w:p>
      <w:r>
        <w:t>nomer:=381573;</w:t>
      </w:r>
    </w:p>
    <w:p>
      <w:r>
        <w:t>end;</w:t>
      </w:r>
    </w:p>
    <w:p>
      <w:r>
        <w:t>126</w:t>
      </w:r>
    </w:p>
    <w:p>
      <w:r>
        <w:t>В язык ах программирования С/С++  объявление структуры  (т. е. записи)</w:t>
      </w:r>
    </w:p>
    <w:p>
      <w:r>
        <w:t>осуществляется с помощью служебного  слова struct , за которым идет иденти-</w:t>
      </w:r>
    </w:p>
    <w:p>
      <w:r>
        <w:t>фикатор (имя) структуры и далее список элементов, заключенных в фигурные</w:t>
      </w:r>
    </w:p>
    <w:p>
      <w:r>
        <w:t>скобки, состоящий из типа элемента и идентификатора (имени) поля:</w:t>
      </w:r>
    </w:p>
    <w:p>
      <w:r>
        <w:t>struct идентификатор _структуры</w:t>
      </w:r>
    </w:p>
    <w:p>
      <w:r>
        <w:t>{</w:t>
      </w:r>
    </w:p>
    <w:p>
      <w:r>
        <w:t>тип_элемента_1 идентификатор _элемента_1;</w:t>
      </w:r>
    </w:p>
    <w:p>
      <w:r>
        <w:t>тип_элемента_2 идентификатор _элемента_2;</w:t>
      </w:r>
    </w:p>
    <w:p>
      <w:r>
        <w:t>...</w:t>
      </w:r>
    </w:p>
    <w:p>
      <w:r>
        <w:t>тип_элемента_ N идентификатор _элемента_ N;</w:t>
      </w:r>
    </w:p>
    <w:p>
      <w:r>
        <w:t>};</w:t>
      </w:r>
    </w:p>
    <w:p>
      <w:r>
        <w:t>Пример  объявления структуры :</w:t>
      </w:r>
    </w:p>
    <w:p>
      <w:r>
        <w:t>struct kartoteka</w:t>
      </w:r>
    </w:p>
    <w:p>
      <w:r>
        <w:t>{</w:t>
      </w:r>
    </w:p>
    <w:p>
      <w:r>
        <w:t>char fio[40];</w:t>
      </w:r>
    </w:p>
    <w:p>
      <w:r>
        <w:t>int nomer;</w:t>
      </w:r>
    </w:p>
    <w:p>
      <w:r>
        <w:t>int vozrast;</w:t>
      </w:r>
    </w:p>
    <w:p>
      <w:r>
        <w:t>};</w:t>
      </w:r>
    </w:p>
    <w:p>
      <w:r>
        <w:t>В данном случае просто создана структура и описаны е е элементы. В дан-</w:t>
      </w:r>
    </w:p>
    <w:p>
      <w:r>
        <w:t>ной записи ещ е нет определения  переменных или массивов данной структуры ,</w:t>
      </w:r>
    </w:p>
    <w:p>
      <w:r>
        <w:t>т. е. просто создан новый тип данных kartoteka .</w:t>
      </w:r>
    </w:p>
    <w:p>
      <w:r>
        <w:t>Идентификаторы (имена)  структур должны быть уникальными в пределах</w:t>
      </w:r>
    </w:p>
    <w:p>
      <w:r>
        <w:t>их области видимости (действия), для того чтобы компилятор мог различать раз-</w:t>
      </w:r>
    </w:p>
    <w:p>
      <w:r>
        <w:t>личные типы шаблонов  структур .</w:t>
      </w:r>
    </w:p>
    <w:p>
      <w:r>
        <w:t>Именем элемента структуры  (поля)  может быть любой идентификатор. Как</w:t>
      </w:r>
    </w:p>
    <w:p>
      <w:r>
        <w:t>и ранее , для скалярных типов , описани е нескольких идентификаторов одного</w:t>
      </w:r>
    </w:p>
    <w:p>
      <w:r>
        <w:t>типа в структуре мо жет производиться  через запятую :</w:t>
      </w:r>
    </w:p>
    <w:p>
      <w:r>
        <w:t>struct biblio {char fam[40], imya[20], otch[20]; int nomer;};</w:t>
      </w:r>
    </w:p>
    <w:p>
      <w:r>
        <w:t>Имена элементов (полей) струк туры могут совпадать с именами обычных</w:t>
      </w:r>
    </w:p>
    <w:p>
      <w:r>
        <w:t>переменных (не являющихся элементами структуры), т. к. они всегда различимы</w:t>
      </w:r>
    </w:p>
    <w:p>
      <w:r>
        <w:t>по контексту:</w:t>
      </w:r>
    </w:p>
    <w:p>
      <w:r>
        <w:t>struct biblio {char fam[40], imya[20], otch[20]; int nomer;};</w:t>
      </w:r>
    </w:p>
    <w:p>
      <w:r>
        <w:t>char fam[40], imya[20], otch[20]; //Обычные переменные</w:t>
      </w:r>
    </w:p>
    <w:p>
      <w:r>
        <w:t>Более того, одни и те же имена элементов (полей) могут встречаться в объ-</w:t>
      </w:r>
    </w:p>
    <w:p>
      <w:r>
        <w:t>явлениях различных структур:</w:t>
      </w:r>
    </w:p>
    <w:p>
      <w:r>
        <w:t>struct kartoteka {char fio[40]; int nomer; int vozrast;};</w:t>
      </w:r>
    </w:p>
    <w:p>
      <w:r>
        <w:t>struct biblioteka{char fio[40]; int nomer; int vozrast;};</w:t>
      </w:r>
    </w:p>
    <w:p>
      <w:r>
        <w:t>127</w:t>
      </w:r>
    </w:p>
    <w:p>
      <w:r>
        <w:t>Определение пер еменной , имеющей тип «структур а» (структурн ая пере-</w:t>
      </w:r>
    </w:p>
    <w:p>
      <w:r>
        <w:t>менн ая) аналогично определению переменных  скалярных типов :</w:t>
      </w:r>
    </w:p>
    <w:p>
      <w:r>
        <w:t>//Объявление  типа структуры  biblioteka:</w:t>
      </w:r>
    </w:p>
    <w:p>
      <w:r>
        <w:t>struct biblioteka{char fio[40]; int nomer; int vozrast;};</w:t>
      </w:r>
    </w:p>
    <w:p>
      <w:r>
        <w:t>//Объявление переменной stud типа структуры biblioteka :</w:t>
      </w:r>
    </w:p>
    <w:p>
      <w:r>
        <w:t>biblioteka  stud;</w:t>
      </w:r>
    </w:p>
    <w:p>
      <w:r>
        <w:t>Описание шаблона типа «структур а» и определение структурной перемен-</w:t>
      </w:r>
    </w:p>
    <w:p>
      <w:r>
        <w:t>ной могут быть совмещены в одной записи, например:</w:t>
      </w:r>
    </w:p>
    <w:p>
      <w:r>
        <w:t>struct bib {char fio[40]; int nomer; int vozrast;} stud, prep;</w:t>
      </w:r>
    </w:p>
    <w:p>
      <w:r>
        <w:t>Также структурной переменной может быть массив:</w:t>
      </w:r>
    </w:p>
    <w:p>
      <w:r>
        <w:t>struct computers {char nazv[20];float speed;int cena;} comp[3];</w:t>
      </w:r>
    </w:p>
    <w:p>
      <w:r>
        <w:t>Как и обычные переменные, элементы, входящие в состав структуры ( поля</w:t>
      </w:r>
    </w:p>
    <w:p>
      <w:r>
        <w:t>структуры ), могут быть инициализированы. При этом можно инициализировать,</w:t>
      </w:r>
    </w:p>
    <w:p>
      <w:r>
        <w:t>как все элементы  (поля) , определяющие структурную переменную при ее декла-</w:t>
      </w:r>
    </w:p>
    <w:p>
      <w:r>
        <w:t>рировании :</w:t>
      </w:r>
    </w:p>
    <w:p>
      <w:r>
        <w:t>struct st {char c; int i, j};</w:t>
      </w:r>
    </w:p>
    <w:p>
      <w:r>
        <w:t>struct st a={'a', 105, 25};</w:t>
      </w:r>
    </w:p>
    <w:p>
      <w:r>
        <w:t>так и отдельные из них в процессе работы с ними , используя оператор «точка» :</w:t>
      </w:r>
    </w:p>
    <w:p>
      <w:r>
        <w:t>a.c='a';</w:t>
      </w:r>
    </w:p>
    <w:p>
      <w:r>
        <w:t>a.j=25;</w:t>
      </w:r>
    </w:p>
    <w:p>
      <w:r>
        <w:t>При выполнении инициализации структурных переменных необходимо</w:t>
      </w:r>
    </w:p>
    <w:p>
      <w:r>
        <w:t>следовать следующим  правилам:</w:t>
      </w:r>
    </w:p>
    <w:p>
      <w:r>
        <w:t>– присваиваемые значения должны совпадать по типу с соответствующими</w:t>
      </w:r>
    </w:p>
    <w:p>
      <w:r>
        <w:t>полями структуры;</w:t>
      </w:r>
    </w:p>
    <w:p>
      <w:r>
        <w:t>– можно указывать  меньшее количество присваиваемых значений, чем ко-</w:t>
      </w:r>
    </w:p>
    <w:p>
      <w:r>
        <w:t>личество полей. Компилятор присвоит нули остальным полям структуры :</w:t>
      </w:r>
    </w:p>
    <w:p>
      <w:r>
        <w:t>struct st {char c; int i, j}; //Объявление  структуры</w:t>
      </w:r>
    </w:p>
    <w:p>
      <w:r>
        <w:t>struct st a={'a'};//Инициализация  поля с, полям i и j будут</w:t>
      </w:r>
    </w:p>
    <w:p>
      <w:r>
        <w:t>//присвоены нулевые значения</w:t>
      </w:r>
    </w:p>
    <w:p>
      <w:r>
        <w:t>– список инициализации последовательно присваивает значения полям</w:t>
      </w:r>
    </w:p>
    <w:p>
      <w:r>
        <w:t>структуры вложенных структур и массивов:</w:t>
      </w:r>
    </w:p>
    <w:p>
      <w:r>
        <w:t>struct computers {char nazv[20]; float speed; int cena;}</w:t>
      </w:r>
    </w:p>
    <w:p>
      <w:r>
        <w:t>comp[3]={{  "Celeron", 2.6, 525},</w:t>
      </w:r>
    </w:p>
    <w:p>
      <w:r>
        <w:t>{"Duron", 2.2, 547},</w:t>
      </w:r>
    </w:p>
    <w:p>
      <w:r>
        <w:t>{"Athlon", 3.0, 610}};</w:t>
      </w:r>
    </w:p>
    <w:p>
      <w:r>
        <w:t>128</w:t>
      </w:r>
    </w:p>
    <w:p>
      <w:r>
        <w:t>Доступ к полям структуры осуществляется с помощью оператора «точка»</w:t>
      </w:r>
    </w:p>
    <w:p>
      <w:r>
        <w:t>при непосредственной работе со структурой и ли при помощи оператора получе-</w:t>
      </w:r>
    </w:p>
    <w:p>
      <w:r>
        <w:t>ния косвенного доступа  "-&gt;" (минус и знак больше) – при использовании указа-</w:t>
      </w:r>
    </w:p>
    <w:p>
      <w:r>
        <w:t>телей на структуру.</w:t>
      </w:r>
    </w:p>
    <w:p>
      <w:r>
        <w:t>Возможны три вида спецификации доступа к элементам  (полям)  струк-</w:t>
      </w:r>
    </w:p>
    <w:p>
      <w:r>
        <w:t>туры:</w:t>
      </w:r>
    </w:p>
    <w:p>
      <w:r>
        <w:t>а) Имя_переменной_структуры  . имя_поля;    – прямой доступ к полю ;</w:t>
      </w:r>
    </w:p>
    <w:p>
      <w:r>
        <w:t>б) Имя_указателя -&gt; имя_поля;</w:t>
      </w:r>
    </w:p>
    <w:p>
      <w:r>
        <w:t>в) (*имя_указателя) . имя_поля;</w:t>
      </w:r>
    </w:p>
    <w:p>
      <w:r>
        <w:t>Пример :</w:t>
      </w:r>
    </w:p>
    <w:p>
      <w:r>
        <w:t>struct str {int i; float j;} st1, st2[3],  *st3, *st4[5];</w:t>
      </w:r>
    </w:p>
    <w:p>
      <w:r>
        <w:t>Прямой доступ к полю  (через оператор «точка »):</w:t>
      </w:r>
    </w:p>
    <w:p>
      <w:r>
        <w:t>st1.i=12;</w:t>
      </w:r>
    </w:p>
    <w:p>
      <w:r>
        <w:t>st2[1].j= 0.53;</w:t>
      </w:r>
    </w:p>
    <w:p>
      <w:r>
        <w:t>Доступ по  указателю (через  оператор  «-&gt;»):</w:t>
      </w:r>
    </w:p>
    <w:p>
      <w:r>
        <w:t>st3-&gt;i=12;</w:t>
      </w:r>
    </w:p>
    <w:p>
      <w:r>
        <w:t>(st4+1)-&gt;j=1.23;</w:t>
      </w:r>
    </w:p>
    <w:p>
      <w:r>
        <w:t>(*st3).j=23;</w:t>
      </w:r>
    </w:p>
    <w:p>
      <w:r>
        <w:t>(*st4[2]).i=123;</w:t>
      </w:r>
    </w:p>
    <w:p>
      <w:r>
        <w:t>Следует отметить, что ш аблон структуры в качестве одного из полей не</w:t>
      </w:r>
    </w:p>
    <w:p>
      <w:r>
        <w:t>может  содержать переменные своего же типа:</w:t>
      </w:r>
    </w:p>
    <w:p>
      <w:r>
        <w:t>struct struktura1</w:t>
      </w:r>
    </w:p>
    <w:p>
      <w:r>
        <w:t>{ char pole_1;</w:t>
      </w:r>
    </w:p>
    <w:p>
      <w:r>
        <w:t>double pole_2;</w:t>
      </w:r>
    </w:p>
    <w:p>
      <w:r>
        <w:t>struktura1 pole_3; // Недопустимо!</w:t>
      </w:r>
    </w:p>
    <w:p>
      <w:r>
        <w:t>};</w:t>
      </w:r>
    </w:p>
    <w:p>
      <w:r>
        <w:t>Однако структура может включать в себя элементы, являющиеся указате-</w:t>
      </w:r>
    </w:p>
    <w:p>
      <w:r>
        <w:t>лями на шаблон этой же структуры:</w:t>
      </w:r>
    </w:p>
    <w:p>
      <w:r>
        <w:t>struct struktura2</w:t>
      </w:r>
    </w:p>
    <w:p>
      <w:r>
        <w:t>{ char pole_1;</w:t>
      </w:r>
    </w:p>
    <w:p>
      <w:r>
        <w:t>double pole_2;</w:t>
      </w:r>
    </w:p>
    <w:p>
      <w:r>
        <w:t>struktura2 *pole_3; //Допустимо</w:t>
      </w:r>
    </w:p>
    <w:p>
      <w:r>
        <w:t>};</w:t>
      </w:r>
    </w:p>
    <w:p>
      <w:r>
        <w:t>Вложенные структуры . Структуры  могут быть вложены д руг в друга ,</w:t>
      </w:r>
    </w:p>
    <w:p>
      <w:r>
        <w:t>т. е. одна структура может быть типом поля другой структуры :</w:t>
      </w:r>
    </w:p>
    <w:p>
      <w:r>
        <w:t>struct FIO {char F[15], I[15], O[15]} f;</w:t>
      </w:r>
    </w:p>
    <w:p>
      <w:r>
        <w:t>struct rabota {struct FIO fam; int nomer; float zarpl} rb;  – доступ по указателю</w:t>
      </w:r>
    </w:p>
    <w:p>
      <w:r>
        <w:t>129</w:t>
      </w:r>
    </w:p>
    <w:p>
      <w:r>
        <w:t>Структура rabota содержит структуру FIO. Доступ к элементам структуры</w:t>
      </w:r>
    </w:p>
    <w:p>
      <w:r>
        <w:t>FIO и rab ota осуществляется следующим образом:</w:t>
      </w:r>
    </w:p>
    <w:p>
      <w:r>
        <w:t>f.F= "Фамилия1 ";</w:t>
      </w:r>
    </w:p>
    <w:p>
      <w:r>
        <w:t>f.I = "Имя1";</w:t>
      </w:r>
    </w:p>
    <w:p>
      <w:r>
        <w:t>rb.fam.O = "Отчество1" ;</w:t>
      </w:r>
    </w:p>
    <w:p>
      <w:r>
        <w:t>rb.zarpl = 2580.73;</w:t>
      </w:r>
    </w:p>
    <w:p>
      <w:r>
        <w:t>Операции над структурами . Единственно возможные операции над</w:t>
      </w:r>
    </w:p>
    <w:p>
      <w:r>
        <w:t>структур ными переменными :</w:t>
      </w:r>
    </w:p>
    <w:p>
      <w:r>
        <w:t>1 Копирование . Копирование всех полей одной структуры в другую мо-</w:t>
      </w:r>
    </w:p>
    <w:p>
      <w:r>
        <w:t>жет быть выполнено как поэлементно:</w:t>
      </w:r>
    </w:p>
    <w:p>
      <w:r>
        <w:t>struct book {char avt[10]; int izd;} st1,st2;</w:t>
      </w:r>
    </w:p>
    <w:p>
      <w:r>
        <w:t>…</w:t>
      </w:r>
    </w:p>
    <w:p>
      <w:r>
        <w:t>st2.avt = st1.avt; //Копия поля avt из переменной st1 в st2</w:t>
      </w:r>
    </w:p>
    <w:p>
      <w:r>
        <w:t>так и целиком :</w:t>
      </w:r>
    </w:p>
    <w:p>
      <w:r>
        <w:t>struct book {char avt[10]; int izd;} st1,st2;</w:t>
      </w:r>
    </w:p>
    <w:p>
      <w:r>
        <w:t>…</w:t>
      </w:r>
    </w:p>
    <w:p>
      <w:r>
        <w:t>st2=st1; // Копия всех полей структур ной переменной  st1 в st2</w:t>
      </w:r>
    </w:p>
    <w:p>
      <w:r>
        <w:t>Полное копирование  структур ной переменной  (st2=st1 ) допустимо,</w:t>
      </w:r>
    </w:p>
    <w:p>
      <w:r>
        <w:t>только если st1 и st2 являются структурными переменными , соответствую-</w:t>
      </w:r>
    </w:p>
    <w:p>
      <w:r>
        <w:t>щими одному структурному типу .</w:t>
      </w:r>
    </w:p>
    <w:p>
      <w:r>
        <w:t>2 Присваивание . Оператор присваивания выполняет то, что называется</w:t>
      </w:r>
    </w:p>
    <w:p>
      <w:r>
        <w:t>поверхностной копией в применении к структур ным переменным.</w:t>
      </w:r>
    </w:p>
    <w:p>
      <w:r>
        <w:t>Поверхностная копия представляет собой копирование бит за битом значе-</w:t>
      </w:r>
    </w:p>
    <w:p>
      <w:r>
        <w:t>ний полей переменной -источника в соответствующие поля переменной -прием-</w:t>
      </w:r>
    </w:p>
    <w:p>
      <w:r>
        <w:t>ника. При этом может возникнуть проблема с такими полями, как указатели .</w:t>
      </w:r>
    </w:p>
    <w:p>
      <w:r>
        <w:t>3 Взятие адреса с помощью оператора &amp;.</w:t>
      </w:r>
    </w:p>
    <w:p>
      <w:r>
        <w:t>4 Осуществление доступа к элементам (полям)  структурной переменной .</w:t>
      </w:r>
    </w:p>
    <w:p>
      <w:r>
        <w:t>Структур ные переменные  нельзя сравнивать  друг с другом , т. е. выражение</w:t>
      </w:r>
    </w:p>
    <w:p>
      <w:r>
        <w:t>if (st1==st2)  неверно , поскольку с равнение структур требуется выполнять</w:t>
      </w:r>
    </w:p>
    <w:p>
      <w:r>
        <w:t>поэлементно.</w:t>
      </w:r>
    </w:p>
    <w:p>
      <w:r>
        <w:t>Указатели на структуры . Как и для других структурированных типов</w:t>
      </w:r>
    </w:p>
    <w:p>
      <w:r>
        <w:t>данных, указатели могут быть использованы и для структур. Это имеет следую-</w:t>
      </w:r>
    </w:p>
    <w:p>
      <w:r>
        <w:t>щие достоинства :</w:t>
      </w:r>
    </w:p>
    <w:p>
      <w:r>
        <w:t>– указателями на структуры легче пользоваться, чем самими структурами</w:t>
      </w:r>
    </w:p>
    <w:p>
      <w:r>
        <w:t>(например, в задаче сортировки);</w:t>
      </w:r>
    </w:p>
    <w:p>
      <w:r>
        <w:t>– ряд данных удобно п редставлять в виде структур, полями которых явля-</w:t>
      </w:r>
    </w:p>
    <w:p>
      <w:r>
        <w:t>ются указатели на другие структуры.</w:t>
      </w:r>
    </w:p>
    <w:p>
      <w:r>
        <w:t>Описание указателя на структуру  имеет следующий общий вид :</w:t>
      </w:r>
    </w:p>
    <w:p>
      <w:r>
        <w:t>struct имя_структуры *имя_указателя;</w:t>
      </w:r>
    </w:p>
    <w:p>
      <w:r>
        <w:t>130</w:t>
      </w:r>
    </w:p>
    <w:p>
      <w:r>
        <w:t>Пример использования указателя на структуру приведен в листинге 2. 26.</w:t>
      </w:r>
    </w:p>
    <w:p>
      <w:r>
        <w:t>Листинг 2. 26 – Пример использования указателя на структуру</w:t>
      </w:r>
    </w:p>
    <w:p>
      <w:r>
        <w:t>1</w:t>
      </w:r>
    </w:p>
    <w:p>
      <w:r>
        <w:t>2</w:t>
      </w:r>
    </w:p>
    <w:p>
      <w:r>
        <w:t>3</w:t>
      </w:r>
    </w:p>
    <w:p>
      <w:r>
        <w:t>4</w:t>
      </w:r>
    </w:p>
    <w:p>
      <w:r>
        <w:t>5</w:t>
      </w:r>
    </w:p>
    <w:p>
      <w:r>
        <w:t>…</w:t>
      </w:r>
    </w:p>
    <w:p>
      <w:r>
        <w:t>10</w:t>
      </w:r>
    </w:p>
    <w:p>
      <w:r>
        <w:t>11</w:t>
      </w:r>
    </w:p>
    <w:p>
      <w:r>
        <w:t>12</w:t>
      </w:r>
    </w:p>
    <w:p>
      <w:r>
        <w:t>13</w:t>
      </w:r>
    </w:p>
    <w:p>
      <w:r>
        <w:t>14</w:t>
      </w:r>
    </w:p>
    <w:p>
      <w:r>
        <w:t>15 struct name {char fio[30];};</w:t>
      </w:r>
    </w:p>
    <w:p>
      <w:r>
        <w:t>struct inform {struct name familiya ; char prof[30]; int god;};</w:t>
      </w:r>
    </w:p>
    <w:p>
      <w:r>
        <w:t>//Структура inform, первое поле которой типа структуры name</w:t>
      </w:r>
    </w:p>
    <w:p>
      <w:r>
        <w:t>static struct inform mas[2]={" Фамилия1","Программист ",1989,</w:t>
      </w:r>
    </w:p>
    <w:p>
      <w:r>
        <w:t>"Фамилия2 ","Дизайнер ",1993};</w:t>
      </w:r>
    </w:p>
    <w:p>
      <w:r>
        <w:t>//Инициализация структурной переменной -массива mas из 2 эл-тов</w:t>
      </w:r>
    </w:p>
    <w:p>
      <w:r>
        <w:t>struct inform *him; // Указатель на структуру  типа inform</w:t>
      </w:r>
    </w:p>
    <w:p>
      <w:r>
        <w:t>him=mas; //him содержит адрес нулевого элемента mas[0]</w:t>
      </w:r>
    </w:p>
    <w:p>
      <w:r>
        <w:t>him++; //him содержит адрес следующе го (первого) элемента</w:t>
      </w:r>
    </w:p>
    <w:p>
      <w:r>
        <w:t>//структурной переменной -массива mas</w:t>
      </w:r>
    </w:p>
    <w:p>
      <w:r>
        <w:t>++him-&gt;god; //Увеличение значения поля god первого элемента</w:t>
      </w:r>
    </w:p>
    <w:p>
      <w:r>
        <w:t>// структурной переменной -массива mas на единицу</w:t>
      </w:r>
    </w:p>
    <w:p>
      <w:r>
        <w:t>Таким образом, раз him – это указатель на структуру inform , то *him  есть</w:t>
      </w:r>
    </w:p>
    <w:p>
      <w:r>
        <w:t>сама структура, а (*him).god – значение третьего  поля структур ной переменной .</w:t>
      </w:r>
    </w:p>
    <w:p>
      <w:r>
        <w:t>В выражении (*him).god используются скобки, т. к. приоритет операции</w:t>
      </w:r>
    </w:p>
    <w:p>
      <w:r>
        <w:t>«точка» (.) выше , чем у операции разадресации ( *).</w:t>
      </w:r>
    </w:p>
    <w:p>
      <w:r>
        <w:t>Для упрощения доступа к элементам структуры и избежани я ошибок, свя-</w:t>
      </w:r>
    </w:p>
    <w:p>
      <w:r>
        <w:t>занных с учетом приоритета , в языках программирования С/С++ была введена</w:t>
      </w:r>
    </w:p>
    <w:p>
      <w:r>
        <w:t>операция косвенного получения элемента  (-&gt;). Эта операция имеет следующую</w:t>
      </w:r>
    </w:p>
    <w:p>
      <w:r>
        <w:t>общую форму записи:</w:t>
      </w:r>
    </w:p>
    <w:p>
      <w:r>
        <w:t>имя_указателя -&gt; имя_поля_структуры;</w:t>
      </w:r>
    </w:p>
    <w:p>
      <w:r>
        <w:t>Оператор косвенного получения элемента состоит из двух знаков «-» и «&gt;».</w:t>
      </w:r>
    </w:p>
    <w:p>
      <w:r>
        <w:t>Операция -&gt; имеет наивысший приоритет наряду с операциями «()» и «[ ]».</w:t>
      </w:r>
    </w:p>
    <w:p>
      <w:r>
        <w:t>Чтобы пе рейти к полю god следующей структуры, необходимо записать:</w:t>
      </w:r>
    </w:p>
    <w:p>
      <w:r>
        <w:t>(++him)-&gt;god;</w:t>
      </w:r>
    </w:p>
    <w:p>
      <w:r>
        <w:t>//или</w:t>
      </w:r>
    </w:p>
    <w:p>
      <w:r>
        <w:t>(him++)-&gt;god;</w:t>
      </w:r>
    </w:p>
    <w:p>
      <w:r>
        <w:t>Пример ы использования операторов инкрементации с указателями при</w:t>
      </w:r>
    </w:p>
    <w:p>
      <w:r>
        <w:t>разных приоритетах выполнения :</w:t>
      </w:r>
    </w:p>
    <w:p>
      <w:r>
        <w:t>struct noname {char *str; float f;} *pr;</w:t>
      </w:r>
    </w:p>
    <w:p>
      <w:r>
        <w:t>*pr-&gt;str //есть значение  объекта, на который ссылается str;</w:t>
      </w:r>
    </w:p>
    <w:p>
      <w:r>
        <w:t>*pr-&gt;str++ //передвинет указатель pr -&gt;str после считывания</w:t>
      </w:r>
    </w:p>
    <w:p>
      <w:r>
        <w:t>//объекта, на который он указывал</w:t>
      </w:r>
    </w:p>
    <w:p>
      <w:r>
        <w:t>(*pr-&gt;str)++ //увеличит значение объекта, на который ссылается</w:t>
      </w:r>
    </w:p>
    <w:p>
      <w:r>
        <w:t>//указатель  str</w:t>
      </w:r>
    </w:p>
    <w:p>
      <w:r>
        <w:t>*pr++-&gt;str //передвинет указатель pr после получения значения,</w:t>
      </w:r>
    </w:p>
    <w:p>
      <w:r>
        <w:t>//на которое указывает указатель str</w:t>
      </w:r>
    </w:p>
    <w:p>
      <w:pPr>
        <w:pStyle w:val="Heading1"/>
      </w:pPr>
      <w:r>
        <w:t>контейнеры\13.07\Функции пользователя.pptx</w:t>
      </w:r>
    </w:p>
    <w:p>
      <w:r>
        <w:t>Функции пользователя</w:t>
      </w:r>
    </w:p>
    <w:p>
      <w:r>
        <w:t>Функция – последовательность операторов, оформленная таким  образом, что ее можно вызывать по имени из любого места программы. Функция описывается следующим образом:</w:t>
      </w:r>
    </w:p>
    <w:p>
      <w:r>
        <w:t>Тип_результата имя_функции (список параметров)</w:t>
      </w:r>
    </w:p>
    <w:p>
      <w:r>
        <w:t>{</w:t>
      </w:r>
    </w:p>
    <w:p>
      <w:r>
        <w:t>Тело функции</w:t>
      </w:r>
    </w:p>
    <w:p>
      <w:r>
        <w:t>}</w:t>
      </w:r>
    </w:p>
    <w:p>
      <w:r>
        <w:t>Первые две строки описания называются заголовком функции.</w:t>
      </w:r>
    </w:p>
    <w:p>
      <w:r>
        <w:t>Тип возвращаемого значения может быть любым скалярным типом. Допустимо не возвращать никакого результата (тип результата – void). По умолчанию тип результата – int.</w:t>
      </w:r>
    </w:p>
    <w:p>
      <w:r>
        <w:t>Выход из функции осуществляется следующими способами:</w:t>
      </w:r>
    </w:p>
    <w:p>
      <w:r>
        <w:t>1. Если нет необходимости возвращать результат, то выход  осущеcтвляется при достижении закрывающейся скобки или при выполнении оператора return.</w:t>
      </w:r>
    </w:p>
    <w:p>
      <w:r>
        <w:t>2. Если необходимо вернуть определенное значение, то выход осуществляется оператором return выражение;</w:t>
      </w:r>
    </w:p>
    <w:p>
      <w:r>
        <w:t>Передача параметров</w:t>
      </w:r>
    </w:p>
    <w:p>
      <w:r>
        <w:t>При объявлении и вызове функции параметры должны соответствовать по количеству, порядку следованию и типу. Функция может не иметь параметров. В этом случае после имени функции обязательно ставятся круглые скобки. Существует три основных способа передачи параметров:</w:t>
      </w:r>
    </w:p>
    <w:p>
      <w:r>
        <w:t>По значению;</w:t>
      </w:r>
    </w:p>
    <w:p>
      <w:r>
        <w:t>По ссылке;</w:t>
      </w:r>
    </w:p>
    <w:p>
      <w:r>
        <w:t>По указателю.</w:t>
      </w:r>
    </w:p>
    <w:p>
      <w:r>
        <w:t>Передача параметров по значению</w:t>
      </w:r>
    </w:p>
    <w:p>
      <w:r>
        <w:t>В момент обращения к функции в памяти создаются временные переменные с именами, указанными в списке параметров. Во временные переменные копируются значения фактических параметров.</w:t>
      </w:r>
    </w:p>
    <w:p>
      <w:r>
        <w:t>Передача параметров по ссылке</w:t>
      </w:r>
    </w:p>
    <w:p>
      <w:r>
        <w:t>При передаче параметров по ссылке передается не значение соответствующей переменной, а её адрес. Для указания на данный вид передачи после имени параметра ставится символ «&amp;».</w:t>
      </w:r>
    </w:p>
    <w:p>
      <w:r>
        <w:t>Передача параметров по указателю</w:t>
      </w:r>
    </w:p>
    <w:p>
      <w:r>
        <w:t>В отличие от передачи по ссылке адрес переменной передается в функцию не с помощью операции разадресации (&amp;), а операцией косвенной адресации (*).</w:t>
      </w:r>
    </w:p>
    <w:p>
      <w:r>
        <w:t>Через имя функции из функции можно передать только одно значение, при необходимости возвратить несколько – оставшиеся значения передаются через параметры, передаваемые по ссылке или по указателю.</w:t>
      </w:r>
    </w:p>
    <w:p>
      <w:r>
        <w:t>Декларация функции</w:t>
      </w:r>
    </w:p>
    <w:p>
      <w:r>
        <w:t>Функции должны быть декларированы до их первого использования. Предварительное описание функции называется прототипом, который обычно размещается в начале программы (*.cpp) либо в заголовочном файле (*.h) и сообщает компилятору о том, что далее в программе будет приведен ее полный текст, т.е. реализация. Описание прототипа имеет следующий вид:</w:t>
      </w:r>
    </w:p>
    <w:p>
      <w:r>
        <w:t>тип_результата  имя_функции (список типов параметров);</w:t>
      </w:r>
    </w:p>
    <w:p>
      <w:r>
        <w:t>Если полный текст функций приведен до их первого использования, то описание прототипа не требуется.</w:t>
      </w:r>
    </w:p>
    <w:p>
      <w:r>
        <w:t>Вызов функции</w:t>
      </w:r>
    </w:p>
    <w:p>
      <w:r>
        <w:t>Для вызова функции нужно указать ее имя, за которым в круглых скобках через запятую перечислить список передаваемых ей аргументов:</w:t>
      </w:r>
    </w:p>
    <w:p>
      <w:r>
        <w:t>имя_функции (список аргументов)</w:t>
      </w:r>
    </w:p>
    <w:p>
      <w:r>
        <w:t>где в качестве аргументов можно использовать константы, переменные, выражения (их значения перед вызовом функции будут определены компилятором).</w:t>
      </w:r>
    </w:p>
    <w:p>
      <w:r>
        <w:t>Вызов функции может находиться в любом месте программы, где по синтаксису допустимо выражение того типа, который возвращает функция.</w:t>
      </w:r>
    </w:p>
    <w:p>
      <w:r>
        <w:t>Аргументы в списке вызова должны совпадать со списком параметров вызываемой функции по количеству и порядку следования, а типы аргументов при передаче в функцию будут преобразованы, если это возможно, к типу соответствующих им параметров.</w:t>
      </w:r>
    </w:p>
    <w:p>
      <w:r>
        <w:t>Связь между функциями осуществляется через аргументы и возвращаемые функциями значения. Ее можно осуществить также через внешние, глобальные переменные.</w:t>
      </w:r>
    </w:p>
    <w:p>
      <w:r>
        <w:t>Глобальные переменные доступны всем функциям, где они не описаны как локальные переменные. Использовать их для передачи данных между функциями довольно просто, но тем не менее этого делать не рекомендуется. Необходимо стремиться к тому, чтобы функции в программе были максимально независимыми и чтобы их интерфейс полностью определялся прототипами этих функций. Все величины, описанные внутри функции, являются локальными. Областью их действия является тело функции. При вызове функции, как и при входе в любой блок, в стеке выделяется память под локальные автоматические переменные.</w:t>
      </w:r>
    </w:p>
    <w:p>
      <w:r>
        <w:t>Кроме того, в стеке сохраняется содержимое регистров процессора на момент, предшествующий вызову функции, и адрес возврата из функции, для того чтобы при выходе из нее можно было продолжить выполнение вызывающей функции. При выходе из функции соответствующий участок стека освобождается, поэтому значения локальных переменных между вызовами одной и той же функции не сохраняются. Если этого требуется избежать, при объявлении локальных переменных используется модификатор static.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